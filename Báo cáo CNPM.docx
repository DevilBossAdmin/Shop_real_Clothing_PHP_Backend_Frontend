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45" w:type="dxa"/>
        <w:tblInd w:w="-9" w:type="dxa"/>
        <w:tblCellMar>
          <w:left w:w="229" w:type="dxa"/>
          <w:right w:w="115" w:type="dxa"/>
        </w:tblCellMar>
        <w:tblLook w:val="04A0" w:firstRow="1" w:lastRow="0" w:firstColumn="1" w:lastColumn="0" w:noHBand="0" w:noVBand="1"/>
      </w:tblPr>
      <w:tblGrid>
        <w:gridCol w:w="9945"/>
      </w:tblGrid>
      <w:tr w:rsidR="006E0E65" w14:paraId="072C8286" w14:textId="77777777" w:rsidTr="00BD69F7">
        <w:trPr>
          <w:trHeight w:val="14214"/>
        </w:trPr>
        <w:tc>
          <w:tcPr>
            <w:tcW w:w="9945" w:type="dxa"/>
            <w:tcBorders>
              <w:top w:val="double" w:sz="25" w:space="0" w:color="000000"/>
              <w:left w:val="double" w:sz="25" w:space="0" w:color="000000"/>
              <w:bottom w:val="double" w:sz="25" w:space="0" w:color="000000"/>
              <w:right w:val="double" w:sz="25" w:space="0" w:color="000000"/>
            </w:tcBorders>
            <w:vAlign w:val="center"/>
          </w:tcPr>
          <w:p w14:paraId="000C8856" w14:textId="77777777" w:rsidR="006E0E65" w:rsidRDefault="00DB4332">
            <w:pPr>
              <w:spacing w:after="17"/>
              <w:ind w:left="0" w:right="114" w:firstLine="0"/>
              <w:jc w:val="center"/>
            </w:pPr>
            <w:r>
              <w:rPr>
                <w:sz w:val="28"/>
              </w:rPr>
              <w:t xml:space="preserve">TRƯỜNG ĐẠI HỌC CÔNG NGHỆ ĐÔNG Á </w:t>
            </w:r>
          </w:p>
          <w:p w14:paraId="7BD6F4AD" w14:textId="77777777" w:rsidR="006E0E65" w:rsidRDefault="00DB4332">
            <w:pPr>
              <w:spacing w:after="0"/>
              <w:ind w:left="0" w:right="113" w:firstLine="0"/>
              <w:jc w:val="center"/>
            </w:pPr>
            <w:r>
              <w:rPr>
                <w:b/>
                <w:sz w:val="28"/>
              </w:rPr>
              <w:t xml:space="preserve">KHOA CÔNG NGHỆ THÔNG TIN </w:t>
            </w:r>
          </w:p>
          <w:p w14:paraId="00757BDA" w14:textId="77777777" w:rsidR="006E0E65" w:rsidRDefault="00DB4332">
            <w:pPr>
              <w:spacing w:after="642"/>
              <w:ind w:left="3547" w:firstLine="0"/>
            </w:pPr>
            <w:r>
              <w:rPr>
                <w:rFonts w:ascii="Calibri" w:eastAsia="Calibri" w:hAnsi="Calibri" w:cs="Calibri"/>
                <w:noProof/>
                <w:sz w:val="22"/>
              </w:rPr>
              <mc:AlternateContent>
                <mc:Choice Requires="wpg">
                  <w:drawing>
                    <wp:inline distT="0" distB="0" distL="0" distR="0" wp14:anchorId="31708049" wp14:editId="43F63BBF">
                      <wp:extent cx="1465072" cy="1670329"/>
                      <wp:effectExtent l="0" t="0" r="0" b="0"/>
                      <wp:docPr id="57231" name="Group 57231"/>
                      <wp:cNvGraphicFramePr/>
                      <a:graphic xmlns:a="http://schemas.openxmlformats.org/drawingml/2006/main">
                        <a:graphicData uri="http://schemas.microsoft.com/office/word/2010/wordprocessingGroup">
                          <wpg:wgp>
                            <wpg:cNvGrpSpPr/>
                            <wpg:grpSpPr>
                              <a:xfrm>
                                <a:off x="0" y="0"/>
                                <a:ext cx="1465072" cy="1670329"/>
                                <a:chOff x="0" y="0"/>
                                <a:chExt cx="1465072" cy="1670329"/>
                              </a:xfrm>
                            </wpg:grpSpPr>
                            <wps:wsp>
                              <wps:cNvPr id="23" name="Rectangle 23"/>
                              <wps:cNvSpPr/>
                              <wps:spPr>
                                <a:xfrm>
                                  <a:off x="1426972" y="1501622"/>
                                  <a:ext cx="50673" cy="224380"/>
                                </a:xfrm>
                                <a:prstGeom prst="rect">
                                  <a:avLst/>
                                </a:prstGeom>
                                <a:ln>
                                  <a:noFill/>
                                </a:ln>
                              </wps:spPr>
                              <wps:txbx>
                                <w:txbxContent>
                                  <w:p w14:paraId="02C1F1E3" w14:textId="77777777" w:rsidR="006E0E65" w:rsidRDefault="00DB4332">
                                    <w:pPr>
                                      <w:spacing w:after="160"/>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42" name="Picture 142"/>
                                <pic:cNvPicPr/>
                              </pic:nvPicPr>
                              <pic:blipFill>
                                <a:blip r:embed="rId7"/>
                                <a:stretch>
                                  <a:fillRect/>
                                </a:stretch>
                              </pic:blipFill>
                              <pic:spPr>
                                <a:xfrm>
                                  <a:off x="92710" y="303403"/>
                                  <a:ext cx="1329690" cy="1329690"/>
                                </a:xfrm>
                                <a:prstGeom prst="rect">
                                  <a:avLst/>
                                </a:prstGeom>
                              </pic:spPr>
                            </pic:pic>
                            <wps:wsp>
                              <wps:cNvPr id="143" name="Shape 143"/>
                              <wps:cNvSpPr/>
                              <wps:spPr>
                                <a:xfrm>
                                  <a:off x="0" y="0"/>
                                  <a:ext cx="1398270" cy="0"/>
                                </a:xfrm>
                                <a:custGeom>
                                  <a:avLst/>
                                  <a:gdLst/>
                                  <a:ahLst/>
                                  <a:cxnLst/>
                                  <a:rect l="0" t="0" r="0" b="0"/>
                                  <a:pathLst>
                                    <a:path w="1398270">
                                      <a:moveTo>
                                        <a:pt x="0" y="0"/>
                                      </a:moveTo>
                                      <a:lnTo>
                                        <a:pt x="139827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1708049" id="Group 57231" o:spid="_x0000_s1026" style="width:115.35pt;height:131.5pt;mso-position-horizontal-relative:char;mso-position-vertical-relative:line" coordsize="14650,16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">
                      <v:rect id="Rectangle 23" o:spid="_x0000_s1027" style="position:absolute;left:14269;top:150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2C1F1E3" w14:textId="77777777" w:rsidR="006E0E65" w:rsidRDefault="00DB4332">
                              <w:pPr>
                                <w:spacing w:after="160"/>
                                <w:ind w:left="0" w:firstLine="0"/>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2" o:spid="_x0000_s1028" type="#_x0000_t75" style="position:absolute;left:927;top:3034;width:13297;height:13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">
                        <v:imagedata r:id="rId8" o:title=""/>
                      </v:shape>
                      <v:shape id="Shape 143" o:spid="_x0000_s1029" style="position:absolute;width:13982;height:0;visibility:visible;mso-wrap-style:square;v-text-anchor:top" coordsize="139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" path="m,l1398270,e" filled="f" strokeweight="1pt">
                        <v:stroke miterlimit="83231f" joinstyle="miter"/>
                        <v:path arrowok="t" textboxrect="0,0,1398270,0"/>
                      </v:shape>
                      <w10:anchorlock/>
                    </v:group>
                  </w:pict>
                </mc:Fallback>
              </mc:AlternateContent>
            </w:r>
          </w:p>
          <w:p w14:paraId="361D03C8" w14:textId="77777777" w:rsidR="006E0E65" w:rsidRDefault="00DB4332">
            <w:pPr>
              <w:spacing w:after="76"/>
              <w:ind w:left="0" w:right="113" w:firstLine="0"/>
              <w:jc w:val="center"/>
            </w:pPr>
            <w:r>
              <w:rPr>
                <w:b/>
                <w:sz w:val="48"/>
              </w:rPr>
              <w:t xml:space="preserve">BÀI TẬP LỚN </w:t>
            </w:r>
          </w:p>
          <w:p w14:paraId="1226E23B" w14:textId="77777777" w:rsidR="006E0E65" w:rsidRDefault="00DB4332">
            <w:pPr>
              <w:spacing w:after="220"/>
              <w:ind w:left="0" w:right="34" w:firstLine="0"/>
              <w:jc w:val="center"/>
            </w:pPr>
            <w:r>
              <w:rPr>
                <w:b/>
                <w:color w:val="FF0000"/>
                <w:sz w:val="32"/>
              </w:rPr>
              <w:t xml:space="preserve"> </w:t>
            </w:r>
          </w:p>
          <w:p w14:paraId="78C1B6D0" w14:textId="23F484D8" w:rsidR="006E0E65" w:rsidRPr="005850BA" w:rsidRDefault="00DB4332">
            <w:pPr>
              <w:spacing w:after="211"/>
              <w:ind w:left="720" w:firstLine="0"/>
              <w:rPr>
                <w:lang w:val="vi-VN"/>
              </w:rPr>
            </w:pPr>
            <w:r>
              <w:rPr>
                <w:b/>
                <w:sz w:val="32"/>
              </w:rPr>
              <w:t>HỌC PHẦN:</w:t>
            </w:r>
            <w:r>
              <w:rPr>
                <w:sz w:val="24"/>
              </w:rPr>
              <w:t xml:space="preserve">  </w:t>
            </w:r>
            <w:r w:rsidR="005850BA">
              <w:rPr>
                <w:b/>
                <w:sz w:val="32"/>
              </w:rPr>
              <w:t>CÔNG</w:t>
            </w:r>
            <w:r w:rsidR="005850BA">
              <w:rPr>
                <w:b/>
                <w:sz w:val="32"/>
                <w:lang w:val="vi-VN"/>
              </w:rPr>
              <w:t xml:space="preserve"> NGHỆ PHẦN MỀM</w:t>
            </w:r>
          </w:p>
          <w:p w14:paraId="3A8F5168" w14:textId="6E70A258" w:rsidR="006E0E65" w:rsidRDefault="00DB4332">
            <w:pPr>
              <w:spacing w:after="212"/>
              <w:ind w:left="720" w:firstLine="0"/>
            </w:pPr>
            <w:r>
              <w:rPr>
                <w:b/>
                <w:sz w:val="32"/>
              </w:rPr>
              <w:t xml:space="preserve">MÃ CHỦ ĐỀ: </w:t>
            </w:r>
            <w:r>
              <w:rPr>
                <w:b/>
                <w:color w:val="FF0000"/>
                <w:sz w:val="32"/>
              </w:rPr>
              <w:t xml:space="preserve"> </w:t>
            </w:r>
            <w:r w:rsidR="005850BA">
              <w:rPr>
                <w:b/>
                <w:sz w:val="32"/>
              </w:rPr>
              <w:t>Chủ</w:t>
            </w:r>
            <w:r w:rsidR="005850BA">
              <w:rPr>
                <w:b/>
                <w:sz w:val="32"/>
                <w:lang w:val="vi-VN"/>
              </w:rPr>
              <w:t xml:space="preserve"> đề 1: Ứng dụng website, web – application</w:t>
            </w:r>
          </w:p>
          <w:p w14:paraId="2732E8C3" w14:textId="30A3DDA3" w:rsidR="006E0E65" w:rsidRPr="005850BA" w:rsidRDefault="00DB4332">
            <w:pPr>
              <w:spacing w:after="172"/>
              <w:ind w:left="720" w:firstLine="0"/>
              <w:rPr>
                <w:lang w:val="vi-VN"/>
              </w:rPr>
            </w:pPr>
            <w:r>
              <w:rPr>
                <w:b/>
                <w:sz w:val="32"/>
              </w:rPr>
              <w:t>MÃ ĐỀ THI:</w:t>
            </w:r>
            <w:r w:rsidR="005850BA">
              <w:rPr>
                <w:b/>
                <w:sz w:val="32"/>
                <w:lang w:val="vi-VN"/>
              </w:rPr>
              <w:t xml:space="preserve"> Đề 41: </w:t>
            </w:r>
            <w:r w:rsidR="005850BA" w:rsidRPr="005850BA">
              <w:rPr>
                <w:b/>
                <w:sz w:val="32"/>
                <w:lang w:val="vi-VN"/>
              </w:rPr>
              <w:t>Phân tích, đặc tả, thiết kế và phát triển website shop bán phụ kiện quần áo</w:t>
            </w:r>
          </w:p>
          <w:p w14:paraId="67183C7B" w14:textId="5EA838D5" w:rsidR="006E0E65" w:rsidRDefault="00DB4332">
            <w:pPr>
              <w:spacing w:after="153"/>
              <w:ind w:left="708" w:firstLine="0"/>
            </w:pPr>
            <w:r>
              <w:rPr>
                <w:b/>
                <w:sz w:val="32"/>
              </w:rPr>
              <w:t xml:space="preserve">LỚP TÍN CHỈ: </w:t>
            </w:r>
            <w:r w:rsidR="005850BA">
              <w:rPr>
                <w:b/>
                <w:sz w:val="32"/>
              </w:rPr>
              <w:t>CNPM</w:t>
            </w:r>
            <w:r w:rsidR="005850BA">
              <w:rPr>
                <w:b/>
                <w:sz w:val="32"/>
                <w:lang w:val="vi-VN"/>
              </w:rPr>
              <w:t>.03.K14.05.LT.C04.1_LT</w:t>
            </w:r>
          </w:p>
          <w:p w14:paraId="2616BD49" w14:textId="51686C9D" w:rsidR="00B07A8B" w:rsidRPr="00B07A8B" w:rsidRDefault="00DB4332" w:rsidP="00B07A8B">
            <w:pPr>
              <w:spacing w:after="153"/>
              <w:ind w:left="708" w:firstLine="0"/>
              <w:rPr>
                <w:b/>
                <w:i/>
                <w:color w:val="FF0000"/>
                <w:sz w:val="32"/>
                <w:lang w:val="vi-VN"/>
              </w:rPr>
            </w:pPr>
            <w:r>
              <w:rPr>
                <w:b/>
                <w:i/>
                <w:color w:val="FF0000"/>
                <w:sz w:val="32"/>
              </w:rPr>
              <w:t xml:space="preserve"> </w:t>
            </w:r>
          </w:p>
          <w:p w14:paraId="37DF838E" w14:textId="77777777" w:rsidR="006E0E65" w:rsidRDefault="00DB4332">
            <w:pPr>
              <w:spacing w:after="173"/>
              <w:ind w:left="708" w:firstLine="0"/>
            </w:pPr>
            <w:r>
              <w:rPr>
                <w:b/>
                <w:i/>
                <w:color w:val="FF0000"/>
                <w:sz w:val="32"/>
              </w:rPr>
              <w:t xml:space="preserve"> </w:t>
            </w:r>
          </w:p>
          <w:p w14:paraId="14C6AF49" w14:textId="3EC0E383" w:rsidR="006E0E65" w:rsidRDefault="00DB4332">
            <w:pPr>
              <w:spacing w:after="179"/>
              <w:ind w:left="708" w:firstLine="0"/>
            </w:pPr>
            <w:r>
              <w:rPr>
                <w:b/>
                <w:sz w:val="28"/>
              </w:rPr>
              <w:t xml:space="preserve">Giảng viên hướng dẫn: </w:t>
            </w:r>
            <w:r w:rsidR="005850BA">
              <w:rPr>
                <w:b/>
                <w:sz w:val="28"/>
              </w:rPr>
              <w:t>Lê</w:t>
            </w:r>
            <w:r w:rsidR="005850BA">
              <w:rPr>
                <w:b/>
                <w:sz w:val="28"/>
                <w:lang w:val="vi-VN"/>
              </w:rPr>
              <w:t xml:space="preserve"> Thùy Dung</w:t>
            </w:r>
          </w:p>
          <w:p w14:paraId="253F4F0D" w14:textId="61C00019" w:rsidR="006E0E65" w:rsidRPr="005850BA" w:rsidRDefault="00DB4332">
            <w:pPr>
              <w:spacing w:after="0"/>
              <w:ind w:left="708" w:firstLine="0"/>
              <w:rPr>
                <w:lang w:val="vi-VN"/>
              </w:rPr>
            </w:pPr>
            <w:r>
              <w:rPr>
                <w:b/>
                <w:sz w:val="28"/>
              </w:rPr>
              <w:t xml:space="preserve">Danh sách sinh viên thực hiện: Nhóm </w:t>
            </w:r>
            <w:r w:rsidR="005850BA">
              <w:rPr>
                <w:b/>
                <w:sz w:val="28"/>
              </w:rPr>
              <w:t>9</w:t>
            </w:r>
            <w:r>
              <w:rPr>
                <w:b/>
                <w:color w:val="FF0000"/>
                <w:sz w:val="28"/>
              </w:rPr>
              <w:t xml:space="preserve">  </w:t>
            </w:r>
          </w:p>
          <w:tbl>
            <w:tblPr>
              <w:tblStyle w:val="TableGrid"/>
              <w:tblW w:w="8169" w:type="dxa"/>
              <w:tblInd w:w="660" w:type="dxa"/>
              <w:tblCellMar>
                <w:top w:w="14" w:type="dxa"/>
                <w:left w:w="108" w:type="dxa"/>
                <w:right w:w="50" w:type="dxa"/>
              </w:tblCellMar>
              <w:tblLook w:val="04A0" w:firstRow="1" w:lastRow="0" w:firstColumn="1" w:lastColumn="0" w:noHBand="0" w:noVBand="1"/>
            </w:tblPr>
            <w:tblGrid>
              <w:gridCol w:w="538"/>
              <w:gridCol w:w="2079"/>
              <w:gridCol w:w="3226"/>
              <w:gridCol w:w="2326"/>
            </w:tblGrid>
            <w:tr w:rsidR="006E0E65" w14:paraId="2DD1080C" w14:textId="77777777">
              <w:trPr>
                <w:trHeight w:val="326"/>
              </w:trPr>
              <w:tc>
                <w:tcPr>
                  <w:tcW w:w="538" w:type="dxa"/>
                  <w:tcBorders>
                    <w:top w:val="single" w:sz="4" w:space="0" w:color="000000"/>
                    <w:left w:val="single" w:sz="4" w:space="0" w:color="000000"/>
                    <w:bottom w:val="single" w:sz="4" w:space="0" w:color="000000"/>
                    <w:right w:val="single" w:sz="4" w:space="0" w:color="000000"/>
                  </w:tcBorders>
                </w:tcPr>
                <w:p w14:paraId="08C85CCC" w14:textId="77777777" w:rsidR="006E0E65" w:rsidRDefault="00DB4332">
                  <w:pPr>
                    <w:spacing w:after="0"/>
                    <w:ind w:left="0" w:firstLine="0"/>
                    <w:jc w:val="both"/>
                  </w:pPr>
                  <w:r>
                    <w:rPr>
                      <w:b/>
                      <w:sz w:val="24"/>
                    </w:rPr>
                    <w:t xml:space="preserve">TT </w:t>
                  </w:r>
                </w:p>
              </w:tc>
              <w:tc>
                <w:tcPr>
                  <w:tcW w:w="2079" w:type="dxa"/>
                  <w:tcBorders>
                    <w:top w:val="single" w:sz="4" w:space="0" w:color="000000"/>
                    <w:left w:val="single" w:sz="4" w:space="0" w:color="000000"/>
                    <w:bottom w:val="single" w:sz="4" w:space="0" w:color="000000"/>
                    <w:right w:val="single" w:sz="4" w:space="0" w:color="000000"/>
                  </w:tcBorders>
                </w:tcPr>
                <w:p w14:paraId="099CC4FF" w14:textId="77777777" w:rsidR="006E0E65" w:rsidRDefault="00DB4332">
                  <w:pPr>
                    <w:spacing w:after="0"/>
                    <w:ind w:left="0" w:right="57" w:firstLine="0"/>
                    <w:jc w:val="center"/>
                  </w:pPr>
                  <w:r>
                    <w:rPr>
                      <w:b/>
                      <w:sz w:val="24"/>
                    </w:rPr>
                    <w:t xml:space="preserve">Mã sinh viên </w:t>
                  </w:r>
                </w:p>
              </w:tc>
              <w:tc>
                <w:tcPr>
                  <w:tcW w:w="3226" w:type="dxa"/>
                  <w:tcBorders>
                    <w:top w:val="single" w:sz="4" w:space="0" w:color="000000"/>
                    <w:left w:val="single" w:sz="4" w:space="0" w:color="000000"/>
                    <w:bottom w:val="single" w:sz="4" w:space="0" w:color="000000"/>
                    <w:right w:val="single" w:sz="4" w:space="0" w:color="000000"/>
                  </w:tcBorders>
                </w:tcPr>
                <w:p w14:paraId="5E3E17AB" w14:textId="77777777" w:rsidR="006E0E65" w:rsidRDefault="00DB4332">
                  <w:pPr>
                    <w:spacing w:after="0"/>
                    <w:ind w:left="0" w:right="58" w:firstLine="0"/>
                    <w:jc w:val="center"/>
                  </w:pPr>
                  <w:r>
                    <w:rPr>
                      <w:b/>
                      <w:sz w:val="24"/>
                    </w:rPr>
                    <w:t xml:space="preserve">Sinh viên thực hiện </w:t>
                  </w:r>
                </w:p>
              </w:tc>
              <w:tc>
                <w:tcPr>
                  <w:tcW w:w="2326" w:type="dxa"/>
                  <w:tcBorders>
                    <w:top w:val="single" w:sz="4" w:space="0" w:color="000000"/>
                    <w:left w:val="single" w:sz="4" w:space="0" w:color="000000"/>
                    <w:bottom w:val="single" w:sz="4" w:space="0" w:color="000000"/>
                    <w:right w:val="single" w:sz="4" w:space="0" w:color="000000"/>
                  </w:tcBorders>
                </w:tcPr>
                <w:p w14:paraId="0F1EDB55" w14:textId="77777777" w:rsidR="006E0E65" w:rsidRDefault="00DB4332">
                  <w:pPr>
                    <w:spacing w:after="0"/>
                    <w:ind w:left="0" w:right="60" w:firstLine="0"/>
                    <w:jc w:val="center"/>
                  </w:pPr>
                  <w:r>
                    <w:rPr>
                      <w:b/>
                      <w:sz w:val="24"/>
                    </w:rPr>
                    <w:t xml:space="preserve">Lớp hành chính </w:t>
                  </w:r>
                </w:p>
              </w:tc>
            </w:tr>
            <w:tr w:rsidR="005850BA" w14:paraId="661E6F29" w14:textId="77777777">
              <w:trPr>
                <w:trHeight w:val="437"/>
              </w:trPr>
              <w:tc>
                <w:tcPr>
                  <w:tcW w:w="538" w:type="dxa"/>
                  <w:tcBorders>
                    <w:top w:val="single" w:sz="4" w:space="0" w:color="000000"/>
                    <w:left w:val="single" w:sz="4" w:space="0" w:color="000000"/>
                    <w:bottom w:val="single" w:sz="4" w:space="0" w:color="000000"/>
                    <w:right w:val="single" w:sz="4" w:space="0" w:color="000000"/>
                  </w:tcBorders>
                </w:tcPr>
                <w:p w14:paraId="52477B21" w14:textId="563ED418" w:rsidR="005850BA" w:rsidRPr="005850BA" w:rsidRDefault="005850BA">
                  <w:pPr>
                    <w:spacing w:after="0"/>
                    <w:ind w:left="0" w:right="58" w:firstLine="0"/>
                    <w:jc w:val="center"/>
                    <w:rPr>
                      <w:b/>
                      <w:sz w:val="24"/>
                      <w:lang w:val="vi-VN"/>
                    </w:rPr>
                  </w:pPr>
                  <w:r>
                    <w:rPr>
                      <w:b/>
                      <w:sz w:val="24"/>
                      <w:lang w:val="vi-VN"/>
                    </w:rPr>
                    <w:t>1</w:t>
                  </w:r>
                </w:p>
              </w:tc>
              <w:tc>
                <w:tcPr>
                  <w:tcW w:w="2079" w:type="dxa"/>
                  <w:tcBorders>
                    <w:top w:val="single" w:sz="4" w:space="0" w:color="000000"/>
                    <w:left w:val="single" w:sz="4" w:space="0" w:color="000000"/>
                    <w:bottom w:val="single" w:sz="4" w:space="0" w:color="000000"/>
                    <w:right w:val="single" w:sz="4" w:space="0" w:color="000000"/>
                  </w:tcBorders>
                </w:tcPr>
                <w:p w14:paraId="1B4B8B9D" w14:textId="7922F676" w:rsidR="005850BA" w:rsidRDefault="005850BA">
                  <w:pPr>
                    <w:spacing w:after="0"/>
                    <w:ind w:left="0" w:firstLine="0"/>
                    <w:rPr>
                      <w:color w:val="FF0000"/>
                      <w:sz w:val="24"/>
                    </w:rPr>
                  </w:pPr>
                  <w:r>
                    <w:rPr>
                      <w:color w:val="FF0000"/>
                      <w:sz w:val="24"/>
                    </w:rPr>
                    <w:t xml:space="preserve">20233885  </w:t>
                  </w:r>
                </w:p>
              </w:tc>
              <w:tc>
                <w:tcPr>
                  <w:tcW w:w="3226" w:type="dxa"/>
                  <w:tcBorders>
                    <w:top w:val="single" w:sz="4" w:space="0" w:color="000000"/>
                    <w:left w:val="single" w:sz="4" w:space="0" w:color="000000"/>
                    <w:bottom w:val="single" w:sz="4" w:space="0" w:color="000000"/>
                    <w:right w:val="single" w:sz="4" w:space="0" w:color="000000"/>
                  </w:tcBorders>
                </w:tcPr>
                <w:p w14:paraId="3C37CBB8" w14:textId="553BFAB4" w:rsidR="005850BA" w:rsidRDefault="005850BA">
                  <w:pPr>
                    <w:spacing w:after="0"/>
                    <w:ind w:left="0" w:firstLine="0"/>
                    <w:rPr>
                      <w:color w:val="FF0000"/>
                      <w:sz w:val="24"/>
                    </w:rPr>
                  </w:pPr>
                  <w:r>
                    <w:rPr>
                      <w:color w:val="FF0000"/>
                      <w:sz w:val="24"/>
                    </w:rPr>
                    <w:t xml:space="preserve">Nguyễn Thành Tài  </w:t>
                  </w:r>
                </w:p>
              </w:tc>
              <w:tc>
                <w:tcPr>
                  <w:tcW w:w="2326" w:type="dxa"/>
                  <w:tcBorders>
                    <w:top w:val="single" w:sz="4" w:space="0" w:color="000000"/>
                    <w:left w:val="single" w:sz="4" w:space="0" w:color="000000"/>
                    <w:bottom w:val="single" w:sz="4" w:space="0" w:color="000000"/>
                    <w:right w:val="single" w:sz="4" w:space="0" w:color="000000"/>
                  </w:tcBorders>
                </w:tcPr>
                <w:p w14:paraId="438F28D6" w14:textId="42CFCB23" w:rsidR="005850BA" w:rsidRDefault="005850BA">
                  <w:pPr>
                    <w:spacing w:after="0"/>
                    <w:ind w:left="0" w:firstLine="0"/>
                    <w:rPr>
                      <w:color w:val="FF0000"/>
                      <w:sz w:val="24"/>
                    </w:rPr>
                  </w:pPr>
                  <w:r>
                    <w:rPr>
                      <w:color w:val="FF0000"/>
                      <w:sz w:val="24"/>
                    </w:rPr>
                    <w:t xml:space="preserve">DCCNTT14.10  </w:t>
                  </w:r>
                </w:p>
              </w:tc>
            </w:tr>
            <w:tr w:rsidR="009331EC" w14:paraId="36F65D67" w14:textId="77777777">
              <w:trPr>
                <w:trHeight w:val="437"/>
              </w:trPr>
              <w:tc>
                <w:tcPr>
                  <w:tcW w:w="538" w:type="dxa"/>
                  <w:tcBorders>
                    <w:top w:val="single" w:sz="4" w:space="0" w:color="000000"/>
                    <w:left w:val="single" w:sz="4" w:space="0" w:color="000000"/>
                    <w:bottom w:val="single" w:sz="4" w:space="0" w:color="000000"/>
                    <w:right w:val="single" w:sz="4" w:space="0" w:color="000000"/>
                  </w:tcBorders>
                </w:tcPr>
                <w:p w14:paraId="18455FC8" w14:textId="4929ABCE" w:rsidR="009331EC" w:rsidRDefault="009331EC" w:rsidP="009331EC">
                  <w:pPr>
                    <w:spacing w:after="0"/>
                    <w:ind w:left="0" w:right="58" w:firstLine="0"/>
                    <w:jc w:val="center"/>
                    <w:rPr>
                      <w:b/>
                      <w:sz w:val="24"/>
                      <w:lang w:val="vi-VN"/>
                    </w:rPr>
                  </w:pPr>
                  <w:r>
                    <w:rPr>
                      <w:b/>
                      <w:sz w:val="24"/>
                      <w:lang w:val="vi-VN"/>
                    </w:rPr>
                    <w:t>2</w:t>
                  </w:r>
                </w:p>
              </w:tc>
              <w:tc>
                <w:tcPr>
                  <w:tcW w:w="2079" w:type="dxa"/>
                  <w:tcBorders>
                    <w:top w:val="single" w:sz="4" w:space="0" w:color="000000"/>
                    <w:left w:val="single" w:sz="4" w:space="0" w:color="000000"/>
                    <w:bottom w:val="single" w:sz="4" w:space="0" w:color="000000"/>
                    <w:right w:val="single" w:sz="4" w:space="0" w:color="000000"/>
                  </w:tcBorders>
                </w:tcPr>
                <w:p w14:paraId="38784323" w14:textId="6E6648A1" w:rsidR="009331EC" w:rsidRPr="009331EC" w:rsidRDefault="009331EC" w:rsidP="009331EC">
                  <w:pPr>
                    <w:spacing w:after="0"/>
                    <w:ind w:left="0" w:firstLine="0"/>
                    <w:rPr>
                      <w:color w:val="FF0000"/>
                      <w:sz w:val="24"/>
                      <w:lang w:val="vi-VN"/>
                    </w:rPr>
                  </w:pPr>
                  <w:r>
                    <w:rPr>
                      <w:color w:val="FF0000"/>
                      <w:sz w:val="24"/>
                    </w:rPr>
                    <w:t>20233626</w:t>
                  </w:r>
                </w:p>
              </w:tc>
              <w:tc>
                <w:tcPr>
                  <w:tcW w:w="3226" w:type="dxa"/>
                  <w:tcBorders>
                    <w:top w:val="single" w:sz="4" w:space="0" w:color="000000"/>
                    <w:left w:val="single" w:sz="4" w:space="0" w:color="000000"/>
                    <w:bottom w:val="single" w:sz="4" w:space="0" w:color="000000"/>
                    <w:right w:val="single" w:sz="4" w:space="0" w:color="000000"/>
                  </w:tcBorders>
                </w:tcPr>
                <w:p w14:paraId="78B47A7E" w14:textId="26E56334" w:rsidR="009331EC" w:rsidRPr="009331EC" w:rsidRDefault="009331EC" w:rsidP="009331EC">
                  <w:pPr>
                    <w:spacing w:after="0"/>
                    <w:ind w:left="0" w:firstLine="0"/>
                    <w:rPr>
                      <w:color w:val="FF0000"/>
                      <w:sz w:val="24"/>
                      <w:lang w:val="vi-VN"/>
                    </w:rPr>
                  </w:pPr>
                  <w:r>
                    <w:rPr>
                      <w:color w:val="FF0000"/>
                      <w:sz w:val="24"/>
                    </w:rPr>
                    <w:t>Đào</w:t>
                  </w:r>
                  <w:r>
                    <w:rPr>
                      <w:color w:val="FF0000"/>
                      <w:sz w:val="24"/>
                      <w:lang w:val="vi-VN"/>
                    </w:rPr>
                    <w:t xml:space="preserve"> Ngọc Tú</w:t>
                  </w:r>
                </w:p>
              </w:tc>
              <w:tc>
                <w:tcPr>
                  <w:tcW w:w="2326" w:type="dxa"/>
                  <w:tcBorders>
                    <w:top w:val="single" w:sz="4" w:space="0" w:color="000000"/>
                    <w:left w:val="single" w:sz="4" w:space="0" w:color="000000"/>
                    <w:bottom w:val="single" w:sz="4" w:space="0" w:color="000000"/>
                    <w:right w:val="single" w:sz="4" w:space="0" w:color="000000"/>
                  </w:tcBorders>
                </w:tcPr>
                <w:p w14:paraId="3ECC1960" w14:textId="4ECCB53C" w:rsidR="009331EC" w:rsidRDefault="009331EC" w:rsidP="009331EC">
                  <w:pPr>
                    <w:spacing w:after="0"/>
                    <w:ind w:left="0" w:firstLine="0"/>
                    <w:rPr>
                      <w:color w:val="FF0000"/>
                      <w:sz w:val="24"/>
                    </w:rPr>
                  </w:pPr>
                  <w:r>
                    <w:rPr>
                      <w:color w:val="FF0000"/>
                      <w:sz w:val="24"/>
                    </w:rPr>
                    <w:t xml:space="preserve">DCCNTT14.10  </w:t>
                  </w:r>
                </w:p>
              </w:tc>
            </w:tr>
            <w:tr w:rsidR="005850BA" w14:paraId="3C8F8166" w14:textId="77777777">
              <w:trPr>
                <w:trHeight w:val="437"/>
              </w:trPr>
              <w:tc>
                <w:tcPr>
                  <w:tcW w:w="538" w:type="dxa"/>
                  <w:tcBorders>
                    <w:top w:val="single" w:sz="4" w:space="0" w:color="000000"/>
                    <w:left w:val="single" w:sz="4" w:space="0" w:color="000000"/>
                    <w:bottom w:val="single" w:sz="4" w:space="0" w:color="000000"/>
                    <w:right w:val="single" w:sz="4" w:space="0" w:color="000000"/>
                  </w:tcBorders>
                </w:tcPr>
                <w:p w14:paraId="472E88BB" w14:textId="4769BA6C" w:rsidR="005850BA" w:rsidRPr="005850BA" w:rsidRDefault="009331EC" w:rsidP="005850BA">
                  <w:pPr>
                    <w:spacing w:after="0"/>
                    <w:ind w:left="0" w:right="58" w:firstLine="0"/>
                    <w:jc w:val="center"/>
                    <w:rPr>
                      <w:b/>
                      <w:bCs/>
                      <w:lang w:val="vi-VN"/>
                    </w:rPr>
                  </w:pPr>
                  <w:r>
                    <w:rPr>
                      <w:b/>
                      <w:bCs/>
                      <w:lang w:val="vi-VN"/>
                    </w:rPr>
                    <w:t>3</w:t>
                  </w:r>
                </w:p>
              </w:tc>
              <w:tc>
                <w:tcPr>
                  <w:tcW w:w="2079" w:type="dxa"/>
                  <w:tcBorders>
                    <w:top w:val="single" w:sz="4" w:space="0" w:color="000000"/>
                    <w:left w:val="single" w:sz="4" w:space="0" w:color="000000"/>
                    <w:bottom w:val="single" w:sz="4" w:space="0" w:color="000000"/>
                    <w:right w:val="single" w:sz="4" w:space="0" w:color="000000"/>
                  </w:tcBorders>
                </w:tcPr>
                <w:p w14:paraId="5F4035A3" w14:textId="458D713C" w:rsidR="005850BA" w:rsidRPr="005850BA" w:rsidRDefault="005850BA" w:rsidP="005850BA">
                  <w:pPr>
                    <w:spacing w:after="0"/>
                    <w:ind w:left="0" w:firstLine="0"/>
                    <w:rPr>
                      <w:lang w:val="vi-VN"/>
                    </w:rPr>
                  </w:pPr>
                  <w:r>
                    <w:rPr>
                      <w:color w:val="FF0000"/>
                      <w:sz w:val="24"/>
                    </w:rPr>
                    <w:t>20233698</w:t>
                  </w:r>
                </w:p>
              </w:tc>
              <w:tc>
                <w:tcPr>
                  <w:tcW w:w="3226" w:type="dxa"/>
                  <w:tcBorders>
                    <w:top w:val="single" w:sz="4" w:space="0" w:color="000000"/>
                    <w:left w:val="single" w:sz="4" w:space="0" w:color="000000"/>
                    <w:bottom w:val="single" w:sz="4" w:space="0" w:color="000000"/>
                    <w:right w:val="single" w:sz="4" w:space="0" w:color="000000"/>
                  </w:tcBorders>
                </w:tcPr>
                <w:p w14:paraId="3D56A7E6" w14:textId="4BD7096C" w:rsidR="005850BA" w:rsidRDefault="005850BA" w:rsidP="005850BA">
                  <w:pPr>
                    <w:spacing w:after="0"/>
                    <w:ind w:left="0" w:firstLine="0"/>
                  </w:pPr>
                  <w:r>
                    <w:rPr>
                      <w:color w:val="FF0000"/>
                      <w:sz w:val="24"/>
                      <w:lang w:val="vi-VN"/>
                    </w:rPr>
                    <w:t>Bùi Văn Bình</w:t>
                  </w:r>
                  <w:r>
                    <w:rPr>
                      <w:color w:val="FF0000"/>
                      <w:sz w:val="24"/>
                    </w:rP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4073FBCB" w14:textId="59171559" w:rsidR="005850BA" w:rsidRDefault="005850BA" w:rsidP="005850BA">
                  <w:pPr>
                    <w:spacing w:after="0"/>
                    <w:ind w:left="0" w:firstLine="0"/>
                  </w:pPr>
                  <w:r>
                    <w:rPr>
                      <w:color w:val="FF0000"/>
                      <w:sz w:val="24"/>
                    </w:rPr>
                    <w:t xml:space="preserve">DCCNTT14.10  </w:t>
                  </w:r>
                </w:p>
              </w:tc>
            </w:tr>
          </w:tbl>
          <w:p w14:paraId="5FE3541F" w14:textId="2D994465" w:rsidR="001B0A70" w:rsidRDefault="00DB4332" w:rsidP="00F8686C">
            <w:pPr>
              <w:spacing w:after="0"/>
              <w:ind w:left="0" w:firstLine="0"/>
              <w:rPr>
                <w:lang w:val="vi-VN"/>
              </w:rPr>
            </w:pPr>
            <w:r>
              <w:rPr>
                <w:b/>
                <w:sz w:val="24"/>
              </w:rPr>
              <w:t xml:space="preserve"> </w:t>
            </w:r>
          </w:p>
          <w:p w14:paraId="4C46C2B1" w14:textId="77777777" w:rsidR="00F8686C" w:rsidRDefault="00F8686C" w:rsidP="00F8686C">
            <w:pPr>
              <w:spacing w:after="0"/>
              <w:ind w:left="0" w:firstLine="0"/>
              <w:rPr>
                <w:lang w:val="vi-VN"/>
              </w:rPr>
            </w:pPr>
          </w:p>
          <w:p w14:paraId="2D7FBEBD" w14:textId="77777777" w:rsidR="00F8686C" w:rsidRPr="00F8686C" w:rsidRDefault="00F8686C" w:rsidP="00F8686C">
            <w:pPr>
              <w:spacing w:after="0"/>
              <w:ind w:left="0" w:firstLine="0"/>
              <w:rPr>
                <w:b/>
                <w:sz w:val="30"/>
                <w:lang w:val="vi-VN"/>
              </w:rPr>
            </w:pPr>
          </w:p>
          <w:p w14:paraId="0D73866A" w14:textId="4A00D6FB" w:rsidR="006E0E65" w:rsidRDefault="00DB4332" w:rsidP="001B0A70">
            <w:pPr>
              <w:spacing w:after="0"/>
              <w:ind w:left="0" w:firstLine="0"/>
              <w:jc w:val="center"/>
            </w:pPr>
            <w:r>
              <w:rPr>
                <w:b/>
                <w:sz w:val="28"/>
              </w:rPr>
              <w:t>Bắc Ninh – 2026</w:t>
            </w:r>
          </w:p>
          <w:p w14:paraId="23F8499B" w14:textId="77777777" w:rsidR="006E0E65" w:rsidRDefault="00DB4332">
            <w:pPr>
              <w:spacing w:after="0"/>
              <w:ind w:left="0" w:right="54" w:firstLine="0"/>
              <w:jc w:val="center"/>
            </w:pPr>
            <w:r>
              <w:rPr>
                <w:b/>
                <w:sz w:val="24"/>
              </w:rPr>
              <w:t xml:space="preserve"> </w:t>
            </w:r>
          </w:p>
        </w:tc>
      </w:tr>
    </w:tbl>
    <w:p w14:paraId="41E30E2E" w14:textId="69431091" w:rsidR="006E0E65" w:rsidRDefault="00DB4332" w:rsidP="00FE4ABE">
      <w:pPr>
        <w:pStyle w:val="Heading1"/>
        <w:spacing w:after="185"/>
        <w:ind w:left="0" w:right="1" w:firstLine="0"/>
        <w:jc w:val="center"/>
      </w:pPr>
      <w:bookmarkStart w:id="0" w:name="_Toc230116113"/>
      <w:r>
        <w:rPr>
          <w:color w:val="2E74B5"/>
        </w:rPr>
        <w:lastRenderedPageBreak/>
        <w:t>MỤC LỤC</w:t>
      </w:r>
      <w:bookmarkEnd w:id="0"/>
      <w:r>
        <w:t xml:space="preserve"> </w:t>
      </w:r>
    </w:p>
    <w:sdt>
      <w:sdtPr>
        <w:id w:val="-176431528"/>
        <w:docPartObj>
          <w:docPartGallery w:val="Table of Contents"/>
        </w:docPartObj>
      </w:sdtPr>
      <w:sdtEndPr/>
      <w:sdtContent>
        <w:p w14:paraId="3EA3E2A3" w14:textId="77777777" w:rsidR="006E0E65" w:rsidRDefault="00DB4332">
          <w:pPr>
            <w:spacing w:after="256"/>
            <w:ind w:left="0" w:firstLine="0"/>
          </w:pPr>
          <w:r>
            <w:rPr>
              <w:rFonts w:ascii="Calibri" w:eastAsia="Calibri" w:hAnsi="Calibri" w:cs="Calibri"/>
              <w:color w:val="2E74B5"/>
            </w:rPr>
            <w:t xml:space="preserve">Contents </w:t>
          </w:r>
        </w:p>
        <w:p w14:paraId="07DFF76D" w14:textId="08F91EEF" w:rsidR="0040424D" w:rsidRDefault="00DB4332">
          <w:pPr>
            <w:pStyle w:val="TOC1"/>
            <w:tabs>
              <w:tab w:val="right" w:leader="dot" w:pos="9342"/>
            </w:tabs>
            <w:rPr>
              <w:rFonts w:asciiTheme="minorHAnsi" w:eastAsiaTheme="minorEastAsia" w:hAnsiTheme="minorHAnsi" w:cstheme="minorBidi"/>
              <w:b w:val="0"/>
              <w:noProof/>
              <w:color w:val="auto"/>
              <w:sz w:val="24"/>
            </w:rPr>
          </w:pPr>
          <w:r>
            <w:fldChar w:fldCharType="begin"/>
          </w:r>
          <w:r>
            <w:instrText xml:space="preserve"> TOC \o "1-1" \h \z \u </w:instrText>
          </w:r>
          <w:r>
            <w:fldChar w:fldCharType="separate"/>
          </w:r>
          <w:hyperlink w:anchor="_Toc230116113" w:history="1">
            <w:r w:rsidR="0040424D" w:rsidRPr="00770026">
              <w:rPr>
                <w:rStyle w:val="Hyperlink"/>
                <w:rFonts w:eastAsiaTheme="majorEastAsia"/>
                <w:noProof/>
              </w:rPr>
              <w:t>MỤC LỤC</w:t>
            </w:r>
            <w:r w:rsidR="0040424D">
              <w:rPr>
                <w:noProof/>
                <w:webHidden/>
              </w:rPr>
              <w:tab/>
            </w:r>
            <w:r w:rsidR="0040424D">
              <w:rPr>
                <w:noProof/>
                <w:webHidden/>
              </w:rPr>
              <w:fldChar w:fldCharType="begin"/>
            </w:r>
            <w:r w:rsidR="0040424D">
              <w:rPr>
                <w:noProof/>
                <w:webHidden/>
              </w:rPr>
              <w:instrText xml:space="preserve"> PAGEREF _Toc230116113 \h </w:instrText>
            </w:r>
            <w:r w:rsidR="0040424D">
              <w:rPr>
                <w:noProof/>
                <w:webHidden/>
              </w:rPr>
            </w:r>
            <w:r w:rsidR="0040424D">
              <w:rPr>
                <w:noProof/>
                <w:webHidden/>
              </w:rPr>
              <w:fldChar w:fldCharType="separate"/>
            </w:r>
            <w:r w:rsidR="005A52AE">
              <w:rPr>
                <w:noProof/>
                <w:webHidden/>
              </w:rPr>
              <w:t>2</w:t>
            </w:r>
            <w:r w:rsidR="0040424D">
              <w:rPr>
                <w:noProof/>
                <w:webHidden/>
              </w:rPr>
              <w:fldChar w:fldCharType="end"/>
            </w:r>
          </w:hyperlink>
        </w:p>
        <w:p w14:paraId="3623D6CE" w14:textId="326E2700"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14" w:history="1">
            <w:r w:rsidR="0040424D" w:rsidRPr="00770026">
              <w:rPr>
                <w:rStyle w:val="Hyperlink"/>
                <w:rFonts w:eastAsiaTheme="majorEastAsia"/>
                <w:noProof/>
              </w:rPr>
              <w:t>DANH MỤC CÁC TỪ VIẾT TẮT</w:t>
            </w:r>
            <w:r w:rsidR="0040424D">
              <w:rPr>
                <w:noProof/>
                <w:webHidden/>
              </w:rPr>
              <w:tab/>
            </w:r>
            <w:r w:rsidR="0040424D">
              <w:rPr>
                <w:noProof/>
                <w:webHidden/>
              </w:rPr>
              <w:fldChar w:fldCharType="begin"/>
            </w:r>
            <w:r w:rsidR="0040424D">
              <w:rPr>
                <w:noProof/>
                <w:webHidden/>
              </w:rPr>
              <w:instrText xml:space="preserve"> PAGEREF _Toc230116114 \h </w:instrText>
            </w:r>
            <w:r w:rsidR="0040424D">
              <w:rPr>
                <w:noProof/>
                <w:webHidden/>
              </w:rPr>
            </w:r>
            <w:r w:rsidR="0040424D">
              <w:rPr>
                <w:noProof/>
                <w:webHidden/>
              </w:rPr>
              <w:fldChar w:fldCharType="separate"/>
            </w:r>
            <w:r w:rsidR="005A52AE">
              <w:rPr>
                <w:noProof/>
                <w:webHidden/>
              </w:rPr>
              <w:t>3</w:t>
            </w:r>
            <w:r w:rsidR="0040424D">
              <w:rPr>
                <w:noProof/>
                <w:webHidden/>
              </w:rPr>
              <w:fldChar w:fldCharType="end"/>
            </w:r>
          </w:hyperlink>
        </w:p>
        <w:p w14:paraId="17F47E3F" w14:textId="5B443E8D"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15" w:history="1">
            <w:r w:rsidR="0040424D" w:rsidRPr="00770026">
              <w:rPr>
                <w:rStyle w:val="Hyperlink"/>
                <w:rFonts w:eastAsiaTheme="majorEastAsia"/>
                <w:noProof/>
              </w:rPr>
              <w:t>DANH MỤC BẢNG BIỂU VÀ SƠ ĐỒ</w:t>
            </w:r>
            <w:r w:rsidR="0040424D">
              <w:rPr>
                <w:noProof/>
                <w:webHidden/>
              </w:rPr>
              <w:tab/>
            </w:r>
            <w:r w:rsidR="0040424D">
              <w:rPr>
                <w:noProof/>
                <w:webHidden/>
              </w:rPr>
              <w:fldChar w:fldCharType="begin"/>
            </w:r>
            <w:r w:rsidR="0040424D">
              <w:rPr>
                <w:noProof/>
                <w:webHidden/>
              </w:rPr>
              <w:instrText xml:space="preserve"> PAGEREF _Toc230116115 \h </w:instrText>
            </w:r>
            <w:r w:rsidR="0040424D">
              <w:rPr>
                <w:noProof/>
                <w:webHidden/>
              </w:rPr>
            </w:r>
            <w:r w:rsidR="0040424D">
              <w:rPr>
                <w:noProof/>
                <w:webHidden/>
              </w:rPr>
              <w:fldChar w:fldCharType="separate"/>
            </w:r>
            <w:r w:rsidR="005A52AE">
              <w:rPr>
                <w:noProof/>
                <w:webHidden/>
              </w:rPr>
              <w:t>4</w:t>
            </w:r>
            <w:r w:rsidR="0040424D">
              <w:rPr>
                <w:noProof/>
                <w:webHidden/>
              </w:rPr>
              <w:fldChar w:fldCharType="end"/>
            </w:r>
          </w:hyperlink>
        </w:p>
        <w:p w14:paraId="199BEF76" w14:textId="51A76A95"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16" w:history="1">
            <w:r w:rsidR="0040424D" w:rsidRPr="00770026">
              <w:rPr>
                <w:rStyle w:val="Hyperlink"/>
                <w:rFonts w:eastAsiaTheme="majorEastAsia"/>
                <w:noProof/>
              </w:rPr>
              <w:t>LỜI MỞ ĐẦU</w:t>
            </w:r>
            <w:r w:rsidR="0040424D">
              <w:rPr>
                <w:noProof/>
                <w:webHidden/>
              </w:rPr>
              <w:tab/>
            </w:r>
            <w:r w:rsidR="0040424D">
              <w:rPr>
                <w:noProof/>
                <w:webHidden/>
              </w:rPr>
              <w:fldChar w:fldCharType="begin"/>
            </w:r>
            <w:r w:rsidR="0040424D">
              <w:rPr>
                <w:noProof/>
                <w:webHidden/>
              </w:rPr>
              <w:instrText xml:space="preserve"> PAGEREF _Toc230116116 \h </w:instrText>
            </w:r>
            <w:r w:rsidR="0040424D">
              <w:rPr>
                <w:noProof/>
                <w:webHidden/>
              </w:rPr>
            </w:r>
            <w:r w:rsidR="0040424D">
              <w:rPr>
                <w:noProof/>
                <w:webHidden/>
              </w:rPr>
              <w:fldChar w:fldCharType="separate"/>
            </w:r>
            <w:r w:rsidR="005A52AE">
              <w:rPr>
                <w:noProof/>
                <w:webHidden/>
              </w:rPr>
              <w:t>1</w:t>
            </w:r>
            <w:r w:rsidR="0040424D">
              <w:rPr>
                <w:noProof/>
                <w:webHidden/>
              </w:rPr>
              <w:fldChar w:fldCharType="end"/>
            </w:r>
          </w:hyperlink>
        </w:p>
        <w:p w14:paraId="0E3E3AAB" w14:textId="7C69C29B"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17" w:history="1">
            <w:r w:rsidR="0040424D" w:rsidRPr="00770026">
              <w:rPr>
                <w:rStyle w:val="Hyperlink"/>
                <w:rFonts w:eastAsiaTheme="majorEastAsia"/>
                <w:noProof/>
              </w:rPr>
              <w:t>CHƯƠNG 1: TỔNG QUAN ĐỀ TÀI</w:t>
            </w:r>
            <w:r w:rsidR="0040424D">
              <w:rPr>
                <w:noProof/>
                <w:webHidden/>
              </w:rPr>
              <w:tab/>
            </w:r>
            <w:r w:rsidR="0040424D">
              <w:rPr>
                <w:noProof/>
                <w:webHidden/>
              </w:rPr>
              <w:fldChar w:fldCharType="begin"/>
            </w:r>
            <w:r w:rsidR="0040424D">
              <w:rPr>
                <w:noProof/>
                <w:webHidden/>
              </w:rPr>
              <w:instrText xml:space="preserve"> PAGEREF _Toc230116117 \h </w:instrText>
            </w:r>
            <w:r w:rsidR="0040424D">
              <w:rPr>
                <w:noProof/>
                <w:webHidden/>
              </w:rPr>
            </w:r>
            <w:r w:rsidR="0040424D">
              <w:rPr>
                <w:noProof/>
                <w:webHidden/>
              </w:rPr>
              <w:fldChar w:fldCharType="separate"/>
            </w:r>
            <w:r w:rsidR="005A52AE">
              <w:rPr>
                <w:noProof/>
                <w:webHidden/>
              </w:rPr>
              <w:t>3</w:t>
            </w:r>
            <w:r w:rsidR="0040424D">
              <w:rPr>
                <w:noProof/>
                <w:webHidden/>
              </w:rPr>
              <w:fldChar w:fldCharType="end"/>
            </w:r>
          </w:hyperlink>
        </w:p>
        <w:p w14:paraId="045D5976" w14:textId="5887DE94"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18" w:history="1">
            <w:r w:rsidR="0040424D" w:rsidRPr="00770026">
              <w:rPr>
                <w:rStyle w:val="Hyperlink"/>
                <w:rFonts w:eastAsiaTheme="majorEastAsia"/>
                <w:noProof/>
              </w:rPr>
              <w:t>CHƯƠNG 2: CƠ SỞ LÝ THUYẾT CÔNG NGHỆ PHẦN MỀM</w:t>
            </w:r>
            <w:r w:rsidR="0040424D">
              <w:rPr>
                <w:noProof/>
                <w:webHidden/>
              </w:rPr>
              <w:tab/>
            </w:r>
            <w:r w:rsidR="0040424D">
              <w:rPr>
                <w:noProof/>
                <w:webHidden/>
              </w:rPr>
              <w:fldChar w:fldCharType="begin"/>
            </w:r>
            <w:r w:rsidR="0040424D">
              <w:rPr>
                <w:noProof/>
                <w:webHidden/>
              </w:rPr>
              <w:instrText xml:space="preserve"> PAGEREF _Toc230116118 \h </w:instrText>
            </w:r>
            <w:r w:rsidR="0040424D">
              <w:rPr>
                <w:noProof/>
                <w:webHidden/>
              </w:rPr>
            </w:r>
            <w:r w:rsidR="0040424D">
              <w:rPr>
                <w:noProof/>
                <w:webHidden/>
              </w:rPr>
              <w:fldChar w:fldCharType="separate"/>
            </w:r>
            <w:r w:rsidR="005A52AE">
              <w:rPr>
                <w:noProof/>
                <w:webHidden/>
              </w:rPr>
              <w:t>6</w:t>
            </w:r>
            <w:r w:rsidR="0040424D">
              <w:rPr>
                <w:noProof/>
                <w:webHidden/>
              </w:rPr>
              <w:fldChar w:fldCharType="end"/>
            </w:r>
          </w:hyperlink>
        </w:p>
        <w:p w14:paraId="0C3DC535" w14:textId="1E8C0715"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19" w:history="1">
            <w:r w:rsidR="0040424D" w:rsidRPr="00770026">
              <w:rPr>
                <w:rStyle w:val="Hyperlink"/>
                <w:rFonts w:eastAsiaTheme="majorEastAsia"/>
                <w:noProof/>
              </w:rPr>
              <w:t>CHƯƠNG 3: PHÂN TÍCH YÊU CẦU HỆ THỐNG</w:t>
            </w:r>
            <w:r w:rsidR="0040424D">
              <w:rPr>
                <w:noProof/>
                <w:webHidden/>
              </w:rPr>
              <w:tab/>
            </w:r>
            <w:r w:rsidR="0040424D">
              <w:rPr>
                <w:noProof/>
                <w:webHidden/>
              </w:rPr>
              <w:fldChar w:fldCharType="begin"/>
            </w:r>
            <w:r w:rsidR="0040424D">
              <w:rPr>
                <w:noProof/>
                <w:webHidden/>
              </w:rPr>
              <w:instrText xml:space="preserve"> PAGEREF _Toc230116119 \h </w:instrText>
            </w:r>
            <w:r w:rsidR="0040424D">
              <w:rPr>
                <w:noProof/>
                <w:webHidden/>
              </w:rPr>
            </w:r>
            <w:r w:rsidR="0040424D">
              <w:rPr>
                <w:noProof/>
                <w:webHidden/>
              </w:rPr>
              <w:fldChar w:fldCharType="separate"/>
            </w:r>
            <w:r w:rsidR="005A52AE">
              <w:rPr>
                <w:noProof/>
                <w:webHidden/>
              </w:rPr>
              <w:t>9</w:t>
            </w:r>
            <w:r w:rsidR="0040424D">
              <w:rPr>
                <w:noProof/>
                <w:webHidden/>
              </w:rPr>
              <w:fldChar w:fldCharType="end"/>
            </w:r>
          </w:hyperlink>
        </w:p>
        <w:p w14:paraId="38C344B7" w14:textId="63F0C5C4"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20" w:history="1">
            <w:r w:rsidR="0040424D" w:rsidRPr="00770026">
              <w:rPr>
                <w:rStyle w:val="Hyperlink"/>
                <w:rFonts w:eastAsiaTheme="majorEastAsia"/>
                <w:noProof/>
              </w:rPr>
              <w:t>CHƯƠNG 4: THIẾT KẾ HỆ THỐNG</w:t>
            </w:r>
            <w:r w:rsidR="0040424D">
              <w:rPr>
                <w:noProof/>
                <w:webHidden/>
              </w:rPr>
              <w:tab/>
            </w:r>
            <w:r w:rsidR="0040424D">
              <w:rPr>
                <w:noProof/>
                <w:webHidden/>
              </w:rPr>
              <w:fldChar w:fldCharType="begin"/>
            </w:r>
            <w:r w:rsidR="0040424D">
              <w:rPr>
                <w:noProof/>
                <w:webHidden/>
              </w:rPr>
              <w:instrText xml:space="preserve"> PAGEREF _Toc230116120 \h </w:instrText>
            </w:r>
            <w:r w:rsidR="0040424D">
              <w:rPr>
                <w:noProof/>
                <w:webHidden/>
              </w:rPr>
            </w:r>
            <w:r w:rsidR="0040424D">
              <w:rPr>
                <w:noProof/>
                <w:webHidden/>
              </w:rPr>
              <w:fldChar w:fldCharType="separate"/>
            </w:r>
            <w:r w:rsidR="005A52AE">
              <w:rPr>
                <w:noProof/>
                <w:webHidden/>
              </w:rPr>
              <w:t>15</w:t>
            </w:r>
            <w:r w:rsidR="0040424D">
              <w:rPr>
                <w:noProof/>
                <w:webHidden/>
              </w:rPr>
              <w:fldChar w:fldCharType="end"/>
            </w:r>
          </w:hyperlink>
        </w:p>
        <w:p w14:paraId="362FFEBE" w14:textId="763F2CA9"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21" w:history="1">
            <w:r w:rsidR="0040424D" w:rsidRPr="00770026">
              <w:rPr>
                <w:rStyle w:val="Hyperlink"/>
                <w:rFonts w:eastAsiaTheme="majorEastAsia"/>
                <w:noProof/>
              </w:rPr>
              <w:t>CHƯƠNG 5: THIẾT KẾ GIAO DIỆN VÀ CÀI ĐẶT</w:t>
            </w:r>
            <w:r w:rsidR="0040424D">
              <w:rPr>
                <w:noProof/>
                <w:webHidden/>
              </w:rPr>
              <w:tab/>
            </w:r>
            <w:r w:rsidR="0040424D">
              <w:rPr>
                <w:noProof/>
                <w:webHidden/>
              </w:rPr>
              <w:fldChar w:fldCharType="begin"/>
            </w:r>
            <w:r w:rsidR="0040424D">
              <w:rPr>
                <w:noProof/>
                <w:webHidden/>
              </w:rPr>
              <w:instrText xml:space="preserve"> PAGEREF _Toc230116121 \h </w:instrText>
            </w:r>
            <w:r w:rsidR="0040424D">
              <w:rPr>
                <w:noProof/>
                <w:webHidden/>
              </w:rPr>
            </w:r>
            <w:r w:rsidR="0040424D">
              <w:rPr>
                <w:noProof/>
                <w:webHidden/>
              </w:rPr>
              <w:fldChar w:fldCharType="separate"/>
            </w:r>
            <w:r w:rsidR="005A52AE">
              <w:rPr>
                <w:noProof/>
                <w:webHidden/>
              </w:rPr>
              <w:t>20</w:t>
            </w:r>
            <w:r w:rsidR="0040424D">
              <w:rPr>
                <w:noProof/>
                <w:webHidden/>
              </w:rPr>
              <w:fldChar w:fldCharType="end"/>
            </w:r>
          </w:hyperlink>
        </w:p>
        <w:p w14:paraId="6A4C85D4" w14:textId="7532CC73"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22" w:history="1">
            <w:r w:rsidR="0040424D" w:rsidRPr="00770026">
              <w:rPr>
                <w:rStyle w:val="Hyperlink"/>
                <w:rFonts w:eastAsiaTheme="majorEastAsia"/>
                <w:noProof/>
              </w:rPr>
              <w:t>CHƯƠNG 6: KIỂM THỬ PHẦN MỀM</w:t>
            </w:r>
            <w:r w:rsidR="0040424D">
              <w:rPr>
                <w:noProof/>
                <w:webHidden/>
              </w:rPr>
              <w:tab/>
            </w:r>
            <w:r w:rsidR="0040424D">
              <w:rPr>
                <w:noProof/>
                <w:webHidden/>
              </w:rPr>
              <w:fldChar w:fldCharType="begin"/>
            </w:r>
            <w:r w:rsidR="0040424D">
              <w:rPr>
                <w:noProof/>
                <w:webHidden/>
              </w:rPr>
              <w:instrText xml:space="preserve"> PAGEREF _Toc230116122 \h </w:instrText>
            </w:r>
            <w:r w:rsidR="0040424D">
              <w:rPr>
                <w:noProof/>
                <w:webHidden/>
              </w:rPr>
            </w:r>
            <w:r w:rsidR="0040424D">
              <w:rPr>
                <w:noProof/>
                <w:webHidden/>
              </w:rPr>
              <w:fldChar w:fldCharType="separate"/>
            </w:r>
            <w:r w:rsidR="005A52AE">
              <w:rPr>
                <w:noProof/>
                <w:webHidden/>
              </w:rPr>
              <w:t>28</w:t>
            </w:r>
            <w:r w:rsidR="0040424D">
              <w:rPr>
                <w:noProof/>
                <w:webHidden/>
              </w:rPr>
              <w:fldChar w:fldCharType="end"/>
            </w:r>
          </w:hyperlink>
        </w:p>
        <w:p w14:paraId="14B708CF" w14:textId="2AB05278"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23" w:history="1">
            <w:r w:rsidR="0040424D" w:rsidRPr="00770026">
              <w:rPr>
                <w:rStyle w:val="Hyperlink"/>
                <w:rFonts w:eastAsiaTheme="majorEastAsia"/>
                <w:noProof/>
              </w:rPr>
              <w:t>CHƯƠNG 7: QUẢN LÝ DỰ ÁN</w:t>
            </w:r>
            <w:r w:rsidR="0040424D">
              <w:rPr>
                <w:noProof/>
                <w:webHidden/>
              </w:rPr>
              <w:tab/>
            </w:r>
            <w:r w:rsidR="0040424D">
              <w:rPr>
                <w:noProof/>
                <w:webHidden/>
              </w:rPr>
              <w:fldChar w:fldCharType="begin"/>
            </w:r>
            <w:r w:rsidR="0040424D">
              <w:rPr>
                <w:noProof/>
                <w:webHidden/>
              </w:rPr>
              <w:instrText xml:space="preserve"> PAGEREF _Toc230116123 \h </w:instrText>
            </w:r>
            <w:r w:rsidR="0040424D">
              <w:rPr>
                <w:noProof/>
                <w:webHidden/>
              </w:rPr>
            </w:r>
            <w:r w:rsidR="0040424D">
              <w:rPr>
                <w:noProof/>
                <w:webHidden/>
              </w:rPr>
              <w:fldChar w:fldCharType="separate"/>
            </w:r>
            <w:r w:rsidR="005A52AE">
              <w:rPr>
                <w:noProof/>
                <w:webHidden/>
              </w:rPr>
              <w:t>30</w:t>
            </w:r>
            <w:r w:rsidR="0040424D">
              <w:rPr>
                <w:noProof/>
                <w:webHidden/>
              </w:rPr>
              <w:fldChar w:fldCharType="end"/>
            </w:r>
          </w:hyperlink>
        </w:p>
        <w:p w14:paraId="4CD9AB2A" w14:textId="63A7C802"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24" w:history="1">
            <w:r w:rsidR="0040424D" w:rsidRPr="00770026">
              <w:rPr>
                <w:rStyle w:val="Hyperlink"/>
                <w:rFonts w:eastAsiaTheme="majorEastAsia"/>
                <w:noProof/>
              </w:rPr>
              <w:t>KẾT LUẬN VÀ HƯỚNG PHÁT TRIỂN</w:t>
            </w:r>
            <w:r w:rsidR="0040424D">
              <w:rPr>
                <w:noProof/>
                <w:webHidden/>
              </w:rPr>
              <w:tab/>
            </w:r>
            <w:r w:rsidR="0040424D">
              <w:rPr>
                <w:noProof/>
                <w:webHidden/>
              </w:rPr>
              <w:fldChar w:fldCharType="begin"/>
            </w:r>
            <w:r w:rsidR="0040424D">
              <w:rPr>
                <w:noProof/>
                <w:webHidden/>
              </w:rPr>
              <w:instrText xml:space="preserve"> PAGEREF _Toc230116124 \h </w:instrText>
            </w:r>
            <w:r w:rsidR="0040424D">
              <w:rPr>
                <w:noProof/>
                <w:webHidden/>
              </w:rPr>
            </w:r>
            <w:r w:rsidR="0040424D">
              <w:rPr>
                <w:noProof/>
                <w:webHidden/>
              </w:rPr>
              <w:fldChar w:fldCharType="separate"/>
            </w:r>
            <w:r w:rsidR="005A52AE">
              <w:rPr>
                <w:noProof/>
                <w:webHidden/>
              </w:rPr>
              <w:t>32</w:t>
            </w:r>
            <w:r w:rsidR="0040424D">
              <w:rPr>
                <w:noProof/>
                <w:webHidden/>
              </w:rPr>
              <w:fldChar w:fldCharType="end"/>
            </w:r>
          </w:hyperlink>
        </w:p>
        <w:p w14:paraId="55884C6A" w14:textId="3BF953EC" w:rsidR="0040424D" w:rsidRDefault="00012C9E">
          <w:pPr>
            <w:pStyle w:val="TOC1"/>
            <w:tabs>
              <w:tab w:val="right" w:leader="dot" w:pos="9342"/>
            </w:tabs>
            <w:rPr>
              <w:rFonts w:asciiTheme="minorHAnsi" w:eastAsiaTheme="minorEastAsia" w:hAnsiTheme="minorHAnsi" w:cstheme="minorBidi"/>
              <w:b w:val="0"/>
              <w:noProof/>
              <w:color w:val="auto"/>
              <w:sz w:val="24"/>
            </w:rPr>
          </w:pPr>
          <w:hyperlink w:anchor="_Toc230116125" w:history="1">
            <w:r w:rsidR="0040424D" w:rsidRPr="00770026">
              <w:rPr>
                <w:rStyle w:val="Hyperlink"/>
                <w:rFonts w:eastAsiaTheme="majorEastAsia"/>
                <w:noProof/>
              </w:rPr>
              <w:t>TÀI LIỆU THAM KHẢO</w:t>
            </w:r>
            <w:r w:rsidR="0040424D">
              <w:rPr>
                <w:noProof/>
                <w:webHidden/>
              </w:rPr>
              <w:tab/>
            </w:r>
            <w:r w:rsidR="0040424D">
              <w:rPr>
                <w:noProof/>
                <w:webHidden/>
              </w:rPr>
              <w:fldChar w:fldCharType="begin"/>
            </w:r>
            <w:r w:rsidR="0040424D">
              <w:rPr>
                <w:noProof/>
                <w:webHidden/>
              </w:rPr>
              <w:instrText xml:space="preserve"> PAGEREF _Toc230116125 \h </w:instrText>
            </w:r>
            <w:r w:rsidR="0040424D">
              <w:rPr>
                <w:noProof/>
                <w:webHidden/>
              </w:rPr>
            </w:r>
            <w:r w:rsidR="0040424D">
              <w:rPr>
                <w:noProof/>
                <w:webHidden/>
              </w:rPr>
              <w:fldChar w:fldCharType="separate"/>
            </w:r>
            <w:r w:rsidR="005A52AE">
              <w:rPr>
                <w:noProof/>
                <w:webHidden/>
              </w:rPr>
              <w:t>33</w:t>
            </w:r>
            <w:r w:rsidR="0040424D">
              <w:rPr>
                <w:noProof/>
                <w:webHidden/>
              </w:rPr>
              <w:fldChar w:fldCharType="end"/>
            </w:r>
          </w:hyperlink>
        </w:p>
        <w:p w14:paraId="4FD44B77" w14:textId="4B2C6087" w:rsidR="00B07A8B" w:rsidRPr="00B07A8B" w:rsidRDefault="00DB4332" w:rsidP="00F8686C">
          <w:pPr>
            <w:rPr>
              <w:lang w:val="vi-VN"/>
            </w:rPr>
          </w:pPr>
          <w:r>
            <w:fldChar w:fldCharType="end"/>
          </w:r>
        </w:p>
      </w:sdtContent>
    </w:sdt>
    <w:p w14:paraId="4904A6B6" w14:textId="77777777" w:rsidR="00F8686C" w:rsidRDefault="00F8686C">
      <w:pPr>
        <w:spacing w:after="160" w:line="278" w:lineRule="auto"/>
        <w:ind w:left="0" w:firstLine="0"/>
        <w:rPr>
          <w:color w:val="2E74B5"/>
        </w:rPr>
      </w:pPr>
      <w:bookmarkStart w:id="1" w:name="_Toc230116114"/>
      <w:r>
        <w:rPr>
          <w:b/>
          <w:color w:val="2E74B5"/>
        </w:rPr>
        <w:br w:type="page"/>
      </w:r>
    </w:p>
    <w:p w14:paraId="28353D13" w14:textId="007FFC74" w:rsidR="006E0E65" w:rsidRDefault="00DB4332" w:rsidP="00FE4ABE">
      <w:pPr>
        <w:pStyle w:val="Heading1"/>
        <w:spacing w:after="245"/>
        <w:jc w:val="center"/>
      </w:pPr>
      <w:r>
        <w:rPr>
          <w:b w:val="0"/>
          <w:color w:val="2E74B5"/>
        </w:rPr>
        <w:lastRenderedPageBreak/>
        <w:t>DANH MỤC CÁC TỪ VIẾT TẮT</w:t>
      </w:r>
      <w:bookmarkEnd w:id="1"/>
    </w:p>
    <w:p w14:paraId="1D74C677" w14:textId="77777777" w:rsidR="006E0E65" w:rsidRDefault="00DB4332">
      <w:pPr>
        <w:spacing w:after="0"/>
        <w:ind w:left="0" w:right="218" w:firstLine="0"/>
        <w:jc w:val="center"/>
      </w:pPr>
      <w:r>
        <w:rPr>
          <w:b/>
        </w:rPr>
        <w:t xml:space="preserve"> </w:t>
      </w:r>
    </w:p>
    <w:tbl>
      <w:tblPr>
        <w:tblStyle w:val="TableGrid0"/>
        <w:tblW w:w="0" w:type="auto"/>
        <w:jc w:val="center"/>
        <w:tblLook w:val="04A0" w:firstRow="1" w:lastRow="0" w:firstColumn="1" w:lastColumn="0" w:noHBand="0" w:noVBand="1"/>
      </w:tblPr>
      <w:tblGrid>
        <w:gridCol w:w="907"/>
        <w:gridCol w:w="1928"/>
        <w:gridCol w:w="6236"/>
      </w:tblGrid>
      <w:tr w:rsidR="0040424D" w:rsidRPr="0040424D" w14:paraId="3C971B1F"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627360BD" w14:textId="77777777" w:rsidR="0040424D" w:rsidRPr="0040424D" w:rsidRDefault="0040424D" w:rsidP="0040424D">
            <w:pPr>
              <w:spacing w:after="0" w:line="276" w:lineRule="auto"/>
              <w:ind w:left="0" w:firstLine="0"/>
              <w:jc w:val="center"/>
              <w:rPr>
                <w:szCs w:val="26"/>
              </w:rPr>
            </w:pPr>
            <w:r w:rsidRPr="0040424D">
              <w:rPr>
                <w:b/>
                <w:szCs w:val="26"/>
              </w:rPr>
              <w:t>STT</w:t>
            </w:r>
          </w:p>
        </w:tc>
        <w:tc>
          <w:tcPr>
            <w:tcW w:w="1928"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7F530CB8" w14:textId="77777777" w:rsidR="0040424D" w:rsidRPr="0040424D" w:rsidRDefault="0040424D" w:rsidP="0040424D">
            <w:pPr>
              <w:spacing w:after="0" w:line="276" w:lineRule="auto"/>
              <w:ind w:left="0" w:firstLine="0"/>
              <w:jc w:val="center"/>
              <w:rPr>
                <w:szCs w:val="26"/>
              </w:rPr>
            </w:pPr>
            <w:r w:rsidRPr="0040424D">
              <w:rPr>
                <w:b/>
                <w:szCs w:val="26"/>
              </w:rPr>
              <w:t>Chữ viết tắt</w:t>
            </w:r>
          </w:p>
        </w:tc>
        <w:tc>
          <w:tcPr>
            <w:tcW w:w="6236"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301BFBC9" w14:textId="77777777" w:rsidR="0040424D" w:rsidRPr="0040424D" w:rsidRDefault="0040424D" w:rsidP="0040424D">
            <w:pPr>
              <w:spacing w:after="0" w:line="276" w:lineRule="auto"/>
              <w:ind w:left="0" w:firstLine="0"/>
              <w:jc w:val="center"/>
              <w:rPr>
                <w:szCs w:val="26"/>
              </w:rPr>
            </w:pPr>
            <w:r w:rsidRPr="0040424D">
              <w:rPr>
                <w:b/>
                <w:szCs w:val="26"/>
              </w:rPr>
              <w:t>Giải thích</w:t>
            </w:r>
          </w:p>
        </w:tc>
      </w:tr>
      <w:tr w:rsidR="0040424D" w:rsidRPr="0040424D" w14:paraId="0B765895"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0BF84A95" w14:textId="77777777" w:rsidR="0040424D" w:rsidRPr="0040424D" w:rsidRDefault="0040424D" w:rsidP="0040424D">
            <w:pPr>
              <w:spacing w:after="0" w:line="276" w:lineRule="auto"/>
              <w:ind w:left="0" w:firstLine="0"/>
              <w:rPr>
                <w:szCs w:val="26"/>
              </w:rPr>
            </w:pPr>
            <w:r w:rsidRPr="0040424D">
              <w:rPr>
                <w:szCs w:val="26"/>
              </w:rPr>
              <w:t>1</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4F51F332" w14:textId="77777777" w:rsidR="0040424D" w:rsidRPr="0040424D" w:rsidRDefault="0040424D" w:rsidP="0040424D">
            <w:pPr>
              <w:spacing w:after="0" w:line="276" w:lineRule="auto"/>
              <w:ind w:left="0" w:firstLine="0"/>
              <w:rPr>
                <w:szCs w:val="26"/>
              </w:rPr>
            </w:pPr>
            <w:r w:rsidRPr="0040424D">
              <w:rPr>
                <w:szCs w:val="26"/>
              </w:rPr>
              <w:t>CSDL</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15EBA06E" w14:textId="77777777" w:rsidR="0040424D" w:rsidRPr="0040424D" w:rsidRDefault="0040424D" w:rsidP="0040424D">
            <w:pPr>
              <w:spacing w:after="0" w:line="276" w:lineRule="auto"/>
              <w:ind w:left="0" w:firstLine="0"/>
              <w:rPr>
                <w:szCs w:val="26"/>
              </w:rPr>
            </w:pPr>
            <w:r w:rsidRPr="0040424D">
              <w:rPr>
                <w:szCs w:val="26"/>
              </w:rPr>
              <w:t>Cơ sở dữ liệu</w:t>
            </w:r>
          </w:p>
        </w:tc>
      </w:tr>
      <w:tr w:rsidR="0040424D" w:rsidRPr="0040424D" w14:paraId="6487DC27"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5630FD95" w14:textId="77777777" w:rsidR="0040424D" w:rsidRPr="0040424D" w:rsidRDefault="0040424D" w:rsidP="0040424D">
            <w:pPr>
              <w:spacing w:after="0" w:line="276" w:lineRule="auto"/>
              <w:ind w:left="0" w:firstLine="0"/>
              <w:rPr>
                <w:szCs w:val="26"/>
              </w:rPr>
            </w:pPr>
            <w:r w:rsidRPr="0040424D">
              <w:rPr>
                <w:szCs w:val="26"/>
              </w:rPr>
              <w:t>2</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307D1279" w14:textId="77777777" w:rsidR="0040424D" w:rsidRPr="0040424D" w:rsidRDefault="0040424D" w:rsidP="0040424D">
            <w:pPr>
              <w:spacing w:after="0" w:line="276" w:lineRule="auto"/>
              <w:ind w:left="0" w:firstLine="0"/>
              <w:rPr>
                <w:szCs w:val="26"/>
              </w:rPr>
            </w:pPr>
            <w:r w:rsidRPr="0040424D">
              <w:rPr>
                <w:szCs w:val="26"/>
              </w:rPr>
              <w:t>DB</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493A8186" w14:textId="77777777" w:rsidR="0040424D" w:rsidRPr="0040424D" w:rsidRDefault="0040424D" w:rsidP="0040424D">
            <w:pPr>
              <w:spacing w:after="0" w:line="276" w:lineRule="auto"/>
              <w:ind w:left="0" w:firstLine="0"/>
              <w:rPr>
                <w:szCs w:val="26"/>
              </w:rPr>
            </w:pPr>
            <w:r w:rsidRPr="0040424D">
              <w:rPr>
                <w:szCs w:val="26"/>
              </w:rPr>
              <w:t>Database - Cơ sở dữ liệu</w:t>
            </w:r>
          </w:p>
        </w:tc>
      </w:tr>
      <w:tr w:rsidR="0040424D" w:rsidRPr="0040424D" w14:paraId="40AEBD32"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4B15A247" w14:textId="77777777" w:rsidR="0040424D" w:rsidRPr="0040424D" w:rsidRDefault="0040424D" w:rsidP="0040424D">
            <w:pPr>
              <w:spacing w:after="0" w:line="276" w:lineRule="auto"/>
              <w:ind w:left="0" w:firstLine="0"/>
              <w:rPr>
                <w:szCs w:val="26"/>
              </w:rPr>
            </w:pPr>
            <w:r w:rsidRPr="0040424D">
              <w:rPr>
                <w:szCs w:val="26"/>
              </w:rPr>
              <w:t>3</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17FF5D08" w14:textId="77777777" w:rsidR="0040424D" w:rsidRPr="0040424D" w:rsidRDefault="0040424D" w:rsidP="0040424D">
            <w:pPr>
              <w:spacing w:after="0" w:line="276" w:lineRule="auto"/>
              <w:ind w:left="0" w:firstLine="0"/>
              <w:rPr>
                <w:szCs w:val="26"/>
              </w:rPr>
            </w:pPr>
            <w:r w:rsidRPr="0040424D">
              <w:rPr>
                <w:szCs w:val="26"/>
              </w:rPr>
              <w:t>ERD</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3AA0AA36" w14:textId="77777777" w:rsidR="0040424D" w:rsidRPr="0040424D" w:rsidRDefault="0040424D" w:rsidP="0040424D">
            <w:pPr>
              <w:spacing w:after="0" w:line="276" w:lineRule="auto"/>
              <w:ind w:left="0" w:firstLine="0"/>
              <w:rPr>
                <w:szCs w:val="26"/>
              </w:rPr>
            </w:pPr>
            <w:r w:rsidRPr="0040424D">
              <w:rPr>
                <w:szCs w:val="26"/>
              </w:rPr>
              <w:t>Entity Relationship Diagram - Sơ đồ thực thể liên kết</w:t>
            </w:r>
          </w:p>
        </w:tc>
      </w:tr>
      <w:tr w:rsidR="0040424D" w:rsidRPr="0040424D" w14:paraId="37F64230"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0A9D105E" w14:textId="77777777" w:rsidR="0040424D" w:rsidRPr="0040424D" w:rsidRDefault="0040424D" w:rsidP="0040424D">
            <w:pPr>
              <w:spacing w:after="0" w:line="276" w:lineRule="auto"/>
              <w:ind w:left="0" w:firstLine="0"/>
              <w:rPr>
                <w:szCs w:val="26"/>
              </w:rPr>
            </w:pPr>
            <w:r w:rsidRPr="0040424D">
              <w:rPr>
                <w:szCs w:val="26"/>
              </w:rPr>
              <w:t>4</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46899A86" w14:textId="77777777" w:rsidR="0040424D" w:rsidRPr="0040424D" w:rsidRDefault="0040424D" w:rsidP="0040424D">
            <w:pPr>
              <w:spacing w:after="0" w:line="276" w:lineRule="auto"/>
              <w:ind w:left="0" w:firstLine="0"/>
              <w:rPr>
                <w:szCs w:val="26"/>
              </w:rPr>
            </w:pPr>
            <w:r w:rsidRPr="0040424D">
              <w:rPr>
                <w:szCs w:val="26"/>
              </w:rPr>
              <w:t>UI</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27F9DF3F" w14:textId="77777777" w:rsidR="0040424D" w:rsidRPr="0040424D" w:rsidRDefault="0040424D" w:rsidP="0040424D">
            <w:pPr>
              <w:spacing w:after="0" w:line="276" w:lineRule="auto"/>
              <w:ind w:left="0" w:firstLine="0"/>
              <w:rPr>
                <w:szCs w:val="26"/>
              </w:rPr>
            </w:pPr>
            <w:r w:rsidRPr="0040424D">
              <w:rPr>
                <w:szCs w:val="26"/>
              </w:rPr>
              <w:t>User Interface - Giao diện người dùng</w:t>
            </w:r>
          </w:p>
        </w:tc>
      </w:tr>
      <w:tr w:rsidR="0040424D" w:rsidRPr="0040424D" w14:paraId="7130EA98"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7D55FE28" w14:textId="77777777" w:rsidR="0040424D" w:rsidRPr="0040424D" w:rsidRDefault="0040424D" w:rsidP="0040424D">
            <w:pPr>
              <w:spacing w:after="0" w:line="276" w:lineRule="auto"/>
              <w:ind w:left="0" w:firstLine="0"/>
              <w:rPr>
                <w:szCs w:val="26"/>
              </w:rPr>
            </w:pPr>
            <w:r w:rsidRPr="0040424D">
              <w:rPr>
                <w:szCs w:val="26"/>
              </w:rPr>
              <w:t>5</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670432C0" w14:textId="77777777" w:rsidR="0040424D" w:rsidRPr="0040424D" w:rsidRDefault="0040424D" w:rsidP="0040424D">
            <w:pPr>
              <w:spacing w:after="0" w:line="276" w:lineRule="auto"/>
              <w:ind w:left="0" w:firstLine="0"/>
              <w:rPr>
                <w:szCs w:val="26"/>
              </w:rPr>
            </w:pPr>
            <w:r w:rsidRPr="0040424D">
              <w:rPr>
                <w:szCs w:val="26"/>
              </w:rPr>
              <w:t>UX</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271BD115" w14:textId="77777777" w:rsidR="0040424D" w:rsidRPr="0040424D" w:rsidRDefault="0040424D" w:rsidP="0040424D">
            <w:pPr>
              <w:spacing w:after="0" w:line="276" w:lineRule="auto"/>
              <w:ind w:left="0" w:firstLine="0"/>
              <w:rPr>
                <w:szCs w:val="26"/>
              </w:rPr>
            </w:pPr>
            <w:r w:rsidRPr="0040424D">
              <w:rPr>
                <w:szCs w:val="26"/>
              </w:rPr>
              <w:t>User Experience - Trải nghiệm người dùng</w:t>
            </w:r>
          </w:p>
        </w:tc>
      </w:tr>
      <w:tr w:rsidR="0040424D" w:rsidRPr="0040424D" w14:paraId="0BFDE635"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7CA4AC7F" w14:textId="77777777" w:rsidR="0040424D" w:rsidRPr="0040424D" w:rsidRDefault="0040424D" w:rsidP="0040424D">
            <w:pPr>
              <w:spacing w:after="0" w:line="276" w:lineRule="auto"/>
              <w:ind w:left="0" w:firstLine="0"/>
              <w:rPr>
                <w:szCs w:val="26"/>
              </w:rPr>
            </w:pPr>
            <w:r w:rsidRPr="0040424D">
              <w:rPr>
                <w:szCs w:val="26"/>
              </w:rPr>
              <w:t>6</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547A77E6" w14:textId="77777777" w:rsidR="0040424D" w:rsidRPr="0040424D" w:rsidRDefault="0040424D" w:rsidP="0040424D">
            <w:pPr>
              <w:spacing w:after="0" w:line="276" w:lineRule="auto"/>
              <w:ind w:left="0" w:firstLine="0"/>
              <w:rPr>
                <w:szCs w:val="26"/>
              </w:rPr>
            </w:pPr>
            <w:r w:rsidRPr="0040424D">
              <w:rPr>
                <w:szCs w:val="26"/>
              </w:rPr>
              <w:t>HTML</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7956A4D1" w14:textId="77777777" w:rsidR="0040424D" w:rsidRPr="0040424D" w:rsidRDefault="0040424D" w:rsidP="0040424D">
            <w:pPr>
              <w:spacing w:after="0" w:line="276" w:lineRule="auto"/>
              <w:ind w:left="0" w:firstLine="0"/>
              <w:rPr>
                <w:szCs w:val="26"/>
              </w:rPr>
            </w:pPr>
            <w:r w:rsidRPr="0040424D">
              <w:rPr>
                <w:szCs w:val="26"/>
              </w:rPr>
              <w:t>HyperText Markup Language - Ngôn ngữ đánh dấu siêu văn bản</w:t>
            </w:r>
          </w:p>
        </w:tc>
      </w:tr>
      <w:tr w:rsidR="0040424D" w:rsidRPr="0040424D" w14:paraId="05754E16"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26753188" w14:textId="77777777" w:rsidR="0040424D" w:rsidRPr="0040424D" w:rsidRDefault="0040424D" w:rsidP="0040424D">
            <w:pPr>
              <w:spacing w:after="0" w:line="276" w:lineRule="auto"/>
              <w:ind w:left="0" w:firstLine="0"/>
              <w:rPr>
                <w:szCs w:val="26"/>
              </w:rPr>
            </w:pPr>
            <w:r w:rsidRPr="0040424D">
              <w:rPr>
                <w:szCs w:val="26"/>
              </w:rPr>
              <w:t>7</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78FA03AC" w14:textId="77777777" w:rsidR="0040424D" w:rsidRPr="0040424D" w:rsidRDefault="0040424D" w:rsidP="0040424D">
            <w:pPr>
              <w:spacing w:after="0" w:line="276" w:lineRule="auto"/>
              <w:ind w:left="0" w:firstLine="0"/>
              <w:rPr>
                <w:szCs w:val="26"/>
              </w:rPr>
            </w:pPr>
            <w:r w:rsidRPr="0040424D">
              <w:rPr>
                <w:szCs w:val="26"/>
              </w:rPr>
              <w:t>CSS</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2A6BD273" w14:textId="77777777" w:rsidR="0040424D" w:rsidRPr="0040424D" w:rsidRDefault="0040424D" w:rsidP="0040424D">
            <w:pPr>
              <w:spacing w:after="0" w:line="276" w:lineRule="auto"/>
              <w:ind w:left="0" w:firstLine="0"/>
              <w:rPr>
                <w:szCs w:val="26"/>
              </w:rPr>
            </w:pPr>
            <w:r w:rsidRPr="0040424D">
              <w:rPr>
                <w:szCs w:val="26"/>
              </w:rPr>
              <w:t>Cascading Style Sheets - Ngôn ngữ định dạng giao diện</w:t>
            </w:r>
          </w:p>
        </w:tc>
      </w:tr>
      <w:tr w:rsidR="0040424D" w:rsidRPr="0040424D" w14:paraId="525B22BB"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00416056" w14:textId="77777777" w:rsidR="0040424D" w:rsidRPr="0040424D" w:rsidRDefault="0040424D" w:rsidP="0040424D">
            <w:pPr>
              <w:spacing w:after="0" w:line="276" w:lineRule="auto"/>
              <w:ind w:left="0" w:firstLine="0"/>
              <w:rPr>
                <w:szCs w:val="26"/>
              </w:rPr>
            </w:pPr>
            <w:r w:rsidRPr="0040424D">
              <w:rPr>
                <w:szCs w:val="26"/>
              </w:rPr>
              <w:t>8</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67197B83" w14:textId="77777777" w:rsidR="0040424D" w:rsidRPr="0040424D" w:rsidRDefault="0040424D" w:rsidP="0040424D">
            <w:pPr>
              <w:spacing w:after="0" w:line="276" w:lineRule="auto"/>
              <w:ind w:left="0" w:firstLine="0"/>
              <w:rPr>
                <w:szCs w:val="26"/>
              </w:rPr>
            </w:pPr>
            <w:r w:rsidRPr="0040424D">
              <w:rPr>
                <w:szCs w:val="26"/>
              </w:rPr>
              <w:t>JS</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57A43A3D" w14:textId="77777777" w:rsidR="0040424D" w:rsidRPr="0040424D" w:rsidRDefault="0040424D" w:rsidP="0040424D">
            <w:pPr>
              <w:spacing w:after="0" w:line="276" w:lineRule="auto"/>
              <w:ind w:left="0" w:firstLine="0"/>
              <w:rPr>
                <w:szCs w:val="26"/>
              </w:rPr>
            </w:pPr>
            <w:r w:rsidRPr="0040424D">
              <w:rPr>
                <w:szCs w:val="26"/>
              </w:rPr>
              <w:t>JavaScript - Ngôn ngữ lập trình phía trình duyệt</w:t>
            </w:r>
          </w:p>
        </w:tc>
      </w:tr>
      <w:tr w:rsidR="0040424D" w:rsidRPr="0040424D" w14:paraId="792EB0F2"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0D504158" w14:textId="77777777" w:rsidR="0040424D" w:rsidRPr="0040424D" w:rsidRDefault="0040424D" w:rsidP="0040424D">
            <w:pPr>
              <w:spacing w:after="0" w:line="276" w:lineRule="auto"/>
              <w:ind w:left="0" w:firstLine="0"/>
              <w:rPr>
                <w:szCs w:val="26"/>
              </w:rPr>
            </w:pPr>
            <w:r w:rsidRPr="0040424D">
              <w:rPr>
                <w:szCs w:val="26"/>
              </w:rPr>
              <w:t>9</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5AE7858A" w14:textId="77777777" w:rsidR="0040424D" w:rsidRPr="0040424D" w:rsidRDefault="0040424D" w:rsidP="0040424D">
            <w:pPr>
              <w:spacing w:after="0" w:line="276" w:lineRule="auto"/>
              <w:ind w:left="0" w:firstLine="0"/>
              <w:rPr>
                <w:szCs w:val="26"/>
              </w:rPr>
            </w:pPr>
            <w:r w:rsidRPr="0040424D">
              <w:rPr>
                <w:szCs w:val="26"/>
              </w:rPr>
              <w:t>PHP</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7EFADE4A" w14:textId="77777777" w:rsidR="0040424D" w:rsidRPr="0040424D" w:rsidRDefault="0040424D" w:rsidP="0040424D">
            <w:pPr>
              <w:spacing w:after="0" w:line="276" w:lineRule="auto"/>
              <w:ind w:left="0" w:firstLine="0"/>
              <w:rPr>
                <w:szCs w:val="26"/>
              </w:rPr>
            </w:pPr>
            <w:r w:rsidRPr="0040424D">
              <w:rPr>
                <w:szCs w:val="26"/>
              </w:rPr>
              <w:t>Hypertext Preprocessor - Ngôn ngữ lập trình phía máy chủ</w:t>
            </w:r>
          </w:p>
        </w:tc>
      </w:tr>
      <w:tr w:rsidR="0040424D" w:rsidRPr="0040424D" w14:paraId="5B1AF7F9"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0F471BB1" w14:textId="77777777" w:rsidR="0040424D" w:rsidRPr="0040424D" w:rsidRDefault="0040424D" w:rsidP="0040424D">
            <w:pPr>
              <w:spacing w:after="0" w:line="276" w:lineRule="auto"/>
              <w:ind w:left="0" w:firstLine="0"/>
              <w:rPr>
                <w:szCs w:val="26"/>
              </w:rPr>
            </w:pPr>
            <w:r w:rsidRPr="0040424D">
              <w:rPr>
                <w:szCs w:val="26"/>
              </w:rPr>
              <w:t>10</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35FE1ECE" w14:textId="77777777" w:rsidR="0040424D" w:rsidRPr="0040424D" w:rsidRDefault="0040424D" w:rsidP="0040424D">
            <w:pPr>
              <w:spacing w:after="0" w:line="276" w:lineRule="auto"/>
              <w:ind w:left="0" w:firstLine="0"/>
              <w:rPr>
                <w:szCs w:val="26"/>
              </w:rPr>
            </w:pPr>
            <w:r w:rsidRPr="0040424D">
              <w:rPr>
                <w:szCs w:val="26"/>
              </w:rPr>
              <w:t>SQL</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70F0A5F1" w14:textId="77777777" w:rsidR="0040424D" w:rsidRPr="0040424D" w:rsidRDefault="0040424D" w:rsidP="0040424D">
            <w:pPr>
              <w:spacing w:after="0" w:line="276" w:lineRule="auto"/>
              <w:ind w:left="0" w:firstLine="0"/>
              <w:rPr>
                <w:szCs w:val="26"/>
              </w:rPr>
            </w:pPr>
            <w:r w:rsidRPr="0040424D">
              <w:rPr>
                <w:szCs w:val="26"/>
              </w:rPr>
              <w:t>Structured Query Language - Ngôn ngữ truy vấn cơ sở dữ liệu</w:t>
            </w:r>
          </w:p>
        </w:tc>
      </w:tr>
      <w:tr w:rsidR="0040424D" w:rsidRPr="0040424D" w14:paraId="5947914B"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34A7FB2D" w14:textId="77777777" w:rsidR="0040424D" w:rsidRPr="0040424D" w:rsidRDefault="0040424D" w:rsidP="0040424D">
            <w:pPr>
              <w:spacing w:after="0" w:line="276" w:lineRule="auto"/>
              <w:ind w:left="0" w:firstLine="0"/>
              <w:rPr>
                <w:szCs w:val="26"/>
              </w:rPr>
            </w:pPr>
            <w:r w:rsidRPr="0040424D">
              <w:rPr>
                <w:szCs w:val="26"/>
              </w:rPr>
              <w:t>11</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2B5BC085" w14:textId="77777777" w:rsidR="0040424D" w:rsidRPr="0040424D" w:rsidRDefault="0040424D" w:rsidP="0040424D">
            <w:pPr>
              <w:spacing w:after="0" w:line="276" w:lineRule="auto"/>
              <w:ind w:left="0" w:firstLine="0"/>
              <w:rPr>
                <w:szCs w:val="26"/>
              </w:rPr>
            </w:pPr>
            <w:r w:rsidRPr="0040424D">
              <w:rPr>
                <w:szCs w:val="26"/>
              </w:rPr>
              <w:t>MySQL</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79F5799E" w14:textId="77777777" w:rsidR="0040424D" w:rsidRPr="0040424D" w:rsidRDefault="0040424D" w:rsidP="0040424D">
            <w:pPr>
              <w:spacing w:after="0" w:line="276" w:lineRule="auto"/>
              <w:ind w:left="0" w:firstLine="0"/>
              <w:rPr>
                <w:szCs w:val="26"/>
              </w:rPr>
            </w:pPr>
            <w:r w:rsidRPr="0040424D">
              <w:rPr>
                <w:szCs w:val="26"/>
              </w:rPr>
              <w:t>Hệ quản trị cơ sở dữ liệu quan hệ MySQL</w:t>
            </w:r>
          </w:p>
        </w:tc>
      </w:tr>
      <w:tr w:rsidR="0040424D" w:rsidRPr="0040424D" w14:paraId="6B59AE2F"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299DBD7E" w14:textId="77777777" w:rsidR="0040424D" w:rsidRPr="0040424D" w:rsidRDefault="0040424D" w:rsidP="0040424D">
            <w:pPr>
              <w:spacing w:after="0" w:line="276" w:lineRule="auto"/>
              <w:ind w:left="0" w:firstLine="0"/>
              <w:rPr>
                <w:szCs w:val="26"/>
              </w:rPr>
            </w:pPr>
            <w:r w:rsidRPr="0040424D">
              <w:rPr>
                <w:szCs w:val="26"/>
              </w:rPr>
              <w:t>12</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237B5D0C" w14:textId="77777777" w:rsidR="0040424D" w:rsidRPr="0040424D" w:rsidRDefault="0040424D" w:rsidP="0040424D">
            <w:pPr>
              <w:spacing w:after="0" w:line="276" w:lineRule="auto"/>
              <w:ind w:left="0" w:firstLine="0"/>
              <w:rPr>
                <w:szCs w:val="26"/>
              </w:rPr>
            </w:pPr>
            <w:r w:rsidRPr="0040424D">
              <w:rPr>
                <w:szCs w:val="26"/>
              </w:rPr>
              <w:t>HTTP</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4EAD59C5" w14:textId="77777777" w:rsidR="0040424D" w:rsidRPr="0040424D" w:rsidRDefault="0040424D" w:rsidP="0040424D">
            <w:pPr>
              <w:spacing w:after="0" w:line="276" w:lineRule="auto"/>
              <w:ind w:left="0" w:firstLine="0"/>
              <w:rPr>
                <w:szCs w:val="26"/>
              </w:rPr>
            </w:pPr>
            <w:r w:rsidRPr="0040424D">
              <w:rPr>
                <w:szCs w:val="26"/>
              </w:rPr>
              <w:t>HyperText Transfer Protocol - Giao thức truyền tải siêu văn bản</w:t>
            </w:r>
          </w:p>
        </w:tc>
      </w:tr>
      <w:tr w:rsidR="0040424D" w:rsidRPr="0040424D" w14:paraId="254705DF"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6A7C362F" w14:textId="77777777" w:rsidR="0040424D" w:rsidRPr="0040424D" w:rsidRDefault="0040424D" w:rsidP="0040424D">
            <w:pPr>
              <w:spacing w:after="0" w:line="276" w:lineRule="auto"/>
              <w:ind w:left="0" w:firstLine="0"/>
              <w:rPr>
                <w:szCs w:val="26"/>
              </w:rPr>
            </w:pPr>
            <w:r w:rsidRPr="0040424D">
              <w:rPr>
                <w:szCs w:val="26"/>
              </w:rPr>
              <w:t>13</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3A37A5AE" w14:textId="77777777" w:rsidR="0040424D" w:rsidRPr="0040424D" w:rsidRDefault="0040424D" w:rsidP="0040424D">
            <w:pPr>
              <w:spacing w:after="0" w:line="276" w:lineRule="auto"/>
              <w:ind w:left="0" w:firstLine="0"/>
              <w:rPr>
                <w:szCs w:val="26"/>
              </w:rPr>
            </w:pPr>
            <w:r w:rsidRPr="0040424D">
              <w:rPr>
                <w:szCs w:val="26"/>
              </w:rPr>
              <w:t>HTTPS</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03DBE0AD" w14:textId="77777777" w:rsidR="0040424D" w:rsidRPr="0040424D" w:rsidRDefault="0040424D" w:rsidP="0040424D">
            <w:pPr>
              <w:spacing w:after="0" w:line="276" w:lineRule="auto"/>
              <w:ind w:left="0" w:firstLine="0"/>
              <w:rPr>
                <w:szCs w:val="26"/>
              </w:rPr>
            </w:pPr>
            <w:r w:rsidRPr="0040424D">
              <w:rPr>
                <w:szCs w:val="26"/>
              </w:rPr>
              <w:t>HyperText Transfer Protocol Secure - Giao thức HTTP bảo mật</w:t>
            </w:r>
          </w:p>
        </w:tc>
      </w:tr>
      <w:tr w:rsidR="0040424D" w:rsidRPr="0040424D" w14:paraId="06CB38C5"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30B8F841" w14:textId="77777777" w:rsidR="0040424D" w:rsidRPr="0040424D" w:rsidRDefault="0040424D" w:rsidP="0040424D">
            <w:pPr>
              <w:spacing w:after="0" w:line="276" w:lineRule="auto"/>
              <w:ind w:left="0" w:firstLine="0"/>
              <w:rPr>
                <w:szCs w:val="26"/>
              </w:rPr>
            </w:pPr>
            <w:r w:rsidRPr="0040424D">
              <w:rPr>
                <w:szCs w:val="26"/>
              </w:rPr>
              <w:t>14</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4318B0F3" w14:textId="77777777" w:rsidR="0040424D" w:rsidRPr="0040424D" w:rsidRDefault="0040424D" w:rsidP="0040424D">
            <w:pPr>
              <w:spacing w:after="0" w:line="276" w:lineRule="auto"/>
              <w:ind w:left="0" w:firstLine="0"/>
              <w:rPr>
                <w:szCs w:val="26"/>
              </w:rPr>
            </w:pPr>
            <w:r w:rsidRPr="0040424D">
              <w:rPr>
                <w:szCs w:val="26"/>
              </w:rPr>
              <w:t>URL</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2549443A" w14:textId="77777777" w:rsidR="0040424D" w:rsidRPr="0040424D" w:rsidRDefault="0040424D" w:rsidP="0040424D">
            <w:pPr>
              <w:spacing w:after="0" w:line="276" w:lineRule="auto"/>
              <w:ind w:left="0" w:firstLine="0"/>
              <w:rPr>
                <w:szCs w:val="26"/>
              </w:rPr>
            </w:pPr>
            <w:r w:rsidRPr="0040424D">
              <w:rPr>
                <w:szCs w:val="26"/>
              </w:rPr>
              <w:t>Uniform Resource Locator - Địa chỉ tài nguyên trên Internet</w:t>
            </w:r>
          </w:p>
        </w:tc>
      </w:tr>
      <w:tr w:rsidR="0040424D" w:rsidRPr="0040424D" w14:paraId="7CAD6DA9"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3D4D8CEC" w14:textId="77777777" w:rsidR="0040424D" w:rsidRPr="0040424D" w:rsidRDefault="0040424D" w:rsidP="0040424D">
            <w:pPr>
              <w:spacing w:after="0" w:line="276" w:lineRule="auto"/>
              <w:ind w:left="0" w:firstLine="0"/>
              <w:rPr>
                <w:szCs w:val="26"/>
              </w:rPr>
            </w:pPr>
            <w:r w:rsidRPr="0040424D">
              <w:rPr>
                <w:szCs w:val="26"/>
              </w:rPr>
              <w:t>15</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63240BC7" w14:textId="77777777" w:rsidR="0040424D" w:rsidRPr="0040424D" w:rsidRDefault="0040424D" w:rsidP="0040424D">
            <w:pPr>
              <w:spacing w:after="0" w:line="276" w:lineRule="auto"/>
              <w:ind w:left="0" w:firstLine="0"/>
              <w:rPr>
                <w:szCs w:val="26"/>
              </w:rPr>
            </w:pPr>
            <w:r w:rsidRPr="0040424D">
              <w:rPr>
                <w:szCs w:val="26"/>
              </w:rPr>
              <w:t>OTP</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78E4CD85" w14:textId="77777777" w:rsidR="0040424D" w:rsidRPr="0040424D" w:rsidRDefault="0040424D" w:rsidP="0040424D">
            <w:pPr>
              <w:spacing w:after="0" w:line="276" w:lineRule="auto"/>
              <w:ind w:left="0" w:firstLine="0"/>
              <w:rPr>
                <w:szCs w:val="26"/>
              </w:rPr>
            </w:pPr>
            <w:r w:rsidRPr="0040424D">
              <w:rPr>
                <w:szCs w:val="26"/>
              </w:rPr>
              <w:t>One Time Password - Mã xác thực một lần</w:t>
            </w:r>
          </w:p>
        </w:tc>
      </w:tr>
      <w:tr w:rsidR="0040424D" w:rsidRPr="0040424D" w14:paraId="6AC40BA1"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2454E076" w14:textId="77777777" w:rsidR="0040424D" w:rsidRPr="0040424D" w:rsidRDefault="0040424D" w:rsidP="0040424D">
            <w:pPr>
              <w:spacing w:after="0" w:line="276" w:lineRule="auto"/>
              <w:ind w:left="0" w:firstLine="0"/>
              <w:rPr>
                <w:szCs w:val="26"/>
              </w:rPr>
            </w:pPr>
            <w:r w:rsidRPr="0040424D">
              <w:rPr>
                <w:szCs w:val="26"/>
              </w:rPr>
              <w:t>16</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6733D047" w14:textId="77777777" w:rsidR="0040424D" w:rsidRPr="0040424D" w:rsidRDefault="0040424D" w:rsidP="0040424D">
            <w:pPr>
              <w:spacing w:after="0" w:line="276" w:lineRule="auto"/>
              <w:ind w:left="0" w:firstLine="0"/>
              <w:rPr>
                <w:szCs w:val="26"/>
              </w:rPr>
            </w:pPr>
            <w:r w:rsidRPr="0040424D">
              <w:rPr>
                <w:szCs w:val="26"/>
              </w:rPr>
              <w:t>Email</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49CA2396" w14:textId="77777777" w:rsidR="0040424D" w:rsidRPr="0040424D" w:rsidRDefault="0040424D" w:rsidP="0040424D">
            <w:pPr>
              <w:spacing w:after="0" w:line="276" w:lineRule="auto"/>
              <w:ind w:left="0" w:firstLine="0"/>
              <w:rPr>
                <w:szCs w:val="26"/>
              </w:rPr>
            </w:pPr>
            <w:r w:rsidRPr="0040424D">
              <w:rPr>
                <w:szCs w:val="26"/>
              </w:rPr>
              <w:t>Thư điện tử</w:t>
            </w:r>
          </w:p>
        </w:tc>
      </w:tr>
      <w:tr w:rsidR="0040424D" w:rsidRPr="0040424D" w14:paraId="5296FF70"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7DFF0D08" w14:textId="77777777" w:rsidR="0040424D" w:rsidRPr="0040424D" w:rsidRDefault="0040424D" w:rsidP="0040424D">
            <w:pPr>
              <w:spacing w:after="0" w:line="276" w:lineRule="auto"/>
              <w:ind w:left="0" w:firstLine="0"/>
              <w:rPr>
                <w:szCs w:val="26"/>
              </w:rPr>
            </w:pPr>
            <w:r w:rsidRPr="0040424D">
              <w:rPr>
                <w:szCs w:val="26"/>
              </w:rPr>
              <w:t>17</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3CA3DB2D" w14:textId="77777777" w:rsidR="0040424D" w:rsidRPr="0040424D" w:rsidRDefault="0040424D" w:rsidP="0040424D">
            <w:pPr>
              <w:spacing w:after="0" w:line="276" w:lineRule="auto"/>
              <w:ind w:left="0" w:firstLine="0"/>
              <w:rPr>
                <w:szCs w:val="26"/>
              </w:rPr>
            </w:pPr>
            <w:r w:rsidRPr="0040424D">
              <w:rPr>
                <w:szCs w:val="26"/>
              </w:rPr>
              <w:t>SMTP</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751C1D25" w14:textId="77777777" w:rsidR="0040424D" w:rsidRPr="0040424D" w:rsidRDefault="0040424D" w:rsidP="0040424D">
            <w:pPr>
              <w:spacing w:after="0" w:line="276" w:lineRule="auto"/>
              <w:ind w:left="0" w:firstLine="0"/>
              <w:rPr>
                <w:szCs w:val="26"/>
              </w:rPr>
            </w:pPr>
            <w:r w:rsidRPr="0040424D">
              <w:rPr>
                <w:szCs w:val="26"/>
              </w:rPr>
              <w:t>Simple Mail Transfer Protocol - Giao thức gửi thư điện tử</w:t>
            </w:r>
          </w:p>
        </w:tc>
      </w:tr>
      <w:tr w:rsidR="0040424D" w:rsidRPr="0040424D" w14:paraId="624C770D"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05D25437" w14:textId="77777777" w:rsidR="0040424D" w:rsidRPr="0040424D" w:rsidRDefault="0040424D" w:rsidP="0040424D">
            <w:pPr>
              <w:spacing w:after="0" w:line="276" w:lineRule="auto"/>
              <w:ind w:left="0" w:firstLine="0"/>
              <w:rPr>
                <w:szCs w:val="26"/>
              </w:rPr>
            </w:pPr>
            <w:r w:rsidRPr="0040424D">
              <w:rPr>
                <w:szCs w:val="26"/>
              </w:rPr>
              <w:t>18</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70F5845D" w14:textId="77777777" w:rsidR="0040424D" w:rsidRPr="0040424D" w:rsidRDefault="0040424D" w:rsidP="0040424D">
            <w:pPr>
              <w:spacing w:after="0" w:line="276" w:lineRule="auto"/>
              <w:ind w:left="0" w:firstLine="0"/>
              <w:rPr>
                <w:szCs w:val="26"/>
              </w:rPr>
            </w:pPr>
            <w:r w:rsidRPr="0040424D">
              <w:rPr>
                <w:szCs w:val="26"/>
              </w:rPr>
              <w:t>API</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15E3E171" w14:textId="77777777" w:rsidR="0040424D" w:rsidRPr="0040424D" w:rsidRDefault="0040424D" w:rsidP="0040424D">
            <w:pPr>
              <w:spacing w:after="0" w:line="276" w:lineRule="auto"/>
              <w:ind w:left="0" w:firstLine="0"/>
              <w:rPr>
                <w:szCs w:val="26"/>
              </w:rPr>
            </w:pPr>
            <w:r w:rsidRPr="0040424D">
              <w:rPr>
                <w:szCs w:val="26"/>
              </w:rPr>
              <w:t>Application Programming Interface - Giao diện lập trình ứng dụng</w:t>
            </w:r>
          </w:p>
        </w:tc>
      </w:tr>
      <w:tr w:rsidR="0040424D" w:rsidRPr="0040424D" w14:paraId="18C5C6C8"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2A80271C" w14:textId="77777777" w:rsidR="0040424D" w:rsidRPr="0040424D" w:rsidRDefault="0040424D" w:rsidP="0040424D">
            <w:pPr>
              <w:spacing w:after="0" w:line="276" w:lineRule="auto"/>
              <w:ind w:left="0" w:firstLine="0"/>
              <w:rPr>
                <w:szCs w:val="26"/>
              </w:rPr>
            </w:pPr>
            <w:r w:rsidRPr="0040424D">
              <w:rPr>
                <w:szCs w:val="26"/>
              </w:rPr>
              <w:t>19</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11691A8B" w14:textId="77777777" w:rsidR="0040424D" w:rsidRPr="0040424D" w:rsidRDefault="0040424D" w:rsidP="0040424D">
            <w:pPr>
              <w:spacing w:after="0" w:line="276" w:lineRule="auto"/>
              <w:ind w:left="0" w:firstLine="0"/>
              <w:rPr>
                <w:szCs w:val="26"/>
              </w:rPr>
            </w:pPr>
            <w:r w:rsidRPr="0040424D">
              <w:rPr>
                <w:szCs w:val="26"/>
              </w:rPr>
              <w:t>MVC</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082BF0E9" w14:textId="77777777" w:rsidR="0040424D" w:rsidRPr="0040424D" w:rsidRDefault="0040424D" w:rsidP="0040424D">
            <w:pPr>
              <w:spacing w:after="0" w:line="276" w:lineRule="auto"/>
              <w:ind w:left="0" w:firstLine="0"/>
              <w:rPr>
                <w:szCs w:val="26"/>
              </w:rPr>
            </w:pPr>
            <w:r w:rsidRPr="0040424D">
              <w:rPr>
                <w:szCs w:val="26"/>
              </w:rPr>
              <w:t>Model View Controller - Mô hình phân tách dữ liệu, giao diện và xử lý</w:t>
            </w:r>
          </w:p>
        </w:tc>
      </w:tr>
      <w:tr w:rsidR="0040424D" w:rsidRPr="0040424D" w14:paraId="21907CCB"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7667999B" w14:textId="77777777" w:rsidR="0040424D" w:rsidRPr="0040424D" w:rsidRDefault="0040424D" w:rsidP="0040424D">
            <w:pPr>
              <w:spacing w:after="0" w:line="276" w:lineRule="auto"/>
              <w:ind w:left="0" w:firstLine="0"/>
              <w:rPr>
                <w:szCs w:val="26"/>
              </w:rPr>
            </w:pPr>
            <w:r w:rsidRPr="0040424D">
              <w:rPr>
                <w:szCs w:val="26"/>
              </w:rPr>
              <w:t>20</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7F7CBCED" w14:textId="77777777" w:rsidR="0040424D" w:rsidRPr="0040424D" w:rsidRDefault="0040424D" w:rsidP="0040424D">
            <w:pPr>
              <w:spacing w:after="0" w:line="276" w:lineRule="auto"/>
              <w:ind w:left="0" w:firstLine="0"/>
              <w:rPr>
                <w:szCs w:val="26"/>
              </w:rPr>
            </w:pPr>
            <w:r w:rsidRPr="0040424D">
              <w:rPr>
                <w:szCs w:val="26"/>
              </w:rPr>
              <w:t>CRUD</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6F68C668" w14:textId="77777777" w:rsidR="0040424D" w:rsidRPr="0040424D" w:rsidRDefault="0040424D" w:rsidP="0040424D">
            <w:pPr>
              <w:spacing w:after="0" w:line="276" w:lineRule="auto"/>
              <w:ind w:left="0" w:firstLine="0"/>
              <w:rPr>
                <w:szCs w:val="26"/>
              </w:rPr>
            </w:pPr>
            <w:r w:rsidRPr="0040424D">
              <w:rPr>
                <w:szCs w:val="26"/>
              </w:rPr>
              <w:t>Create, Read, Update, Delete - Thêm, xem, sửa, xóa dữ liệu</w:t>
            </w:r>
          </w:p>
        </w:tc>
      </w:tr>
      <w:tr w:rsidR="0040424D" w:rsidRPr="0040424D" w14:paraId="50E60049"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3F1038B6" w14:textId="77777777" w:rsidR="0040424D" w:rsidRPr="0040424D" w:rsidRDefault="0040424D" w:rsidP="0040424D">
            <w:pPr>
              <w:spacing w:after="0" w:line="276" w:lineRule="auto"/>
              <w:ind w:left="0" w:firstLine="0"/>
              <w:rPr>
                <w:szCs w:val="26"/>
              </w:rPr>
            </w:pPr>
            <w:r w:rsidRPr="0040424D">
              <w:rPr>
                <w:szCs w:val="26"/>
              </w:rPr>
              <w:t>21</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6C5C6419" w14:textId="77777777" w:rsidR="0040424D" w:rsidRPr="0040424D" w:rsidRDefault="0040424D" w:rsidP="0040424D">
            <w:pPr>
              <w:spacing w:after="0" w:line="276" w:lineRule="auto"/>
              <w:ind w:left="0" w:firstLine="0"/>
              <w:rPr>
                <w:szCs w:val="26"/>
              </w:rPr>
            </w:pPr>
            <w:r w:rsidRPr="0040424D">
              <w:rPr>
                <w:szCs w:val="26"/>
              </w:rPr>
              <w:t>Use Case</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2F7905F3" w14:textId="77777777" w:rsidR="0040424D" w:rsidRPr="0040424D" w:rsidRDefault="0040424D" w:rsidP="0040424D">
            <w:pPr>
              <w:spacing w:after="0" w:line="276" w:lineRule="auto"/>
              <w:ind w:left="0" w:firstLine="0"/>
              <w:rPr>
                <w:szCs w:val="26"/>
              </w:rPr>
            </w:pPr>
            <w:r w:rsidRPr="0040424D">
              <w:rPr>
                <w:szCs w:val="26"/>
              </w:rPr>
              <w:t>Ca sử dụng, mô tả tương tác giữa tác nhân và hệ thống</w:t>
            </w:r>
          </w:p>
        </w:tc>
      </w:tr>
      <w:tr w:rsidR="0040424D" w:rsidRPr="0040424D" w14:paraId="0EC0BD9D"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22A5D586" w14:textId="77777777" w:rsidR="0040424D" w:rsidRPr="0040424D" w:rsidRDefault="0040424D" w:rsidP="0040424D">
            <w:pPr>
              <w:spacing w:after="0" w:line="276" w:lineRule="auto"/>
              <w:ind w:left="0" w:firstLine="0"/>
              <w:rPr>
                <w:szCs w:val="26"/>
              </w:rPr>
            </w:pPr>
            <w:r w:rsidRPr="0040424D">
              <w:rPr>
                <w:szCs w:val="26"/>
              </w:rPr>
              <w:t>22</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4EFD49D3" w14:textId="77777777" w:rsidR="0040424D" w:rsidRPr="0040424D" w:rsidRDefault="0040424D" w:rsidP="0040424D">
            <w:pPr>
              <w:spacing w:after="0" w:line="276" w:lineRule="auto"/>
              <w:ind w:left="0" w:firstLine="0"/>
              <w:rPr>
                <w:szCs w:val="26"/>
              </w:rPr>
            </w:pPr>
            <w:r w:rsidRPr="0040424D">
              <w:rPr>
                <w:szCs w:val="26"/>
              </w:rPr>
              <w:t>Admin</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6605FCD1" w14:textId="77777777" w:rsidR="0040424D" w:rsidRPr="0040424D" w:rsidRDefault="0040424D" w:rsidP="0040424D">
            <w:pPr>
              <w:spacing w:after="0" w:line="276" w:lineRule="auto"/>
              <w:ind w:left="0" w:firstLine="0"/>
              <w:rPr>
                <w:szCs w:val="26"/>
              </w:rPr>
            </w:pPr>
            <w:r w:rsidRPr="0040424D">
              <w:rPr>
                <w:szCs w:val="26"/>
              </w:rPr>
              <w:t>Quản trị viên hệ thống</w:t>
            </w:r>
          </w:p>
        </w:tc>
      </w:tr>
      <w:tr w:rsidR="0040424D" w:rsidRPr="0040424D" w14:paraId="751BD07E"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1336E1CA" w14:textId="77777777" w:rsidR="0040424D" w:rsidRPr="0040424D" w:rsidRDefault="0040424D" w:rsidP="0040424D">
            <w:pPr>
              <w:spacing w:after="0" w:line="276" w:lineRule="auto"/>
              <w:ind w:left="0" w:firstLine="0"/>
              <w:rPr>
                <w:szCs w:val="26"/>
              </w:rPr>
            </w:pPr>
            <w:r w:rsidRPr="0040424D">
              <w:rPr>
                <w:szCs w:val="26"/>
              </w:rPr>
              <w:t>23</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3B80CD3D" w14:textId="77777777" w:rsidR="0040424D" w:rsidRPr="0040424D" w:rsidRDefault="0040424D" w:rsidP="0040424D">
            <w:pPr>
              <w:spacing w:after="0" w:line="276" w:lineRule="auto"/>
              <w:ind w:left="0" w:firstLine="0"/>
              <w:rPr>
                <w:szCs w:val="26"/>
              </w:rPr>
            </w:pPr>
            <w:r w:rsidRPr="0040424D">
              <w:rPr>
                <w:szCs w:val="26"/>
              </w:rPr>
              <w:t>Backend</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574E623E" w14:textId="77777777" w:rsidR="0040424D" w:rsidRPr="0040424D" w:rsidRDefault="0040424D" w:rsidP="0040424D">
            <w:pPr>
              <w:spacing w:after="0" w:line="276" w:lineRule="auto"/>
              <w:ind w:left="0" w:firstLine="0"/>
              <w:rPr>
                <w:szCs w:val="26"/>
              </w:rPr>
            </w:pPr>
            <w:r w:rsidRPr="0040424D">
              <w:rPr>
                <w:szCs w:val="26"/>
              </w:rPr>
              <w:t>Phần xử lý phía máy chủ của hệ thống</w:t>
            </w:r>
          </w:p>
        </w:tc>
      </w:tr>
      <w:tr w:rsidR="0040424D" w:rsidRPr="0040424D" w14:paraId="5BBDBAEB"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471A6829" w14:textId="77777777" w:rsidR="0040424D" w:rsidRPr="0040424D" w:rsidRDefault="0040424D" w:rsidP="0040424D">
            <w:pPr>
              <w:spacing w:after="0" w:line="276" w:lineRule="auto"/>
              <w:ind w:left="0" w:firstLine="0"/>
              <w:rPr>
                <w:szCs w:val="26"/>
              </w:rPr>
            </w:pPr>
            <w:r w:rsidRPr="0040424D">
              <w:rPr>
                <w:szCs w:val="26"/>
              </w:rPr>
              <w:t>24</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5B1AC66F" w14:textId="77777777" w:rsidR="0040424D" w:rsidRPr="0040424D" w:rsidRDefault="0040424D" w:rsidP="0040424D">
            <w:pPr>
              <w:spacing w:after="0" w:line="276" w:lineRule="auto"/>
              <w:ind w:left="0" w:firstLine="0"/>
              <w:rPr>
                <w:szCs w:val="26"/>
              </w:rPr>
            </w:pPr>
            <w:r w:rsidRPr="0040424D">
              <w:rPr>
                <w:szCs w:val="26"/>
              </w:rPr>
              <w:t>Frontend</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2D3B6C7D" w14:textId="77777777" w:rsidR="0040424D" w:rsidRPr="0040424D" w:rsidRDefault="0040424D" w:rsidP="0040424D">
            <w:pPr>
              <w:spacing w:after="0" w:line="276" w:lineRule="auto"/>
              <w:ind w:left="0" w:firstLine="0"/>
              <w:rPr>
                <w:szCs w:val="26"/>
              </w:rPr>
            </w:pPr>
            <w:r w:rsidRPr="0040424D">
              <w:rPr>
                <w:szCs w:val="26"/>
              </w:rPr>
              <w:t>Phần giao diện hiển thị cho người dùng</w:t>
            </w:r>
          </w:p>
        </w:tc>
      </w:tr>
      <w:tr w:rsidR="0040424D" w:rsidRPr="0040424D" w14:paraId="76422FFD" w14:textId="77777777" w:rsidTr="0040424D">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hideMark/>
          </w:tcPr>
          <w:p w14:paraId="18B8BC77" w14:textId="77777777" w:rsidR="0040424D" w:rsidRPr="0040424D" w:rsidRDefault="0040424D" w:rsidP="0040424D">
            <w:pPr>
              <w:spacing w:after="0" w:line="276" w:lineRule="auto"/>
              <w:ind w:left="0" w:firstLine="0"/>
              <w:rPr>
                <w:szCs w:val="26"/>
              </w:rPr>
            </w:pPr>
            <w:r w:rsidRPr="0040424D">
              <w:rPr>
                <w:szCs w:val="26"/>
              </w:rPr>
              <w:t>25</w:t>
            </w:r>
          </w:p>
        </w:tc>
        <w:tc>
          <w:tcPr>
            <w:tcW w:w="1928" w:type="dxa"/>
            <w:tcBorders>
              <w:top w:val="single" w:sz="8" w:space="0" w:color="000000"/>
              <w:left w:val="single" w:sz="8" w:space="0" w:color="000000"/>
              <w:bottom w:val="single" w:sz="8" w:space="0" w:color="000000"/>
              <w:right w:val="single" w:sz="8" w:space="0" w:color="000000"/>
            </w:tcBorders>
            <w:vAlign w:val="center"/>
            <w:hideMark/>
          </w:tcPr>
          <w:p w14:paraId="0222D4B6" w14:textId="77777777" w:rsidR="0040424D" w:rsidRPr="0040424D" w:rsidRDefault="0040424D" w:rsidP="0040424D">
            <w:pPr>
              <w:spacing w:after="0" w:line="276" w:lineRule="auto"/>
              <w:ind w:left="0" w:firstLine="0"/>
              <w:rPr>
                <w:szCs w:val="26"/>
              </w:rPr>
            </w:pPr>
            <w:r w:rsidRPr="0040424D">
              <w:rPr>
                <w:szCs w:val="26"/>
              </w:rPr>
              <w:t>Session</w:t>
            </w:r>
          </w:p>
        </w:tc>
        <w:tc>
          <w:tcPr>
            <w:tcW w:w="6236" w:type="dxa"/>
            <w:tcBorders>
              <w:top w:val="single" w:sz="8" w:space="0" w:color="000000"/>
              <w:left w:val="single" w:sz="8" w:space="0" w:color="000000"/>
              <w:bottom w:val="single" w:sz="8" w:space="0" w:color="000000"/>
              <w:right w:val="single" w:sz="8" w:space="0" w:color="000000"/>
            </w:tcBorders>
            <w:vAlign w:val="center"/>
            <w:hideMark/>
          </w:tcPr>
          <w:p w14:paraId="0D46F56E" w14:textId="77777777" w:rsidR="0040424D" w:rsidRPr="0040424D" w:rsidRDefault="0040424D" w:rsidP="0040424D">
            <w:pPr>
              <w:spacing w:after="0" w:line="276" w:lineRule="auto"/>
              <w:ind w:left="0" w:firstLine="0"/>
              <w:rPr>
                <w:szCs w:val="26"/>
              </w:rPr>
            </w:pPr>
            <w:r w:rsidRPr="0040424D">
              <w:rPr>
                <w:szCs w:val="26"/>
              </w:rPr>
              <w:t>Phiên làm việc của người dùng trên hệ thống</w:t>
            </w:r>
          </w:p>
        </w:tc>
      </w:tr>
    </w:tbl>
    <w:p w14:paraId="70A2CDCB" w14:textId="77777777" w:rsidR="006E0E65" w:rsidRDefault="00DB4332">
      <w:r>
        <w:br w:type="page"/>
      </w:r>
    </w:p>
    <w:p w14:paraId="30BDE8D9" w14:textId="77777777" w:rsidR="006E0E65" w:rsidRDefault="00DB4332">
      <w:pPr>
        <w:pStyle w:val="Heading1"/>
        <w:spacing w:after="223"/>
        <w:ind w:left="0" w:right="2739" w:firstLine="0"/>
        <w:jc w:val="right"/>
      </w:pPr>
      <w:bookmarkStart w:id="2" w:name="_Toc230116115"/>
      <w:r>
        <w:rPr>
          <w:b w:val="0"/>
          <w:color w:val="2E74B5"/>
        </w:rPr>
        <w:lastRenderedPageBreak/>
        <w:t>DANH MỤC BẢNG BIỂU VÀ SƠ ĐỒ</w:t>
      </w:r>
      <w:bookmarkEnd w:id="2"/>
      <w:r>
        <w:rPr>
          <w:b w:val="0"/>
          <w:color w:val="2E74B5"/>
        </w:rPr>
        <w:t xml:space="preserve"> </w:t>
      </w:r>
    </w:p>
    <w:p w14:paraId="18FA4FD7" w14:textId="798E9EB9" w:rsidR="006E0E65" w:rsidRPr="0040424D" w:rsidRDefault="006E0E65" w:rsidP="0040424D">
      <w:pPr>
        <w:spacing w:after="0"/>
        <w:jc w:val="both"/>
        <w:rPr>
          <w:lang w:val="vi-VN"/>
        </w:rPr>
      </w:pPr>
    </w:p>
    <w:tbl>
      <w:tblPr>
        <w:tblStyle w:val="TableGrid0"/>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63"/>
        <w:gridCol w:w="6659"/>
        <w:gridCol w:w="910"/>
      </w:tblGrid>
      <w:tr w:rsidR="0040424D" w:rsidRPr="0040424D" w14:paraId="6625014C" w14:textId="77777777" w:rsidTr="0040424D">
        <w:trPr>
          <w:tblHeader/>
          <w:jc w:val="center"/>
        </w:trPr>
        <w:tc>
          <w:tcPr>
            <w:tcW w:w="1814"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47DB2853" w14:textId="77777777" w:rsidR="0040424D" w:rsidRPr="0040424D" w:rsidRDefault="0040424D" w:rsidP="0040424D">
            <w:pPr>
              <w:spacing w:line="276" w:lineRule="auto"/>
              <w:jc w:val="center"/>
              <w:rPr>
                <w:szCs w:val="26"/>
              </w:rPr>
            </w:pPr>
            <w:r w:rsidRPr="0040424D">
              <w:rPr>
                <w:b/>
                <w:szCs w:val="26"/>
              </w:rPr>
              <w:t>Số hiệu</w:t>
            </w:r>
          </w:p>
        </w:tc>
        <w:tc>
          <w:tcPr>
            <w:tcW w:w="6917"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3DA6C867" w14:textId="77777777" w:rsidR="0040424D" w:rsidRPr="0040424D" w:rsidRDefault="0040424D" w:rsidP="0040424D">
            <w:pPr>
              <w:spacing w:line="276" w:lineRule="auto"/>
              <w:jc w:val="center"/>
              <w:rPr>
                <w:szCs w:val="26"/>
              </w:rPr>
            </w:pPr>
            <w:r w:rsidRPr="0040424D">
              <w:rPr>
                <w:b/>
                <w:szCs w:val="26"/>
              </w:rPr>
              <w:t>Tên</w:t>
            </w:r>
          </w:p>
        </w:tc>
        <w:tc>
          <w:tcPr>
            <w:tcW w:w="907" w:type="dxa"/>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4262DF80" w14:textId="77777777" w:rsidR="0040424D" w:rsidRPr="0040424D" w:rsidRDefault="0040424D" w:rsidP="0040424D">
            <w:pPr>
              <w:spacing w:line="276" w:lineRule="auto"/>
              <w:jc w:val="center"/>
              <w:rPr>
                <w:szCs w:val="26"/>
              </w:rPr>
            </w:pPr>
            <w:r w:rsidRPr="0040424D">
              <w:rPr>
                <w:b/>
                <w:szCs w:val="26"/>
              </w:rPr>
              <w:t>Trang</w:t>
            </w:r>
          </w:p>
        </w:tc>
      </w:tr>
      <w:tr w:rsidR="0040424D" w:rsidRPr="0040424D" w14:paraId="3251D648"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34AFAB9C" w14:textId="77777777" w:rsidR="0040424D" w:rsidRPr="0040424D" w:rsidRDefault="0040424D" w:rsidP="0040424D">
            <w:pPr>
              <w:spacing w:line="276" w:lineRule="auto"/>
              <w:rPr>
                <w:szCs w:val="26"/>
              </w:rPr>
            </w:pPr>
            <w:r w:rsidRPr="0040424D">
              <w:rPr>
                <w:i/>
                <w:szCs w:val="26"/>
              </w:rPr>
              <w:t>Bảng 1.1.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525741D5" w14:textId="77777777" w:rsidR="0040424D" w:rsidRPr="0040424D" w:rsidRDefault="0040424D" w:rsidP="0040424D">
            <w:pPr>
              <w:spacing w:line="276" w:lineRule="auto"/>
              <w:rPr>
                <w:szCs w:val="26"/>
              </w:rPr>
            </w:pPr>
            <w:r w:rsidRPr="0040424D">
              <w:rPr>
                <w:i/>
                <w:szCs w:val="26"/>
              </w:rPr>
              <w:t>Công nghệ sử dụng trong hệ thống Shop Real</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78857120" w14:textId="77777777" w:rsidR="0040424D" w:rsidRPr="0040424D" w:rsidRDefault="0040424D" w:rsidP="0040424D">
            <w:pPr>
              <w:spacing w:line="276" w:lineRule="auto"/>
              <w:rPr>
                <w:szCs w:val="26"/>
              </w:rPr>
            </w:pPr>
            <w:r w:rsidRPr="0040424D">
              <w:rPr>
                <w:szCs w:val="26"/>
              </w:rPr>
              <w:t>5</w:t>
            </w:r>
          </w:p>
        </w:tc>
      </w:tr>
      <w:tr w:rsidR="0040424D" w:rsidRPr="0040424D" w14:paraId="29D3556F"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0896532A" w14:textId="77777777" w:rsidR="0040424D" w:rsidRPr="0040424D" w:rsidRDefault="0040424D" w:rsidP="0040424D">
            <w:pPr>
              <w:spacing w:line="276" w:lineRule="auto"/>
              <w:rPr>
                <w:szCs w:val="26"/>
              </w:rPr>
            </w:pPr>
            <w:r w:rsidRPr="0040424D">
              <w:rPr>
                <w:i/>
                <w:szCs w:val="26"/>
              </w:rPr>
              <w:t>Bảng 3.1.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0A011EEB" w14:textId="77777777" w:rsidR="0040424D" w:rsidRPr="0040424D" w:rsidRDefault="0040424D" w:rsidP="0040424D">
            <w:pPr>
              <w:spacing w:line="276" w:lineRule="auto"/>
              <w:rPr>
                <w:szCs w:val="26"/>
              </w:rPr>
            </w:pPr>
            <w:r w:rsidRPr="0040424D">
              <w:rPr>
                <w:i/>
                <w:szCs w:val="26"/>
              </w:rPr>
              <w:t>Danh sách tác nhân hệ thống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680BDABC" w14:textId="77777777" w:rsidR="0040424D" w:rsidRPr="0040424D" w:rsidRDefault="0040424D" w:rsidP="0040424D">
            <w:pPr>
              <w:spacing w:line="276" w:lineRule="auto"/>
              <w:rPr>
                <w:szCs w:val="26"/>
              </w:rPr>
            </w:pPr>
            <w:r w:rsidRPr="0040424D">
              <w:rPr>
                <w:szCs w:val="26"/>
              </w:rPr>
              <w:t>11</w:t>
            </w:r>
          </w:p>
        </w:tc>
      </w:tr>
      <w:tr w:rsidR="0040424D" w:rsidRPr="0040424D" w14:paraId="3EE4298D"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2B8155D2" w14:textId="77777777" w:rsidR="0040424D" w:rsidRPr="0040424D" w:rsidRDefault="0040424D" w:rsidP="0040424D">
            <w:pPr>
              <w:spacing w:line="276" w:lineRule="auto"/>
              <w:rPr>
                <w:szCs w:val="26"/>
              </w:rPr>
            </w:pPr>
            <w:r w:rsidRPr="0040424D">
              <w:rPr>
                <w:i/>
                <w:szCs w:val="26"/>
              </w:rPr>
              <w:t>Hình 3.1.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1BC6329B" w14:textId="77777777" w:rsidR="0040424D" w:rsidRPr="0040424D" w:rsidRDefault="0040424D" w:rsidP="0040424D">
            <w:pPr>
              <w:spacing w:line="276" w:lineRule="auto"/>
              <w:rPr>
                <w:szCs w:val="26"/>
              </w:rPr>
            </w:pPr>
            <w:r w:rsidRPr="0040424D">
              <w:rPr>
                <w:i/>
                <w:szCs w:val="26"/>
              </w:rPr>
              <w:t>Use case tổng quát hệ thống Shop Real</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1D902B91" w14:textId="77777777" w:rsidR="0040424D" w:rsidRPr="0040424D" w:rsidRDefault="0040424D" w:rsidP="0040424D">
            <w:pPr>
              <w:spacing w:line="276" w:lineRule="auto"/>
              <w:rPr>
                <w:szCs w:val="26"/>
              </w:rPr>
            </w:pPr>
            <w:r w:rsidRPr="0040424D">
              <w:rPr>
                <w:szCs w:val="26"/>
              </w:rPr>
              <w:t>15</w:t>
            </w:r>
          </w:p>
        </w:tc>
      </w:tr>
      <w:tr w:rsidR="0040424D" w:rsidRPr="0040424D" w14:paraId="6A4C9562"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521AD1D3" w14:textId="77777777" w:rsidR="0040424D" w:rsidRPr="0040424D" w:rsidRDefault="0040424D" w:rsidP="0040424D">
            <w:pPr>
              <w:spacing w:line="276" w:lineRule="auto"/>
              <w:rPr>
                <w:szCs w:val="26"/>
              </w:rPr>
            </w:pPr>
            <w:r w:rsidRPr="0040424D">
              <w:rPr>
                <w:i/>
                <w:szCs w:val="26"/>
              </w:rPr>
              <w:t>Bảng 3.2.</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69F0700E" w14:textId="77777777" w:rsidR="0040424D" w:rsidRPr="0040424D" w:rsidRDefault="0040424D" w:rsidP="0040424D">
            <w:pPr>
              <w:spacing w:line="276" w:lineRule="auto"/>
              <w:rPr>
                <w:szCs w:val="26"/>
              </w:rPr>
            </w:pPr>
            <w:r w:rsidRPr="0040424D">
              <w:rPr>
                <w:i/>
                <w:szCs w:val="26"/>
              </w:rPr>
              <w:t>Danh sách tác nhân và use case</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4807B236" w14:textId="77777777" w:rsidR="0040424D" w:rsidRPr="0040424D" w:rsidRDefault="0040424D" w:rsidP="0040424D">
            <w:pPr>
              <w:spacing w:line="276" w:lineRule="auto"/>
              <w:rPr>
                <w:szCs w:val="26"/>
              </w:rPr>
            </w:pPr>
            <w:r w:rsidRPr="0040424D">
              <w:rPr>
                <w:szCs w:val="26"/>
              </w:rPr>
              <w:t>15</w:t>
            </w:r>
          </w:p>
        </w:tc>
      </w:tr>
      <w:tr w:rsidR="0040424D" w:rsidRPr="0040424D" w14:paraId="43A72754"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170BD3A7" w14:textId="77777777" w:rsidR="0040424D" w:rsidRPr="0040424D" w:rsidRDefault="0040424D" w:rsidP="0040424D">
            <w:pPr>
              <w:spacing w:line="276" w:lineRule="auto"/>
              <w:rPr>
                <w:szCs w:val="26"/>
              </w:rPr>
            </w:pPr>
            <w:r w:rsidRPr="0040424D">
              <w:rPr>
                <w:i/>
                <w:szCs w:val="26"/>
              </w:rPr>
              <w:t>Bảng 3.3.</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3BC37B98" w14:textId="77777777" w:rsidR="0040424D" w:rsidRPr="0040424D" w:rsidRDefault="0040424D" w:rsidP="0040424D">
            <w:pPr>
              <w:spacing w:line="276" w:lineRule="auto"/>
              <w:rPr>
                <w:szCs w:val="26"/>
              </w:rPr>
            </w:pPr>
            <w:r w:rsidRPr="0040424D">
              <w:rPr>
                <w:i/>
                <w:szCs w:val="26"/>
              </w:rPr>
              <w:t>Đặc tả use case đăng ký tài khoản</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55694C76" w14:textId="77777777" w:rsidR="0040424D" w:rsidRPr="0040424D" w:rsidRDefault="0040424D" w:rsidP="0040424D">
            <w:pPr>
              <w:spacing w:line="276" w:lineRule="auto"/>
              <w:rPr>
                <w:szCs w:val="26"/>
              </w:rPr>
            </w:pPr>
            <w:r w:rsidRPr="0040424D">
              <w:rPr>
                <w:szCs w:val="26"/>
              </w:rPr>
              <w:t>15</w:t>
            </w:r>
          </w:p>
        </w:tc>
      </w:tr>
      <w:tr w:rsidR="0040424D" w:rsidRPr="0040424D" w14:paraId="6CAB8B61"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7E9CA0E5" w14:textId="77777777" w:rsidR="0040424D" w:rsidRPr="0040424D" w:rsidRDefault="0040424D" w:rsidP="0040424D">
            <w:pPr>
              <w:spacing w:line="276" w:lineRule="auto"/>
              <w:rPr>
                <w:szCs w:val="26"/>
              </w:rPr>
            </w:pPr>
            <w:r w:rsidRPr="0040424D">
              <w:rPr>
                <w:i/>
                <w:szCs w:val="26"/>
              </w:rPr>
              <w:t>Bảng 3.4.</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59D57A29" w14:textId="77777777" w:rsidR="0040424D" w:rsidRPr="0040424D" w:rsidRDefault="0040424D" w:rsidP="0040424D">
            <w:pPr>
              <w:spacing w:line="276" w:lineRule="auto"/>
              <w:rPr>
                <w:szCs w:val="26"/>
              </w:rPr>
            </w:pPr>
            <w:r w:rsidRPr="0040424D">
              <w:rPr>
                <w:i/>
                <w:szCs w:val="26"/>
              </w:rPr>
              <w:t>Đặc tả use case đăng nhập</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6DBC523B" w14:textId="77777777" w:rsidR="0040424D" w:rsidRPr="0040424D" w:rsidRDefault="0040424D" w:rsidP="0040424D">
            <w:pPr>
              <w:spacing w:line="276" w:lineRule="auto"/>
              <w:rPr>
                <w:szCs w:val="26"/>
              </w:rPr>
            </w:pPr>
            <w:r w:rsidRPr="0040424D">
              <w:rPr>
                <w:szCs w:val="26"/>
              </w:rPr>
              <w:t>16</w:t>
            </w:r>
          </w:p>
        </w:tc>
      </w:tr>
      <w:tr w:rsidR="0040424D" w:rsidRPr="0040424D" w14:paraId="78A10779"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0C0F0273" w14:textId="77777777" w:rsidR="0040424D" w:rsidRPr="0040424D" w:rsidRDefault="0040424D" w:rsidP="0040424D">
            <w:pPr>
              <w:spacing w:line="276" w:lineRule="auto"/>
              <w:rPr>
                <w:szCs w:val="26"/>
              </w:rPr>
            </w:pPr>
            <w:r w:rsidRPr="0040424D">
              <w:rPr>
                <w:i/>
                <w:szCs w:val="26"/>
              </w:rPr>
              <w:t>Bảng 3.5.</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36DDB325" w14:textId="77777777" w:rsidR="0040424D" w:rsidRPr="0040424D" w:rsidRDefault="0040424D" w:rsidP="0040424D">
            <w:pPr>
              <w:spacing w:line="276" w:lineRule="auto"/>
              <w:rPr>
                <w:szCs w:val="26"/>
              </w:rPr>
            </w:pPr>
            <w:r w:rsidRPr="0040424D">
              <w:rPr>
                <w:i/>
                <w:szCs w:val="26"/>
              </w:rPr>
              <w:t>Đặc tả use case tìm kiếm sản phẩm</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722E6336" w14:textId="77777777" w:rsidR="0040424D" w:rsidRPr="0040424D" w:rsidRDefault="0040424D" w:rsidP="0040424D">
            <w:pPr>
              <w:spacing w:line="276" w:lineRule="auto"/>
              <w:rPr>
                <w:szCs w:val="26"/>
              </w:rPr>
            </w:pPr>
            <w:r w:rsidRPr="0040424D">
              <w:rPr>
                <w:szCs w:val="26"/>
              </w:rPr>
              <w:t>16</w:t>
            </w:r>
          </w:p>
        </w:tc>
      </w:tr>
      <w:tr w:rsidR="0040424D" w:rsidRPr="0040424D" w14:paraId="44082E13"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54A8ACB5" w14:textId="77777777" w:rsidR="0040424D" w:rsidRPr="0040424D" w:rsidRDefault="0040424D" w:rsidP="0040424D">
            <w:pPr>
              <w:spacing w:line="276" w:lineRule="auto"/>
              <w:rPr>
                <w:szCs w:val="26"/>
              </w:rPr>
            </w:pPr>
            <w:r w:rsidRPr="0040424D">
              <w:rPr>
                <w:i/>
                <w:szCs w:val="26"/>
              </w:rPr>
              <w:t>Bảng 3.6.</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65F6906A" w14:textId="77777777" w:rsidR="0040424D" w:rsidRPr="0040424D" w:rsidRDefault="0040424D" w:rsidP="0040424D">
            <w:pPr>
              <w:spacing w:line="276" w:lineRule="auto"/>
              <w:rPr>
                <w:szCs w:val="26"/>
              </w:rPr>
            </w:pPr>
            <w:r w:rsidRPr="0040424D">
              <w:rPr>
                <w:i/>
                <w:szCs w:val="26"/>
              </w:rPr>
              <w:t>Đặc tả use case đặt hàng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3F0F2B98" w14:textId="77777777" w:rsidR="0040424D" w:rsidRPr="0040424D" w:rsidRDefault="0040424D" w:rsidP="0040424D">
            <w:pPr>
              <w:spacing w:line="276" w:lineRule="auto"/>
              <w:rPr>
                <w:szCs w:val="26"/>
              </w:rPr>
            </w:pPr>
            <w:r w:rsidRPr="0040424D">
              <w:rPr>
                <w:szCs w:val="26"/>
              </w:rPr>
              <w:t>17</w:t>
            </w:r>
          </w:p>
        </w:tc>
      </w:tr>
      <w:tr w:rsidR="0040424D" w:rsidRPr="0040424D" w14:paraId="376CBB63"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08DC702A" w14:textId="77777777" w:rsidR="0040424D" w:rsidRPr="0040424D" w:rsidRDefault="0040424D" w:rsidP="0040424D">
            <w:pPr>
              <w:spacing w:line="276" w:lineRule="auto"/>
              <w:rPr>
                <w:szCs w:val="26"/>
              </w:rPr>
            </w:pPr>
            <w:r w:rsidRPr="0040424D">
              <w:rPr>
                <w:i/>
                <w:szCs w:val="26"/>
              </w:rPr>
              <w:t>Bảng 3.7.</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0BC7A5E5" w14:textId="77777777" w:rsidR="0040424D" w:rsidRPr="0040424D" w:rsidRDefault="0040424D" w:rsidP="0040424D">
            <w:pPr>
              <w:spacing w:line="276" w:lineRule="auto"/>
              <w:rPr>
                <w:szCs w:val="26"/>
              </w:rPr>
            </w:pPr>
            <w:r w:rsidRPr="0040424D">
              <w:rPr>
                <w:i/>
                <w:szCs w:val="26"/>
              </w:rPr>
              <w:t>Đặc tả use case quản lý sản phẩm</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0534033C" w14:textId="77777777" w:rsidR="0040424D" w:rsidRPr="0040424D" w:rsidRDefault="0040424D" w:rsidP="0040424D">
            <w:pPr>
              <w:spacing w:line="276" w:lineRule="auto"/>
              <w:rPr>
                <w:szCs w:val="26"/>
              </w:rPr>
            </w:pPr>
            <w:r w:rsidRPr="0040424D">
              <w:rPr>
                <w:szCs w:val="26"/>
              </w:rPr>
              <w:t>17</w:t>
            </w:r>
          </w:p>
        </w:tc>
      </w:tr>
      <w:tr w:rsidR="0040424D" w:rsidRPr="0040424D" w14:paraId="6C674660"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615D8D58" w14:textId="77777777" w:rsidR="0040424D" w:rsidRPr="0040424D" w:rsidRDefault="0040424D" w:rsidP="0040424D">
            <w:pPr>
              <w:spacing w:line="276" w:lineRule="auto"/>
              <w:rPr>
                <w:szCs w:val="26"/>
              </w:rPr>
            </w:pPr>
            <w:r w:rsidRPr="0040424D">
              <w:rPr>
                <w:i/>
                <w:szCs w:val="26"/>
              </w:rPr>
              <w:t>Bảng 3.8.</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5D0454A4" w14:textId="77777777" w:rsidR="0040424D" w:rsidRPr="0040424D" w:rsidRDefault="0040424D" w:rsidP="0040424D">
            <w:pPr>
              <w:spacing w:line="276" w:lineRule="auto"/>
              <w:rPr>
                <w:szCs w:val="26"/>
              </w:rPr>
            </w:pPr>
            <w:r w:rsidRPr="0040424D">
              <w:rPr>
                <w:i/>
                <w:szCs w:val="26"/>
              </w:rPr>
              <w:t>Đặc tả use case quản lý đơn hàng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0A2FF218" w14:textId="77777777" w:rsidR="0040424D" w:rsidRPr="0040424D" w:rsidRDefault="0040424D" w:rsidP="0040424D">
            <w:pPr>
              <w:spacing w:line="276" w:lineRule="auto"/>
              <w:rPr>
                <w:szCs w:val="26"/>
              </w:rPr>
            </w:pPr>
            <w:r w:rsidRPr="0040424D">
              <w:rPr>
                <w:szCs w:val="26"/>
              </w:rPr>
              <w:t>18</w:t>
            </w:r>
          </w:p>
        </w:tc>
      </w:tr>
      <w:tr w:rsidR="0040424D" w:rsidRPr="0040424D" w14:paraId="2AE83701"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5103D1E7" w14:textId="77777777" w:rsidR="0040424D" w:rsidRPr="0040424D" w:rsidRDefault="0040424D" w:rsidP="0040424D">
            <w:pPr>
              <w:spacing w:line="276" w:lineRule="auto"/>
              <w:rPr>
                <w:szCs w:val="26"/>
              </w:rPr>
            </w:pPr>
            <w:r w:rsidRPr="0040424D">
              <w:rPr>
                <w:i/>
                <w:szCs w:val="26"/>
              </w:rPr>
              <w:t>Hình 4.1.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1A985CAB" w14:textId="77777777" w:rsidR="0040424D" w:rsidRPr="0040424D" w:rsidRDefault="0040424D" w:rsidP="0040424D">
            <w:pPr>
              <w:spacing w:line="276" w:lineRule="auto"/>
              <w:rPr>
                <w:szCs w:val="26"/>
              </w:rPr>
            </w:pPr>
            <w:r w:rsidRPr="0040424D">
              <w:rPr>
                <w:i/>
                <w:szCs w:val="26"/>
              </w:rPr>
              <w:t>Kiến trúc tổng thể hệ thống Shop Real</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6227C61D" w14:textId="77777777" w:rsidR="0040424D" w:rsidRPr="0040424D" w:rsidRDefault="0040424D" w:rsidP="0040424D">
            <w:pPr>
              <w:spacing w:line="276" w:lineRule="auto"/>
              <w:rPr>
                <w:szCs w:val="26"/>
              </w:rPr>
            </w:pPr>
            <w:r w:rsidRPr="0040424D">
              <w:rPr>
                <w:szCs w:val="26"/>
              </w:rPr>
              <w:t>19</w:t>
            </w:r>
          </w:p>
        </w:tc>
      </w:tr>
      <w:tr w:rsidR="0040424D" w:rsidRPr="0040424D" w14:paraId="1A9B6E83"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2992ED7E" w14:textId="77777777" w:rsidR="0040424D" w:rsidRPr="0040424D" w:rsidRDefault="0040424D" w:rsidP="0040424D">
            <w:pPr>
              <w:spacing w:line="276" w:lineRule="auto"/>
              <w:rPr>
                <w:szCs w:val="26"/>
              </w:rPr>
            </w:pPr>
            <w:r w:rsidRPr="0040424D">
              <w:rPr>
                <w:i/>
                <w:szCs w:val="26"/>
              </w:rPr>
              <w:t>Hình 4.2.</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04ADC33C" w14:textId="77777777" w:rsidR="0040424D" w:rsidRPr="0040424D" w:rsidRDefault="0040424D" w:rsidP="0040424D">
            <w:pPr>
              <w:spacing w:line="276" w:lineRule="auto"/>
              <w:rPr>
                <w:szCs w:val="26"/>
              </w:rPr>
            </w:pPr>
            <w:r w:rsidRPr="0040424D">
              <w:rPr>
                <w:i/>
                <w:szCs w:val="26"/>
              </w:rPr>
              <w:t>Sơ đồ quan hệ dữ liệu chính của Shop Real</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19277AB7" w14:textId="77777777" w:rsidR="0040424D" w:rsidRPr="0040424D" w:rsidRDefault="0040424D" w:rsidP="0040424D">
            <w:pPr>
              <w:spacing w:line="276" w:lineRule="auto"/>
              <w:rPr>
                <w:szCs w:val="26"/>
              </w:rPr>
            </w:pPr>
            <w:r w:rsidRPr="0040424D">
              <w:rPr>
                <w:szCs w:val="26"/>
              </w:rPr>
              <w:t>20</w:t>
            </w:r>
          </w:p>
        </w:tc>
      </w:tr>
      <w:tr w:rsidR="0040424D" w:rsidRPr="0040424D" w14:paraId="644F37E4"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57EB5BA0" w14:textId="77777777" w:rsidR="0040424D" w:rsidRPr="0040424D" w:rsidRDefault="0040424D" w:rsidP="0040424D">
            <w:pPr>
              <w:spacing w:line="276" w:lineRule="auto"/>
              <w:rPr>
                <w:szCs w:val="26"/>
              </w:rPr>
            </w:pPr>
            <w:r w:rsidRPr="0040424D">
              <w:rPr>
                <w:i/>
                <w:szCs w:val="26"/>
              </w:rPr>
              <w:t>Bảng 4.1.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7B26E043" w14:textId="77777777" w:rsidR="0040424D" w:rsidRPr="0040424D" w:rsidRDefault="0040424D" w:rsidP="0040424D">
            <w:pPr>
              <w:spacing w:line="276" w:lineRule="auto"/>
              <w:rPr>
                <w:szCs w:val="26"/>
              </w:rPr>
            </w:pPr>
            <w:r w:rsidRPr="0040424D">
              <w:rPr>
                <w:i/>
                <w:szCs w:val="26"/>
              </w:rPr>
              <w:t>Thiết kế các bảng dữ liệu chính</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1D76740F" w14:textId="77777777" w:rsidR="0040424D" w:rsidRPr="0040424D" w:rsidRDefault="0040424D" w:rsidP="0040424D">
            <w:pPr>
              <w:spacing w:line="276" w:lineRule="auto"/>
              <w:rPr>
                <w:szCs w:val="26"/>
              </w:rPr>
            </w:pPr>
            <w:r w:rsidRPr="0040424D">
              <w:rPr>
                <w:szCs w:val="26"/>
              </w:rPr>
              <w:t>20</w:t>
            </w:r>
          </w:p>
        </w:tc>
      </w:tr>
      <w:tr w:rsidR="0040424D" w:rsidRPr="0040424D" w14:paraId="47B18B8B"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4E201ADE" w14:textId="77777777" w:rsidR="0040424D" w:rsidRPr="0040424D" w:rsidRDefault="0040424D" w:rsidP="0040424D">
            <w:pPr>
              <w:spacing w:line="276" w:lineRule="auto"/>
              <w:rPr>
                <w:szCs w:val="26"/>
              </w:rPr>
            </w:pPr>
            <w:r w:rsidRPr="0040424D">
              <w:rPr>
                <w:i/>
                <w:szCs w:val="26"/>
              </w:rPr>
              <w:t>Bảng 4.2.</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40B385D9" w14:textId="77777777" w:rsidR="0040424D" w:rsidRPr="0040424D" w:rsidRDefault="0040424D" w:rsidP="0040424D">
            <w:pPr>
              <w:spacing w:line="276" w:lineRule="auto"/>
              <w:rPr>
                <w:szCs w:val="26"/>
              </w:rPr>
            </w:pPr>
            <w:r w:rsidRPr="0040424D">
              <w:rPr>
                <w:i/>
                <w:szCs w:val="26"/>
              </w:rPr>
              <w:t>Thiết kế module/chức năng hệ thống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4222AF72" w14:textId="77777777" w:rsidR="0040424D" w:rsidRPr="0040424D" w:rsidRDefault="0040424D" w:rsidP="0040424D">
            <w:pPr>
              <w:spacing w:line="276" w:lineRule="auto"/>
              <w:rPr>
                <w:szCs w:val="26"/>
              </w:rPr>
            </w:pPr>
            <w:r w:rsidRPr="0040424D">
              <w:rPr>
                <w:szCs w:val="26"/>
              </w:rPr>
              <w:t>21</w:t>
            </w:r>
          </w:p>
        </w:tc>
      </w:tr>
      <w:tr w:rsidR="0040424D" w:rsidRPr="0040424D" w14:paraId="4A302A05"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01433941" w14:textId="77777777" w:rsidR="0040424D" w:rsidRPr="0040424D" w:rsidRDefault="0040424D" w:rsidP="0040424D">
            <w:pPr>
              <w:spacing w:line="276" w:lineRule="auto"/>
              <w:rPr>
                <w:szCs w:val="26"/>
              </w:rPr>
            </w:pPr>
            <w:r w:rsidRPr="0040424D">
              <w:rPr>
                <w:i/>
                <w:szCs w:val="26"/>
              </w:rPr>
              <w:t>Bảng 4.3.</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0AF8195B" w14:textId="77777777" w:rsidR="0040424D" w:rsidRPr="0040424D" w:rsidRDefault="0040424D" w:rsidP="0040424D">
            <w:pPr>
              <w:spacing w:line="276" w:lineRule="auto"/>
              <w:rPr>
                <w:szCs w:val="26"/>
              </w:rPr>
            </w:pPr>
            <w:r w:rsidRPr="0040424D">
              <w:rPr>
                <w:i/>
                <w:szCs w:val="26"/>
              </w:rPr>
              <w:t>Mô hình lớp mức phân tích</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6AF16803" w14:textId="77777777" w:rsidR="0040424D" w:rsidRPr="0040424D" w:rsidRDefault="0040424D" w:rsidP="0040424D">
            <w:pPr>
              <w:spacing w:line="276" w:lineRule="auto"/>
              <w:rPr>
                <w:szCs w:val="26"/>
              </w:rPr>
            </w:pPr>
            <w:r w:rsidRPr="0040424D">
              <w:rPr>
                <w:szCs w:val="26"/>
              </w:rPr>
              <w:t>21</w:t>
            </w:r>
          </w:p>
        </w:tc>
      </w:tr>
      <w:tr w:rsidR="0040424D" w:rsidRPr="0040424D" w14:paraId="7D9071AD"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34C8EBD7" w14:textId="77777777" w:rsidR="0040424D" w:rsidRPr="0040424D" w:rsidRDefault="0040424D" w:rsidP="0040424D">
            <w:pPr>
              <w:spacing w:line="276" w:lineRule="auto"/>
              <w:rPr>
                <w:szCs w:val="26"/>
              </w:rPr>
            </w:pPr>
            <w:r w:rsidRPr="0040424D">
              <w:rPr>
                <w:i/>
                <w:szCs w:val="26"/>
              </w:rPr>
              <w:t>Hình 4.3.</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1B0C71C5" w14:textId="77777777" w:rsidR="0040424D" w:rsidRPr="0040424D" w:rsidRDefault="0040424D" w:rsidP="0040424D">
            <w:pPr>
              <w:spacing w:line="276" w:lineRule="auto"/>
              <w:rPr>
                <w:szCs w:val="26"/>
              </w:rPr>
            </w:pPr>
            <w:r w:rsidRPr="0040424D">
              <w:rPr>
                <w:i/>
                <w:szCs w:val="26"/>
              </w:rPr>
              <w:t>Sơ đồ hoạt động chức năng đặt hàng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4775642A" w14:textId="77777777" w:rsidR="0040424D" w:rsidRPr="0040424D" w:rsidRDefault="0040424D" w:rsidP="0040424D">
            <w:pPr>
              <w:spacing w:line="276" w:lineRule="auto"/>
              <w:rPr>
                <w:szCs w:val="26"/>
              </w:rPr>
            </w:pPr>
            <w:r w:rsidRPr="0040424D">
              <w:rPr>
                <w:szCs w:val="26"/>
              </w:rPr>
              <w:t>23</w:t>
            </w:r>
          </w:p>
        </w:tc>
      </w:tr>
      <w:tr w:rsidR="0040424D" w:rsidRPr="0040424D" w14:paraId="29B35B78"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2965F28F" w14:textId="77777777" w:rsidR="0040424D" w:rsidRPr="0040424D" w:rsidRDefault="0040424D" w:rsidP="0040424D">
            <w:pPr>
              <w:spacing w:line="276" w:lineRule="auto"/>
              <w:rPr>
                <w:szCs w:val="26"/>
              </w:rPr>
            </w:pPr>
            <w:r w:rsidRPr="0040424D">
              <w:rPr>
                <w:i/>
                <w:szCs w:val="26"/>
              </w:rPr>
              <w:t>Hình 4.4.</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47172367" w14:textId="77777777" w:rsidR="0040424D" w:rsidRPr="0040424D" w:rsidRDefault="0040424D" w:rsidP="0040424D">
            <w:pPr>
              <w:spacing w:line="276" w:lineRule="auto"/>
              <w:rPr>
                <w:szCs w:val="26"/>
              </w:rPr>
            </w:pPr>
            <w:r w:rsidRPr="0040424D">
              <w:rPr>
                <w:i/>
                <w:szCs w:val="26"/>
              </w:rPr>
              <w:t>Sơ đồ tuần tự chức năng đặt hàng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5DB5FCE2" w14:textId="77777777" w:rsidR="0040424D" w:rsidRPr="0040424D" w:rsidRDefault="0040424D" w:rsidP="0040424D">
            <w:pPr>
              <w:spacing w:line="276" w:lineRule="auto"/>
              <w:rPr>
                <w:szCs w:val="26"/>
              </w:rPr>
            </w:pPr>
            <w:r w:rsidRPr="0040424D">
              <w:rPr>
                <w:szCs w:val="26"/>
              </w:rPr>
              <w:t>24</w:t>
            </w:r>
          </w:p>
        </w:tc>
      </w:tr>
      <w:tr w:rsidR="0040424D" w:rsidRPr="0040424D" w14:paraId="7BECE750"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60C8DD9D" w14:textId="77777777" w:rsidR="0040424D" w:rsidRPr="0040424D" w:rsidRDefault="0040424D" w:rsidP="0040424D">
            <w:pPr>
              <w:spacing w:line="276" w:lineRule="auto"/>
              <w:rPr>
                <w:szCs w:val="26"/>
              </w:rPr>
            </w:pPr>
            <w:r w:rsidRPr="0040424D">
              <w:rPr>
                <w:i/>
                <w:szCs w:val="26"/>
              </w:rPr>
              <w:t>Bảng 5.1.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14EAB3C5" w14:textId="77777777" w:rsidR="0040424D" w:rsidRPr="0040424D" w:rsidRDefault="0040424D" w:rsidP="0040424D">
            <w:pPr>
              <w:spacing w:line="276" w:lineRule="auto"/>
              <w:rPr>
                <w:szCs w:val="26"/>
              </w:rPr>
            </w:pPr>
            <w:r w:rsidRPr="0040424D">
              <w:rPr>
                <w:i/>
                <w:szCs w:val="26"/>
              </w:rPr>
              <w:t>Mô tả các chức năng đã xây dựng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0AFF36FB" w14:textId="77777777" w:rsidR="0040424D" w:rsidRPr="0040424D" w:rsidRDefault="0040424D" w:rsidP="0040424D">
            <w:pPr>
              <w:spacing w:line="276" w:lineRule="auto"/>
              <w:rPr>
                <w:szCs w:val="26"/>
              </w:rPr>
            </w:pPr>
            <w:r w:rsidRPr="0040424D">
              <w:rPr>
                <w:szCs w:val="26"/>
              </w:rPr>
              <w:t>26</w:t>
            </w:r>
          </w:p>
        </w:tc>
      </w:tr>
      <w:tr w:rsidR="0040424D" w:rsidRPr="0040424D" w14:paraId="18D6B383"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4A72E7BD" w14:textId="77777777" w:rsidR="0040424D" w:rsidRPr="0040424D" w:rsidRDefault="0040424D" w:rsidP="0040424D">
            <w:pPr>
              <w:spacing w:line="276" w:lineRule="auto"/>
              <w:rPr>
                <w:szCs w:val="26"/>
              </w:rPr>
            </w:pPr>
            <w:r w:rsidRPr="0040424D">
              <w:rPr>
                <w:i/>
                <w:szCs w:val="26"/>
              </w:rPr>
              <w:t>Bảng 6.1.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35312B48" w14:textId="77777777" w:rsidR="0040424D" w:rsidRPr="0040424D" w:rsidRDefault="0040424D" w:rsidP="0040424D">
            <w:pPr>
              <w:spacing w:line="276" w:lineRule="auto"/>
              <w:rPr>
                <w:szCs w:val="26"/>
              </w:rPr>
            </w:pPr>
            <w:r w:rsidRPr="0040424D">
              <w:rPr>
                <w:i/>
                <w:szCs w:val="26"/>
              </w:rPr>
              <w:t>Bảng test case hệ thống</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3A563908" w14:textId="6287D179" w:rsidR="0040424D" w:rsidRPr="0040424D" w:rsidRDefault="00FE4ABE" w:rsidP="0040424D">
            <w:pPr>
              <w:spacing w:line="276" w:lineRule="auto"/>
              <w:rPr>
                <w:szCs w:val="26"/>
                <w:lang w:val="vi-VN"/>
              </w:rPr>
            </w:pPr>
            <w:r>
              <w:rPr>
                <w:szCs w:val="26"/>
                <w:lang w:val="vi-VN"/>
              </w:rPr>
              <w:t>28</w:t>
            </w:r>
          </w:p>
        </w:tc>
      </w:tr>
      <w:tr w:rsidR="0040424D" w:rsidRPr="0040424D" w14:paraId="639F5C64"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7FB166A0" w14:textId="77777777" w:rsidR="0040424D" w:rsidRPr="0040424D" w:rsidRDefault="0040424D" w:rsidP="0040424D">
            <w:pPr>
              <w:spacing w:line="276" w:lineRule="auto"/>
              <w:rPr>
                <w:szCs w:val="26"/>
              </w:rPr>
            </w:pPr>
            <w:r w:rsidRPr="0040424D">
              <w:rPr>
                <w:i/>
                <w:szCs w:val="26"/>
              </w:rPr>
              <w:t>Bảng 7.1.</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53BB179D" w14:textId="77777777" w:rsidR="0040424D" w:rsidRPr="0040424D" w:rsidRDefault="0040424D" w:rsidP="0040424D">
            <w:pPr>
              <w:spacing w:line="276" w:lineRule="auto"/>
              <w:rPr>
                <w:szCs w:val="26"/>
              </w:rPr>
            </w:pPr>
            <w:r w:rsidRPr="0040424D">
              <w:rPr>
                <w:i/>
                <w:szCs w:val="26"/>
              </w:rPr>
              <w:t>Phân công công việc</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4B85B5E1" w14:textId="32DC19BC" w:rsidR="0040424D" w:rsidRPr="0040424D" w:rsidRDefault="00FE4ABE" w:rsidP="0040424D">
            <w:pPr>
              <w:spacing w:line="276" w:lineRule="auto"/>
              <w:rPr>
                <w:szCs w:val="26"/>
                <w:lang w:val="vi-VN"/>
              </w:rPr>
            </w:pPr>
            <w:r>
              <w:rPr>
                <w:szCs w:val="26"/>
                <w:lang w:val="vi-VN"/>
              </w:rPr>
              <w:t>28</w:t>
            </w:r>
          </w:p>
        </w:tc>
      </w:tr>
      <w:tr w:rsidR="0040424D" w:rsidRPr="0040424D" w14:paraId="706E7ADD"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73A8587E" w14:textId="77777777" w:rsidR="0040424D" w:rsidRPr="0040424D" w:rsidRDefault="0040424D" w:rsidP="0040424D">
            <w:pPr>
              <w:spacing w:line="276" w:lineRule="auto"/>
              <w:rPr>
                <w:szCs w:val="26"/>
              </w:rPr>
            </w:pPr>
            <w:r w:rsidRPr="0040424D">
              <w:rPr>
                <w:i/>
                <w:szCs w:val="26"/>
              </w:rPr>
              <w:t>Bảng 7.2.</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1C57D6C2" w14:textId="77777777" w:rsidR="0040424D" w:rsidRPr="0040424D" w:rsidRDefault="0040424D" w:rsidP="0040424D">
            <w:pPr>
              <w:spacing w:line="276" w:lineRule="auto"/>
              <w:rPr>
                <w:szCs w:val="26"/>
              </w:rPr>
            </w:pPr>
            <w:r w:rsidRPr="0040424D">
              <w:rPr>
                <w:i/>
                <w:szCs w:val="26"/>
              </w:rPr>
              <w:t>Tiến độ thực hiện</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70D6830D" w14:textId="359750F5" w:rsidR="0040424D" w:rsidRPr="0040424D" w:rsidRDefault="00FE4ABE" w:rsidP="0040424D">
            <w:pPr>
              <w:spacing w:line="276" w:lineRule="auto"/>
              <w:rPr>
                <w:szCs w:val="26"/>
                <w:lang w:val="vi-VN"/>
              </w:rPr>
            </w:pPr>
            <w:r>
              <w:rPr>
                <w:szCs w:val="26"/>
                <w:lang w:val="vi-VN"/>
              </w:rPr>
              <w:t>30</w:t>
            </w:r>
          </w:p>
        </w:tc>
      </w:tr>
      <w:tr w:rsidR="0040424D" w:rsidRPr="0040424D" w14:paraId="10C73551" w14:textId="77777777" w:rsidTr="0040424D">
        <w:trPr>
          <w:jc w:val="center"/>
        </w:trPr>
        <w:tc>
          <w:tcPr>
            <w:tcW w:w="1814" w:type="dxa"/>
            <w:tcBorders>
              <w:top w:val="single" w:sz="8" w:space="0" w:color="000000"/>
              <w:left w:val="single" w:sz="8" w:space="0" w:color="000000"/>
              <w:bottom w:val="single" w:sz="8" w:space="0" w:color="000000"/>
              <w:right w:val="single" w:sz="8" w:space="0" w:color="000000"/>
            </w:tcBorders>
            <w:vAlign w:val="center"/>
            <w:hideMark/>
          </w:tcPr>
          <w:p w14:paraId="596C54EA" w14:textId="77777777" w:rsidR="0040424D" w:rsidRPr="0040424D" w:rsidRDefault="0040424D" w:rsidP="0040424D">
            <w:pPr>
              <w:spacing w:line="276" w:lineRule="auto"/>
              <w:rPr>
                <w:szCs w:val="26"/>
              </w:rPr>
            </w:pPr>
            <w:r w:rsidRPr="0040424D">
              <w:rPr>
                <w:i/>
                <w:szCs w:val="26"/>
              </w:rPr>
              <w:t>Bảng 7.3.</w:t>
            </w:r>
          </w:p>
        </w:tc>
        <w:tc>
          <w:tcPr>
            <w:tcW w:w="6917" w:type="dxa"/>
            <w:tcBorders>
              <w:top w:val="single" w:sz="8" w:space="0" w:color="000000"/>
              <w:left w:val="single" w:sz="8" w:space="0" w:color="000000"/>
              <w:bottom w:val="single" w:sz="8" w:space="0" w:color="000000"/>
              <w:right w:val="single" w:sz="8" w:space="0" w:color="000000"/>
            </w:tcBorders>
            <w:vAlign w:val="center"/>
            <w:hideMark/>
          </w:tcPr>
          <w:p w14:paraId="2C026CC0" w14:textId="77777777" w:rsidR="0040424D" w:rsidRPr="0040424D" w:rsidRDefault="0040424D" w:rsidP="0040424D">
            <w:pPr>
              <w:spacing w:line="276" w:lineRule="auto"/>
              <w:rPr>
                <w:szCs w:val="26"/>
              </w:rPr>
            </w:pPr>
            <w:r w:rsidRPr="0040424D">
              <w:rPr>
                <w:i/>
                <w:szCs w:val="26"/>
              </w:rPr>
              <w:t>Rủi ro và hướng xử lý</w:t>
            </w:r>
          </w:p>
        </w:tc>
        <w:tc>
          <w:tcPr>
            <w:tcW w:w="907" w:type="dxa"/>
            <w:tcBorders>
              <w:top w:val="single" w:sz="8" w:space="0" w:color="000000"/>
              <w:left w:val="single" w:sz="8" w:space="0" w:color="000000"/>
              <w:bottom w:val="single" w:sz="8" w:space="0" w:color="000000"/>
              <w:right w:val="single" w:sz="8" w:space="0" w:color="000000"/>
            </w:tcBorders>
            <w:vAlign w:val="center"/>
            <w:hideMark/>
          </w:tcPr>
          <w:p w14:paraId="7412D01F" w14:textId="19069FB8" w:rsidR="0040424D" w:rsidRPr="0040424D" w:rsidRDefault="00FE4ABE" w:rsidP="0040424D">
            <w:pPr>
              <w:spacing w:line="276" w:lineRule="auto"/>
              <w:rPr>
                <w:szCs w:val="26"/>
                <w:lang w:val="vi-VN"/>
              </w:rPr>
            </w:pPr>
            <w:r>
              <w:rPr>
                <w:szCs w:val="26"/>
                <w:lang w:val="vi-VN"/>
              </w:rPr>
              <w:t>30</w:t>
            </w:r>
          </w:p>
        </w:tc>
      </w:tr>
    </w:tbl>
    <w:p w14:paraId="55D59EBB" w14:textId="77777777" w:rsidR="006E0E65" w:rsidRDefault="006E0E65">
      <w:pPr>
        <w:sectPr w:rsidR="006E0E65">
          <w:footerReference w:type="even" r:id="rId9"/>
          <w:footerReference w:type="default" r:id="rId10"/>
          <w:footerReference w:type="first" r:id="rId11"/>
          <w:pgSz w:w="11906" w:h="16841"/>
          <w:pgMar w:top="645" w:right="1135" w:bottom="719" w:left="1419" w:header="720" w:footer="720" w:gutter="0"/>
          <w:cols w:space="720"/>
        </w:sectPr>
      </w:pPr>
    </w:p>
    <w:p w14:paraId="7F374B8A" w14:textId="32E18857" w:rsidR="006E0E65" w:rsidRPr="004E20BE" w:rsidRDefault="00DB4332" w:rsidP="00FE4ABE">
      <w:pPr>
        <w:pStyle w:val="Heading1"/>
        <w:jc w:val="center"/>
        <w:rPr>
          <w:szCs w:val="26"/>
        </w:rPr>
      </w:pPr>
      <w:bookmarkStart w:id="3" w:name="_Toc230116116"/>
      <w:r w:rsidRPr="004E20BE">
        <w:rPr>
          <w:szCs w:val="26"/>
        </w:rPr>
        <w:lastRenderedPageBreak/>
        <w:t>LỜI MỞ ĐẦU</w:t>
      </w:r>
      <w:bookmarkEnd w:id="3"/>
    </w:p>
    <w:p w14:paraId="182F6895" w14:textId="68843FA6" w:rsidR="00D52D48" w:rsidRPr="004E20BE" w:rsidRDefault="00D52D48" w:rsidP="00C161F6">
      <w:pPr>
        <w:spacing w:after="124" w:line="276" w:lineRule="auto"/>
        <w:ind w:right="1"/>
        <w:rPr>
          <w:bCs/>
          <w:szCs w:val="26"/>
        </w:rPr>
      </w:pPr>
      <w:r w:rsidRPr="004E20BE">
        <w:rPr>
          <w:bCs/>
          <w:szCs w:val="26"/>
        </w:rPr>
        <w:t>Trong những năm gần đây, công nghệ thông tin phát triển mạnh mẽ và được ứng dụng rộng rãi trong hầu hết các lĩnh vực của đời sống xã hội. Đặc biệt, sự phát triển của Internet đã làm thay đổi đáng kể cách con người giao tiếp, học tập, làm việc và mua sắm. Nếu trước đây hoạt động mua bán chủ yếu diễn ra trực tiếp tại cửa hàng thì hiện nay, mua sắm trực tuyến đã trở thành xu hướng phổ biến. Người dùng có thể tìm kiếm sản phẩm, xem thông tin chi tiết, so sánh giá cả, đặt hàng và thanh toán thông qua các website hoặc ứng dụng thương mại điện tử một cách nhanh chóng, thuận tiện.</w:t>
      </w:r>
    </w:p>
    <w:p w14:paraId="6DCBDAB1" w14:textId="77777777" w:rsidR="00D52D48" w:rsidRPr="00D52D48" w:rsidRDefault="00D52D48" w:rsidP="00C161F6">
      <w:pPr>
        <w:spacing w:after="124" w:line="276" w:lineRule="auto"/>
        <w:ind w:right="1"/>
        <w:rPr>
          <w:bCs/>
          <w:szCs w:val="26"/>
        </w:rPr>
      </w:pPr>
      <w:r w:rsidRPr="00D52D48">
        <w:rPr>
          <w:bCs/>
          <w:szCs w:val="26"/>
        </w:rPr>
        <w:t>Trong lĩnh vực thời trang, bên cạnh quần áo, các sản phẩm phụ kiện như túi xách, mũ, kính, thắt lưng, trang sức, tất, khăn và nhiều mặt hàng đi kèm khác ngày càng được người tiêu dùng quan tâm. Phụ kiện quần áo không chỉ có tác dụng hỗ trợ trang phục mà còn góp phần thể hiện phong cách, cá tính và gu thẩm mỹ của mỗi người. Vì vậy, việc xây dựng một website bán phụ kiện quần áo là đề tài có tính thực tế, phù hợp với xu hướng mua sắm hiện nay và có khả năng ứng dụng trong hoạt động kinh doanh.</w:t>
      </w:r>
    </w:p>
    <w:p w14:paraId="4091ABD7" w14:textId="77777777" w:rsidR="00D52D48" w:rsidRPr="00D52D48" w:rsidRDefault="00D52D48" w:rsidP="00C161F6">
      <w:pPr>
        <w:spacing w:after="124" w:line="276" w:lineRule="auto"/>
        <w:ind w:right="1"/>
        <w:rPr>
          <w:bCs/>
          <w:szCs w:val="26"/>
        </w:rPr>
      </w:pPr>
      <w:r w:rsidRPr="00D52D48">
        <w:rPr>
          <w:bCs/>
          <w:szCs w:val="26"/>
        </w:rPr>
        <w:t>Đề tài “Phân tích, đặc tả, thiết kế và phát triển website shop bán phụ kiện quần áo” được thực hiện nhằm xây dựng một hệ thống bán hàng trực tuyến phục vụ cho cả khách hàng và người quản trị. Đối với khách hàng, website hỗ trợ các chức năng cơ bản như xem danh sách sản phẩm, xem chi tiết sản phẩm, tìm kiếm sản phẩm, lọc sản phẩm theo danh mục, đăng ký tài khoản, đăng nhập, thêm sản phẩm vào giỏ hàng và đặt hàng. Đối với người quản trị, hệ thống hỗ trợ quản lý sản phẩm, quản lý danh mục, quản lý đơn hàng, quản lý khách hàng và theo dõi hoạt động bán hàng. Những chức năng này giúp quá trình mua bán trở nên thuận tiện, đồng thời giúp cửa hàng quản lý dữ liệu một cách khoa học hơn.</w:t>
      </w:r>
    </w:p>
    <w:p w14:paraId="2F7A348B" w14:textId="77777777" w:rsidR="00D52D48" w:rsidRPr="00D52D48" w:rsidRDefault="00D52D48" w:rsidP="00C161F6">
      <w:pPr>
        <w:spacing w:after="124" w:line="276" w:lineRule="auto"/>
        <w:ind w:right="1"/>
        <w:rPr>
          <w:bCs/>
          <w:szCs w:val="26"/>
        </w:rPr>
      </w:pPr>
      <w:r w:rsidRPr="00D52D48">
        <w:rPr>
          <w:bCs/>
          <w:szCs w:val="26"/>
        </w:rPr>
        <w:t>Trong phạm vi môn học Công nghệ phần mềm, việc thực hiện đề tài không chỉ dừng lại ở việc lập trình một website có thể hoạt động, mà còn yêu cầu áp dụng các kiến thức về quy trình phát triển phần mềm. Công nghệ phần mềm là sự kết hợp giữa quy trình, phương pháp và công cụ nhằm tạo ra phần mềm có chất lượng, đáp ứng nhu cầu người dùng . Do đó, khi xây dựng website shop bán phụ kiện quần áo, cần thực hiện đầy đủ các bước như khảo sát yêu cầu, phân tích hệ thống, đặc tả chức năng, thiết kế cơ sở dữ liệu, thiết kế giao diện, cài đặt chương trình và kiểm thử phần mềm.</w:t>
      </w:r>
    </w:p>
    <w:p w14:paraId="7E3E7F60" w14:textId="77777777" w:rsidR="00D52D48" w:rsidRPr="00D52D48" w:rsidRDefault="00D52D48" w:rsidP="00C161F6">
      <w:pPr>
        <w:spacing w:after="124" w:line="276" w:lineRule="auto"/>
        <w:ind w:right="1"/>
        <w:rPr>
          <w:bCs/>
          <w:szCs w:val="26"/>
        </w:rPr>
      </w:pPr>
      <w:r w:rsidRPr="00D52D48">
        <w:rPr>
          <w:bCs/>
          <w:szCs w:val="26"/>
        </w:rPr>
        <w:t>Giai đoạn phân tích yêu cầu giữ vai trò quan trọng vì đây là cơ sở để xác định hệ thống cần làm gì và phục vụ những đối tượng nào. Theo nội dung môn học, yêu cầu phần mềm là các đặc tính của hệ thống hoặc sản phẩm do khách hàng, người sử dụng đặt ra, từ đó giúp xác định phần mềm cần đáp ứng những mong muốn nào . Vì vậy, trong đề tài này, nhóm tập trung xác định các tác nhân chính của hệ thống, các yêu cầu chức năng, yêu cầu phi chức năng và các nghiệp vụ cơ bản của một website bán hàng trực tuyến.</w:t>
      </w:r>
    </w:p>
    <w:p w14:paraId="3EA97FA2" w14:textId="77777777" w:rsidR="00D52D48" w:rsidRPr="00D52D48" w:rsidRDefault="00D52D48" w:rsidP="00C161F6">
      <w:pPr>
        <w:spacing w:after="124" w:line="276" w:lineRule="auto"/>
        <w:ind w:right="1"/>
        <w:rPr>
          <w:bCs/>
          <w:szCs w:val="26"/>
        </w:rPr>
      </w:pPr>
      <w:r w:rsidRPr="00D52D48">
        <w:rPr>
          <w:bCs/>
          <w:szCs w:val="26"/>
        </w:rPr>
        <w:t xml:space="preserve">Sau khi phân tích yêu cầu, bước thiết kế hệ thống được thực hiện nhằm chuyển các yêu cầu đã xác định thành mô hình cụ thể để triển khai. Thiết kế phần mềm giúp mô tả cấu trúc tổng thể của hệ thống, các thành phần chính và cách các thành phần tương tác </w:t>
      </w:r>
      <w:r w:rsidRPr="00D52D48">
        <w:rPr>
          <w:bCs/>
          <w:szCs w:val="26"/>
        </w:rPr>
        <w:lastRenderedPageBreak/>
        <w:t>với nhau. Một thiết kế tốt cần đảm bảo tính rõ ràng, dễ hiểu, dễ bảo trì và có khả năng mở rộng khi cần thiết . Đối với website bán phụ kiện quần áo, hệ thống được chia thành các chức năng như quản lý sản phẩm, quản lý danh mục, quản lý tài khoản, quản lý giỏ hàng, xử lý đơn hàng và quản trị hệ thống.</w:t>
      </w:r>
    </w:p>
    <w:p w14:paraId="07924A23" w14:textId="77777777" w:rsidR="00D52D48" w:rsidRPr="00D52D48" w:rsidRDefault="00D52D48" w:rsidP="00C161F6">
      <w:pPr>
        <w:spacing w:after="124" w:line="276" w:lineRule="auto"/>
        <w:ind w:right="1"/>
        <w:rPr>
          <w:bCs/>
          <w:szCs w:val="26"/>
        </w:rPr>
      </w:pPr>
      <w:r w:rsidRPr="00D52D48">
        <w:rPr>
          <w:bCs/>
          <w:szCs w:val="26"/>
        </w:rPr>
        <w:t>Bên cạnh chức năng xử lý nghiệp vụ, giao diện người dùng cũng là yếu tố quan trọng ảnh hưởng đến trải nghiệm sử dụng website. Một website bán hàng cần có giao diện dễ nhìn, dễ thao tác, bố cục rõ ràng và nhất quán. Các nguyên tắc thiết kế giao diện như đặt người dùng trong sự kiểm soát, giảm tải bộ nhớ cho người dùng và đảm bảo tính nhất quán giúp hệ thống thân thiện hơn với người sử dụng . Vì vậy, giao diện của website được định hướng xây dựng đơn giản, trực quan, giúp khách hàng dễ dàng tìm sản phẩm, xem thông tin và đặt hàng.</w:t>
      </w:r>
    </w:p>
    <w:p w14:paraId="1232E3DB" w14:textId="77777777" w:rsidR="00D52D48" w:rsidRPr="00D52D48" w:rsidRDefault="00D52D48" w:rsidP="00C161F6">
      <w:pPr>
        <w:spacing w:after="124" w:line="276" w:lineRule="auto"/>
        <w:ind w:right="1"/>
        <w:rPr>
          <w:bCs/>
          <w:szCs w:val="26"/>
        </w:rPr>
      </w:pPr>
      <w:r w:rsidRPr="00D52D48">
        <w:rPr>
          <w:bCs/>
          <w:szCs w:val="26"/>
        </w:rPr>
        <w:t>Sau quá trình cài đặt, hệ thống cần được kiểm thử để phát hiện lỗi và đánh giá mức độ đáp ứng yêu cầu. Kiểm thử phần mềm giúp đảm bảo các chức năng hoạt động đúng, dữ liệu được xử lý chính xác và hệ thống vận hành ổn định. Trong đề tài này, các chức năng quan trọng như đăng nhập, hiển thị sản phẩm, tìm kiếm, thêm vào giỏ hàng, đặt hàng và quản lý sản phẩm sẽ được kiểm tra thông qua các trường hợp kiểm thử cụ thể.</w:t>
      </w:r>
    </w:p>
    <w:p w14:paraId="455BF272" w14:textId="77777777" w:rsidR="00D52D48" w:rsidRPr="00D52D48" w:rsidRDefault="00D52D48" w:rsidP="00C161F6">
      <w:pPr>
        <w:spacing w:after="124" w:line="276" w:lineRule="auto"/>
        <w:ind w:right="1"/>
        <w:rPr>
          <w:bCs/>
          <w:szCs w:val="26"/>
        </w:rPr>
      </w:pPr>
      <w:r w:rsidRPr="00D52D48">
        <w:rPr>
          <w:bCs/>
          <w:szCs w:val="26"/>
        </w:rPr>
        <w:t>Thông qua việc thực hiện đề tài, nhóm có cơ hội vận dụng kiến thức đã học vào một bài toán thực tế, từ đó hiểu rõ hơn quy trình phát triển một sản phẩm phần mềm. Đồng thời, đề tài giúp rèn luyện kỹ năng phân tích yêu cầu, thiết kế hệ thống, xây dựng cơ sở dữ liệu, lập trình website, kiểm thử và hoàn thiện sản phẩm. Mặc dù website được xây dựng trong phạm vi bài tập lớn nên vẫn còn một</w:t>
      </w:r>
      <w:r w:rsidRPr="00D52D48">
        <w:rPr>
          <w:b/>
          <w:szCs w:val="26"/>
        </w:rPr>
        <w:t xml:space="preserve"> </w:t>
      </w:r>
      <w:r w:rsidRPr="00D52D48">
        <w:rPr>
          <w:bCs/>
          <w:szCs w:val="26"/>
        </w:rPr>
        <w:t>số hạn chế, hệ thống vẫn có thể được phát triển thêm trong tương lai với các chức năng như thanh toán trực tuyến, đánh giá sản phẩm, thống kê doanh thu, quản lý khuyến mãi và theo dõi vận chuyển.</w:t>
      </w:r>
    </w:p>
    <w:p w14:paraId="50D570E1" w14:textId="520C57EE" w:rsidR="0040424D" w:rsidRPr="00D52D48" w:rsidRDefault="00D52D48" w:rsidP="00F8686C">
      <w:pPr>
        <w:spacing w:after="124" w:line="276" w:lineRule="auto"/>
        <w:ind w:right="1"/>
        <w:rPr>
          <w:bCs/>
          <w:szCs w:val="26"/>
          <w:lang w:val="vi-VN"/>
        </w:rPr>
      </w:pPr>
      <w:r w:rsidRPr="00D52D48">
        <w:rPr>
          <w:bCs/>
          <w:szCs w:val="26"/>
        </w:rPr>
        <w:t>Với những lý do trên, đề tài “Phân tích, đặc tả, thiết kế và phát triển website shop bán phụ kiện quần áo” được lựa chọn làm bài tập lớn môn Công nghệ phần mềm. Báo cáo sẽ trình bày quá trình phân tích, thiết kế, cài đặt và kiểm thử hệ thống, qua đó thể hiện việc vận dụng kiến thức môn học vào xây dựng một website bán hàng có tính ứng dụng thực tế.</w:t>
      </w:r>
    </w:p>
    <w:p w14:paraId="2124742C" w14:textId="77777777" w:rsidR="00F8686C" w:rsidRDefault="00F8686C">
      <w:pPr>
        <w:spacing w:after="160" w:line="278" w:lineRule="auto"/>
        <w:ind w:left="0" w:firstLine="0"/>
        <w:rPr>
          <w:b/>
          <w:szCs w:val="26"/>
        </w:rPr>
      </w:pPr>
      <w:bookmarkStart w:id="4" w:name="_Toc230116117"/>
      <w:r>
        <w:rPr>
          <w:szCs w:val="26"/>
        </w:rPr>
        <w:br w:type="page"/>
      </w:r>
    </w:p>
    <w:p w14:paraId="19CBE6D5" w14:textId="3E96255F" w:rsidR="00D40EB8" w:rsidRPr="004E20BE" w:rsidRDefault="00D40EB8" w:rsidP="00C161F6">
      <w:pPr>
        <w:pStyle w:val="Heading1"/>
        <w:spacing w:line="276" w:lineRule="auto"/>
        <w:jc w:val="center"/>
        <w:rPr>
          <w:szCs w:val="26"/>
        </w:rPr>
      </w:pPr>
      <w:r w:rsidRPr="004E20BE">
        <w:rPr>
          <w:szCs w:val="26"/>
        </w:rPr>
        <w:lastRenderedPageBreak/>
        <w:t>CHƯƠNG 1: TỔNG QUAN ĐỀ TÀI</w:t>
      </w:r>
      <w:bookmarkEnd w:id="4"/>
    </w:p>
    <w:p w14:paraId="3E634A27" w14:textId="77777777" w:rsidR="00D40EB8" w:rsidRPr="004E20BE" w:rsidRDefault="00D40EB8" w:rsidP="00C161F6">
      <w:pPr>
        <w:pStyle w:val="Heading2"/>
        <w:spacing w:line="276" w:lineRule="auto"/>
        <w:rPr>
          <w:szCs w:val="26"/>
        </w:rPr>
      </w:pPr>
      <w:r w:rsidRPr="004E20BE">
        <w:rPr>
          <w:szCs w:val="26"/>
        </w:rPr>
        <w:t>1.1. Lý do chọn đề tài</w:t>
      </w:r>
    </w:p>
    <w:p w14:paraId="02208CAB" w14:textId="77777777" w:rsidR="00D40EB8" w:rsidRPr="004E20BE" w:rsidRDefault="00D40EB8" w:rsidP="00C161F6">
      <w:pPr>
        <w:spacing w:line="276" w:lineRule="auto"/>
        <w:rPr>
          <w:szCs w:val="26"/>
        </w:rPr>
      </w:pPr>
      <w:r w:rsidRPr="004E20BE">
        <w:rPr>
          <w:szCs w:val="26"/>
        </w:rPr>
        <w:t>Trong bối cảnh thương mại điện tử ngày càng phát triển, các cửa hàng thời trang cần có kênh bán hàng trực tuyến để giới thiệu sản phẩm, tiếp cận khách hàng và quản lý hoạt động kinh doanh hiệu quả hơn. Shop Real được xây dựng như một website bán phụ kiện quần áo, cho phép khách hàng mua sắm online và hỗ trợ người quản trị quản lý dữ liệu tập trung.</w:t>
      </w:r>
    </w:p>
    <w:p w14:paraId="35C12F13" w14:textId="49FA2063" w:rsidR="00D40EB8" w:rsidRPr="004E20BE" w:rsidRDefault="00D40EB8" w:rsidP="00FE4ABE">
      <w:pPr>
        <w:pStyle w:val="ListBullet"/>
        <w:numPr>
          <w:ilvl w:val="0"/>
          <w:numId w:val="14"/>
        </w:numPr>
        <w:spacing w:line="276" w:lineRule="auto"/>
        <w:rPr>
          <w:rFonts w:cs="Times New Roman"/>
          <w:szCs w:val="26"/>
        </w:rPr>
      </w:pPr>
      <w:r w:rsidRPr="004E20BE">
        <w:rPr>
          <w:rFonts w:cs="Times New Roman"/>
          <w:szCs w:val="26"/>
        </w:rPr>
        <w:t>Nhu cầu thực tế</w:t>
      </w:r>
    </w:p>
    <w:p w14:paraId="4F37B329" w14:textId="099304DF"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Người dùng có xu hướng tìm kiếm và mua sản phẩm thời trang qua Internet.</w:t>
      </w:r>
    </w:p>
    <w:p w14:paraId="26E112C6" w14:textId="5C160902"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Cửa hàng cần giới thiệu sản phẩm, cập nhật giá, hình ảnh và tình trạng hàng hóa nhanh chóng.</w:t>
      </w:r>
    </w:p>
    <w:p w14:paraId="2399F878" w14:textId="7B6DE721"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Website giúp hoạt động mua bán không bị giới hạn bởi thời gian và không gian.</w:t>
      </w:r>
    </w:p>
    <w:p w14:paraId="64DDD275" w14:textId="5D272352" w:rsidR="00D40EB8" w:rsidRPr="004E20BE" w:rsidRDefault="00D40EB8" w:rsidP="00FE4ABE">
      <w:pPr>
        <w:pStyle w:val="ListBullet"/>
        <w:numPr>
          <w:ilvl w:val="0"/>
          <w:numId w:val="14"/>
        </w:numPr>
        <w:spacing w:line="276" w:lineRule="auto"/>
        <w:rPr>
          <w:rFonts w:cs="Times New Roman"/>
          <w:szCs w:val="26"/>
        </w:rPr>
      </w:pPr>
      <w:r w:rsidRPr="004E20BE">
        <w:rPr>
          <w:rFonts w:cs="Times New Roman"/>
          <w:szCs w:val="26"/>
        </w:rPr>
        <w:t>Tính phù hợp với môn học</w:t>
      </w:r>
    </w:p>
    <w:p w14:paraId="2CDFBB8E" w14:textId="253D7A12"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Đề tài gắn với các nội dung phân tích yêu cầu, đặc tả, thiết kế, cài đặt và kiểm thử phần mềm.</w:t>
      </w:r>
    </w:p>
    <w:p w14:paraId="1E2B0364" w14:textId="30A36BB5"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Sản phẩm có đủ chức năng người dùng và quản trị để vận dụng kiến thức công nghệ phần mềm.</w:t>
      </w:r>
    </w:p>
    <w:p w14:paraId="732DCDC5" w14:textId="0ABD1D9A"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Có thể phân tích theo mô hình use case, thiết kế cơ sở dữ liệu, thiết kế module và kiểm thử chức năng.</w:t>
      </w:r>
    </w:p>
    <w:p w14:paraId="3F3BF27B" w14:textId="2CC50BD9" w:rsidR="00D40EB8" w:rsidRPr="004E20BE" w:rsidRDefault="00D40EB8" w:rsidP="00FE4ABE">
      <w:pPr>
        <w:pStyle w:val="ListBullet"/>
        <w:numPr>
          <w:ilvl w:val="0"/>
          <w:numId w:val="14"/>
        </w:numPr>
        <w:spacing w:line="276" w:lineRule="auto"/>
        <w:rPr>
          <w:rFonts w:cs="Times New Roman"/>
          <w:szCs w:val="26"/>
        </w:rPr>
      </w:pPr>
      <w:r w:rsidRPr="004E20BE">
        <w:rPr>
          <w:rFonts w:cs="Times New Roman"/>
          <w:szCs w:val="26"/>
        </w:rPr>
        <w:t>Ý nghĩa ứng dụng</w:t>
      </w:r>
    </w:p>
    <w:p w14:paraId="79D23285" w14:textId="0D3A1794"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Hỗ trợ khách hàng xem sản phẩm, thêm vào giỏ hàng và đặt hàng.</w:t>
      </w:r>
    </w:p>
    <w:p w14:paraId="0FE9105B" w14:textId="291305EF"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Hỗ trợ quản trị viên quản lý sản phẩm, danh mục, đơn hàng, tồn kho và vận chuyển.</w:t>
      </w:r>
    </w:p>
    <w:p w14:paraId="7B25263B" w14:textId="687257E4" w:rsidR="00D40EB8" w:rsidRPr="004E20BE" w:rsidRDefault="00D40EB8" w:rsidP="00FE4ABE">
      <w:pPr>
        <w:pStyle w:val="ListBullet2"/>
        <w:numPr>
          <w:ilvl w:val="0"/>
          <w:numId w:val="7"/>
        </w:numPr>
        <w:spacing w:line="276" w:lineRule="auto"/>
        <w:rPr>
          <w:rFonts w:cs="Times New Roman"/>
          <w:szCs w:val="26"/>
        </w:rPr>
      </w:pPr>
      <w:r w:rsidRPr="004E20BE">
        <w:rPr>
          <w:rFonts w:cs="Times New Roman"/>
          <w:szCs w:val="26"/>
        </w:rPr>
        <w:t>Có khả năng mở rộng thành website thương mại điện tử hoàn chỉnh.</w:t>
      </w:r>
    </w:p>
    <w:p w14:paraId="5B38A7F5" w14:textId="77777777" w:rsidR="00D40EB8" w:rsidRPr="004E20BE" w:rsidRDefault="00D40EB8" w:rsidP="00C161F6">
      <w:pPr>
        <w:pStyle w:val="Heading2"/>
        <w:spacing w:line="276" w:lineRule="auto"/>
        <w:rPr>
          <w:szCs w:val="26"/>
        </w:rPr>
      </w:pPr>
      <w:r w:rsidRPr="004E20BE">
        <w:rPr>
          <w:szCs w:val="26"/>
        </w:rPr>
        <w:t>1.2. Mục tiêu, phạm vi hệ thống</w:t>
      </w:r>
    </w:p>
    <w:p w14:paraId="27904C07" w14:textId="77777777" w:rsidR="00D40EB8" w:rsidRPr="004E20BE" w:rsidRDefault="00D40EB8" w:rsidP="00C161F6">
      <w:pPr>
        <w:pStyle w:val="Heading3"/>
        <w:spacing w:line="276" w:lineRule="auto"/>
        <w:rPr>
          <w:szCs w:val="26"/>
        </w:rPr>
      </w:pPr>
      <w:r w:rsidRPr="004E20BE">
        <w:rPr>
          <w:szCs w:val="26"/>
        </w:rPr>
        <w:t>1.2.1. Mục tiêu của đề tài</w:t>
      </w:r>
    </w:p>
    <w:p w14:paraId="65C18334" w14:textId="1E866973" w:rsidR="00D40EB8" w:rsidRPr="004E20BE" w:rsidRDefault="00D40EB8" w:rsidP="00FE4ABE">
      <w:pPr>
        <w:pStyle w:val="ListBullet"/>
        <w:numPr>
          <w:ilvl w:val="0"/>
          <w:numId w:val="8"/>
        </w:numPr>
        <w:spacing w:line="276" w:lineRule="auto"/>
        <w:rPr>
          <w:rFonts w:cs="Times New Roman"/>
          <w:szCs w:val="26"/>
        </w:rPr>
      </w:pPr>
      <w:r w:rsidRPr="004E20BE">
        <w:rPr>
          <w:rFonts w:cs="Times New Roman"/>
          <w:szCs w:val="26"/>
        </w:rPr>
        <w:t>Xây dựng website bán phụ kiện quần áo có giao diện thân thiện, dễ sử dụng.</w:t>
      </w:r>
    </w:p>
    <w:p w14:paraId="4BD359DA" w14:textId="56345D00" w:rsidR="00D40EB8" w:rsidRPr="004E20BE" w:rsidRDefault="00D40EB8" w:rsidP="00FE4ABE">
      <w:pPr>
        <w:pStyle w:val="ListBullet"/>
        <w:numPr>
          <w:ilvl w:val="0"/>
          <w:numId w:val="8"/>
        </w:numPr>
        <w:spacing w:line="276" w:lineRule="auto"/>
        <w:rPr>
          <w:rFonts w:cs="Times New Roman"/>
          <w:szCs w:val="26"/>
        </w:rPr>
      </w:pPr>
      <w:r w:rsidRPr="004E20BE">
        <w:rPr>
          <w:rFonts w:cs="Times New Roman"/>
          <w:szCs w:val="26"/>
        </w:rPr>
        <w:t>Cho phép khách hàng xem sản phẩm, tìm kiếm, đăng ký, đăng nhập, quản lý giỏ hàng và đặt hàng.</w:t>
      </w:r>
    </w:p>
    <w:p w14:paraId="062AD29F" w14:textId="5CCE7D5A" w:rsidR="00D40EB8" w:rsidRPr="004E20BE" w:rsidRDefault="00D40EB8" w:rsidP="00FE4ABE">
      <w:pPr>
        <w:pStyle w:val="ListBullet"/>
        <w:numPr>
          <w:ilvl w:val="0"/>
          <w:numId w:val="8"/>
        </w:numPr>
        <w:spacing w:line="276" w:lineRule="auto"/>
        <w:rPr>
          <w:rFonts w:cs="Times New Roman"/>
          <w:szCs w:val="26"/>
        </w:rPr>
      </w:pPr>
      <w:r w:rsidRPr="004E20BE">
        <w:rPr>
          <w:rFonts w:cs="Times New Roman"/>
          <w:szCs w:val="26"/>
        </w:rPr>
        <w:t>Cho phép quản trị viên quản lý danh mục, sản phẩm, khách hàng, đơn hàng, tồn kho, vận chuyển và thanh toán.</w:t>
      </w:r>
    </w:p>
    <w:p w14:paraId="33DEC9BF" w14:textId="2E0964C2" w:rsidR="00D40EB8" w:rsidRPr="004E20BE" w:rsidRDefault="00D40EB8" w:rsidP="00FE4ABE">
      <w:pPr>
        <w:pStyle w:val="ListBullet"/>
        <w:numPr>
          <w:ilvl w:val="0"/>
          <w:numId w:val="8"/>
        </w:numPr>
        <w:spacing w:line="276" w:lineRule="auto"/>
        <w:rPr>
          <w:rFonts w:cs="Times New Roman"/>
          <w:szCs w:val="26"/>
        </w:rPr>
      </w:pPr>
      <w:r w:rsidRPr="004E20BE">
        <w:rPr>
          <w:rFonts w:cs="Times New Roman"/>
          <w:szCs w:val="26"/>
        </w:rPr>
        <w:t>Thiết kế cơ sở dữ liệu đáp ứng yêu cầu lưu trữ thông tin sản phẩm, người dùng và đơn hàng.</w:t>
      </w:r>
    </w:p>
    <w:p w14:paraId="04EE6FC5" w14:textId="66339F4F" w:rsidR="00D40EB8" w:rsidRPr="004E20BE" w:rsidRDefault="00D40EB8" w:rsidP="00FE4ABE">
      <w:pPr>
        <w:pStyle w:val="ListBullet"/>
        <w:numPr>
          <w:ilvl w:val="0"/>
          <w:numId w:val="8"/>
        </w:numPr>
        <w:spacing w:line="276" w:lineRule="auto"/>
        <w:rPr>
          <w:rFonts w:cs="Times New Roman"/>
          <w:szCs w:val="26"/>
        </w:rPr>
      </w:pPr>
      <w:r w:rsidRPr="004E20BE">
        <w:rPr>
          <w:rFonts w:cs="Times New Roman"/>
          <w:szCs w:val="26"/>
        </w:rPr>
        <w:t>Kiểm thử các chức năng chính để đảm bảo hệ thống hoạt động đúng với yêu cầu.</w:t>
      </w:r>
    </w:p>
    <w:p w14:paraId="4A4281B4" w14:textId="1C579242" w:rsidR="00D40EB8" w:rsidRPr="004E20BE" w:rsidRDefault="00D40EB8" w:rsidP="00FE4ABE">
      <w:pPr>
        <w:pStyle w:val="ListBullet"/>
        <w:numPr>
          <w:ilvl w:val="0"/>
          <w:numId w:val="8"/>
        </w:numPr>
        <w:spacing w:line="276" w:lineRule="auto"/>
        <w:rPr>
          <w:rFonts w:cs="Times New Roman"/>
          <w:szCs w:val="26"/>
        </w:rPr>
      </w:pPr>
      <w:r w:rsidRPr="004E20BE">
        <w:rPr>
          <w:rFonts w:cs="Times New Roman"/>
          <w:szCs w:val="26"/>
        </w:rPr>
        <w:t>Rèn luyện kỹ năng phân tích, thiết kế, lập trình, kiểm thử và viết tài liệu phần mềm.</w:t>
      </w:r>
    </w:p>
    <w:p w14:paraId="7476A583" w14:textId="77777777" w:rsidR="00D40EB8" w:rsidRPr="004E20BE" w:rsidRDefault="00D40EB8" w:rsidP="00C161F6">
      <w:pPr>
        <w:pStyle w:val="Heading3"/>
        <w:spacing w:line="276" w:lineRule="auto"/>
        <w:rPr>
          <w:szCs w:val="26"/>
        </w:rPr>
      </w:pPr>
      <w:r w:rsidRPr="004E20BE">
        <w:rPr>
          <w:szCs w:val="26"/>
        </w:rPr>
        <w:lastRenderedPageBreak/>
        <w:t>1.2.2. Phạm vi hệ thống</w:t>
      </w:r>
    </w:p>
    <w:p w14:paraId="06B88B9A" w14:textId="600688DB" w:rsidR="00D40EB8" w:rsidRPr="004E20BE" w:rsidRDefault="00A93B22" w:rsidP="00C161F6">
      <w:pPr>
        <w:pStyle w:val="ListBullet"/>
        <w:numPr>
          <w:ilvl w:val="0"/>
          <w:numId w:val="0"/>
        </w:numPr>
        <w:spacing w:line="276" w:lineRule="auto"/>
        <w:ind w:left="360" w:hanging="360"/>
        <w:rPr>
          <w:rFonts w:cs="Times New Roman"/>
          <w:szCs w:val="26"/>
        </w:rPr>
      </w:pPr>
      <w:r w:rsidRPr="004E20BE">
        <w:rPr>
          <w:rFonts w:cs="Times New Roman"/>
          <w:szCs w:val="26"/>
        </w:rPr>
        <w:t>1</w:t>
      </w:r>
      <w:r w:rsidRPr="004E20BE">
        <w:rPr>
          <w:rFonts w:cs="Times New Roman"/>
          <w:szCs w:val="26"/>
          <w:lang w:val="vi-VN"/>
        </w:rPr>
        <w:t xml:space="preserve">. </w:t>
      </w:r>
      <w:r w:rsidR="00D40EB8" w:rsidRPr="004E20BE">
        <w:rPr>
          <w:rFonts w:cs="Times New Roman"/>
          <w:szCs w:val="26"/>
        </w:rPr>
        <w:t>Phạm vi người dùng khách hàng</w:t>
      </w:r>
    </w:p>
    <w:p w14:paraId="70D053E8" w14:textId="5893D568"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Xem trang chủ, danh mục, danh sách sản phẩm và chi tiết sản phẩm.</w:t>
      </w:r>
    </w:p>
    <w:p w14:paraId="032FD7A2" w14:textId="14F8A43D"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Tìm kiếm sản phẩm theo từ khóa.</w:t>
      </w:r>
    </w:p>
    <w:p w14:paraId="5D700823" w14:textId="4DBC0764"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Đăng ký, đăng nhập, đăng xuất tài khoản.</w:t>
      </w:r>
    </w:p>
    <w:p w14:paraId="2DF51FF4" w14:textId="0B5CD442"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Thêm sản phẩm vào giỏ hàng, cập nhật số lượng, xóa sản phẩm khỏi giỏ hàng.</w:t>
      </w:r>
    </w:p>
    <w:p w14:paraId="2FD79A13" w14:textId="74C3C5F3"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Đặt hàng và xem thông tin đơn hàng.</w:t>
      </w:r>
    </w:p>
    <w:p w14:paraId="7D3E9AD9" w14:textId="305B1C1E" w:rsidR="00D40EB8" w:rsidRPr="004E20BE" w:rsidRDefault="00A93B22" w:rsidP="00C161F6">
      <w:pPr>
        <w:pStyle w:val="ListBullet"/>
        <w:numPr>
          <w:ilvl w:val="0"/>
          <w:numId w:val="0"/>
        </w:numPr>
        <w:spacing w:line="276" w:lineRule="auto"/>
        <w:ind w:left="360" w:hanging="360"/>
        <w:rPr>
          <w:rFonts w:cs="Times New Roman"/>
          <w:szCs w:val="26"/>
        </w:rPr>
      </w:pPr>
      <w:r w:rsidRPr="004E20BE">
        <w:rPr>
          <w:rFonts w:cs="Times New Roman"/>
          <w:szCs w:val="26"/>
        </w:rPr>
        <w:t>2</w:t>
      </w:r>
      <w:r w:rsidRPr="004E20BE">
        <w:rPr>
          <w:rFonts w:cs="Times New Roman"/>
          <w:szCs w:val="26"/>
          <w:lang w:val="vi-VN"/>
        </w:rPr>
        <w:t xml:space="preserve">. </w:t>
      </w:r>
      <w:r w:rsidR="00D40EB8" w:rsidRPr="004E20BE">
        <w:rPr>
          <w:rFonts w:cs="Times New Roman"/>
          <w:szCs w:val="26"/>
        </w:rPr>
        <w:t>Phạm vi quản trị</w:t>
      </w:r>
    </w:p>
    <w:p w14:paraId="65C76FC4" w14:textId="3E8B31B0"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Đăng nhập khu vực quản trị.</w:t>
      </w:r>
    </w:p>
    <w:p w14:paraId="2F1792A3" w14:textId="4452D540"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Quản lý tài khoản quản trị theo vai trò.</w:t>
      </w:r>
    </w:p>
    <w:p w14:paraId="3661484A" w14:textId="62CE9B53"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Quản lý danh mục, sản phẩm, biến thể sản phẩm và tồn kho.</w:t>
      </w:r>
    </w:p>
    <w:p w14:paraId="4D1F06E3" w14:textId="0E448602"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Quản lý khách hàng, đơn hàng, thanh toán và vận chuyển.</w:t>
      </w:r>
    </w:p>
    <w:p w14:paraId="3A5821A9" w14:textId="2CC24EFC"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Xem báo cáo, nhật ký hoạt động và cấu hình hệ thống.</w:t>
      </w:r>
    </w:p>
    <w:p w14:paraId="62101926" w14:textId="0C1BF1EE"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3</w:t>
      </w:r>
      <w:r w:rsidRPr="004E20BE">
        <w:rPr>
          <w:rFonts w:cs="Times New Roman"/>
          <w:szCs w:val="26"/>
          <w:lang w:val="vi-VN"/>
        </w:rPr>
        <w:t>. G</w:t>
      </w:r>
      <w:r w:rsidR="00D40EB8" w:rsidRPr="004E20BE">
        <w:rPr>
          <w:rFonts w:cs="Times New Roman"/>
          <w:szCs w:val="26"/>
        </w:rPr>
        <w:t>iới hạn đề tài</w:t>
      </w:r>
    </w:p>
    <w:p w14:paraId="1EA1AEF5" w14:textId="7F7893F3"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Tập trung vào các chức năng cơ bản của website bán hàng.</w:t>
      </w:r>
    </w:p>
    <w:p w14:paraId="3BC1B2EA" w14:textId="559D2510"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Chức năng thanh toán trực tuyến và tích hợp đơn vị vận chuyển có thể được mô phỏng hoặc để phát triển thêm.</w:t>
      </w:r>
    </w:p>
    <w:p w14:paraId="10F9808B" w14:textId="7FB57D5B" w:rsidR="00D40EB8" w:rsidRPr="004E20BE" w:rsidRDefault="00D40EB8" w:rsidP="00FE4ABE">
      <w:pPr>
        <w:pStyle w:val="ListBullet2"/>
        <w:numPr>
          <w:ilvl w:val="0"/>
          <w:numId w:val="8"/>
        </w:numPr>
        <w:spacing w:line="276" w:lineRule="auto"/>
        <w:rPr>
          <w:rFonts w:cs="Times New Roman"/>
          <w:szCs w:val="26"/>
        </w:rPr>
      </w:pPr>
      <w:r w:rsidRPr="004E20BE">
        <w:rPr>
          <w:rFonts w:cs="Times New Roman"/>
          <w:szCs w:val="26"/>
        </w:rPr>
        <w:t>Chưa tập trung sâu vào tối ưu hiệu năng cho lượng truy cập lớn.</w:t>
      </w:r>
    </w:p>
    <w:p w14:paraId="4EC51D8D" w14:textId="77777777" w:rsidR="00D40EB8" w:rsidRPr="004E20BE" w:rsidRDefault="00D40EB8" w:rsidP="00C161F6">
      <w:pPr>
        <w:pStyle w:val="Heading2"/>
        <w:spacing w:line="276" w:lineRule="auto"/>
        <w:rPr>
          <w:szCs w:val="26"/>
        </w:rPr>
      </w:pPr>
      <w:r w:rsidRPr="004E20BE">
        <w:rPr>
          <w:szCs w:val="26"/>
        </w:rPr>
        <w:t>1.3. Công nghệ sử dụng</w:t>
      </w:r>
    </w:p>
    <w:tbl>
      <w:tblPr>
        <w:tblStyle w:val="TableGrid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93"/>
        <w:gridCol w:w="4416"/>
      </w:tblGrid>
      <w:tr w:rsidR="009331EC" w:rsidRPr="009331EC" w14:paraId="5CA6A88A"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shd w:val="clear" w:color="auto" w:fill="D9EAF7"/>
            <w:hideMark/>
          </w:tcPr>
          <w:p w14:paraId="62E8113C" w14:textId="77777777" w:rsidR="009331EC" w:rsidRPr="009331EC" w:rsidRDefault="009331EC" w:rsidP="009331EC">
            <w:pPr>
              <w:spacing w:line="276" w:lineRule="auto"/>
              <w:rPr>
                <w:szCs w:val="26"/>
              </w:rPr>
            </w:pPr>
            <w:r w:rsidRPr="009331EC">
              <w:rPr>
                <w:b/>
                <w:szCs w:val="26"/>
              </w:rPr>
              <w:t>Công nghệ/Công cụ</w:t>
            </w:r>
          </w:p>
        </w:tc>
        <w:tc>
          <w:tcPr>
            <w:tcW w:w="4844" w:type="dxa"/>
            <w:tcBorders>
              <w:top w:val="single" w:sz="6" w:space="0" w:color="000000"/>
              <w:left w:val="single" w:sz="6" w:space="0" w:color="000000"/>
              <w:bottom w:val="single" w:sz="6" w:space="0" w:color="000000"/>
              <w:right w:val="single" w:sz="6" w:space="0" w:color="000000"/>
            </w:tcBorders>
            <w:shd w:val="clear" w:color="auto" w:fill="D9EAF7"/>
            <w:hideMark/>
          </w:tcPr>
          <w:p w14:paraId="7BEA0AA0" w14:textId="77777777" w:rsidR="009331EC" w:rsidRPr="009331EC" w:rsidRDefault="009331EC" w:rsidP="009331EC">
            <w:pPr>
              <w:spacing w:line="276" w:lineRule="auto"/>
              <w:rPr>
                <w:szCs w:val="26"/>
              </w:rPr>
            </w:pPr>
            <w:r w:rsidRPr="009331EC">
              <w:rPr>
                <w:b/>
                <w:szCs w:val="26"/>
              </w:rPr>
              <w:t>Vai trò trong hệ thống</w:t>
            </w:r>
          </w:p>
        </w:tc>
      </w:tr>
      <w:tr w:rsidR="009331EC" w:rsidRPr="009331EC" w14:paraId="0EEFCE14"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009C9F43" w14:textId="77777777" w:rsidR="009331EC" w:rsidRPr="009331EC" w:rsidRDefault="009331EC" w:rsidP="009331EC">
            <w:pPr>
              <w:spacing w:line="276" w:lineRule="auto"/>
              <w:rPr>
                <w:szCs w:val="26"/>
              </w:rPr>
            </w:pPr>
            <w:r w:rsidRPr="009331EC">
              <w:rPr>
                <w:szCs w:val="26"/>
              </w:rPr>
              <w:t>PHP</w:t>
            </w:r>
          </w:p>
        </w:tc>
        <w:tc>
          <w:tcPr>
            <w:tcW w:w="4844" w:type="dxa"/>
            <w:tcBorders>
              <w:top w:val="single" w:sz="6" w:space="0" w:color="000000"/>
              <w:left w:val="single" w:sz="6" w:space="0" w:color="000000"/>
              <w:bottom w:val="single" w:sz="6" w:space="0" w:color="000000"/>
              <w:right w:val="single" w:sz="6" w:space="0" w:color="000000"/>
            </w:tcBorders>
            <w:hideMark/>
          </w:tcPr>
          <w:p w14:paraId="13967AC0" w14:textId="77777777" w:rsidR="009331EC" w:rsidRPr="009331EC" w:rsidRDefault="009331EC" w:rsidP="009331EC">
            <w:pPr>
              <w:spacing w:line="276" w:lineRule="auto"/>
              <w:rPr>
                <w:szCs w:val="26"/>
              </w:rPr>
            </w:pPr>
            <w:r w:rsidRPr="009331EC">
              <w:rPr>
                <w:szCs w:val="26"/>
              </w:rPr>
              <w:t>Xử lý logic phía máy chủ, định tuyến request, quản lý session, xử lý giỏ hàng, đơn hàng và quản trị.</w:t>
            </w:r>
          </w:p>
        </w:tc>
      </w:tr>
      <w:tr w:rsidR="009331EC" w:rsidRPr="009331EC" w14:paraId="4CFBE9A8"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20C18855" w14:textId="77777777" w:rsidR="009331EC" w:rsidRPr="009331EC" w:rsidRDefault="009331EC" w:rsidP="009331EC">
            <w:pPr>
              <w:spacing w:line="276" w:lineRule="auto"/>
              <w:rPr>
                <w:szCs w:val="26"/>
              </w:rPr>
            </w:pPr>
            <w:r w:rsidRPr="009331EC">
              <w:rPr>
                <w:szCs w:val="26"/>
              </w:rPr>
              <w:t>MySQL</w:t>
            </w:r>
          </w:p>
        </w:tc>
        <w:tc>
          <w:tcPr>
            <w:tcW w:w="4844" w:type="dxa"/>
            <w:tcBorders>
              <w:top w:val="single" w:sz="6" w:space="0" w:color="000000"/>
              <w:left w:val="single" w:sz="6" w:space="0" w:color="000000"/>
              <w:bottom w:val="single" w:sz="6" w:space="0" w:color="000000"/>
              <w:right w:val="single" w:sz="6" w:space="0" w:color="000000"/>
            </w:tcBorders>
            <w:hideMark/>
          </w:tcPr>
          <w:p w14:paraId="3B97E368" w14:textId="77777777" w:rsidR="009331EC" w:rsidRPr="009331EC" w:rsidRDefault="009331EC" w:rsidP="009331EC">
            <w:pPr>
              <w:spacing w:line="276" w:lineRule="auto"/>
              <w:rPr>
                <w:szCs w:val="26"/>
              </w:rPr>
            </w:pPr>
            <w:r w:rsidRPr="009331EC">
              <w:rPr>
                <w:szCs w:val="26"/>
              </w:rPr>
              <w:t>Lưu trữ dữ liệu sản phẩm, danh mục, người dùng, đơn hàng, thanh toán, vận chuyển và tồn kho.</w:t>
            </w:r>
          </w:p>
        </w:tc>
      </w:tr>
      <w:tr w:rsidR="009331EC" w:rsidRPr="009331EC" w14:paraId="3AC1700C"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773F9E28" w14:textId="77777777" w:rsidR="009331EC" w:rsidRPr="009331EC" w:rsidRDefault="009331EC" w:rsidP="009331EC">
            <w:pPr>
              <w:spacing w:line="276" w:lineRule="auto"/>
              <w:rPr>
                <w:szCs w:val="26"/>
              </w:rPr>
            </w:pPr>
            <w:r w:rsidRPr="009331EC">
              <w:rPr>
                <w:szCs w:val="26"/>
              </w:rPr>
              <w:t>HTML/CSS</w:t>
            </w:r>
          </w:p>
        </w:tc>
        <w:tc>
          <w:tcPr>
            <w:tcW w:w="4844" w:type="dxa"/>
            <w:tcBorders>
              <w:top w:val="single" w:sz="6" w:space="0" w:color="000000"/>
              <w:left w:val="single" w:sz="6" w:space="0" w:color="000000"/>
              <w:bottom w:val="single" w:sz="6" w:space="0" w:color="000000"/>
              <w:right w:val="single" w:sz="6" w:space="0" w:color="000000"/>
            </w:tcBorders>
            <w:hideMark/>
          </w:tcPr>
          <w:p w14:paraId="5EA35359" w14:textId="77777777" w:rsidR="009331EC" w:rsidRPr="009331EC" w:rsidRDefault="009331EC" w:rsidP="009331EC">
            <w:pPr>
              <w:spacing w:line="276" w:lineRule="auto"/>
              <w:rPr>
                <w:szCs w:val="26"/>
              </w:rPr>
            </w:pPr>
            <w:r w:rsidRPr="009331EC">
              <w:rPr>
                <w:szCs w:val="26"/>
              </w:rPr>
              <w:t>Xây dựng cấu trúc và định dạng giao diện người dùng, giao diện quản trị.</w:t>
            </w:r>
          </w:p>
        </w:tc>
      </w:tr>
      <w:tr w:rsidR="009331EC" w:rsidRPr="009331EC" w14:paraId="384A52C7"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29F459B9" w14:textId="77777777" w:rsidR="009331EC" w:rsidRPr="009331EC" w:rsidRDefault="009331EC" w:rsidP="009331EC">
            <w:pPr>
              <w:spacing w:line="276" w:lineRule="auto"/>
              <w:rPr>
                <w:szCs w:val="26"/>
              </w:rPr>
            </w:pPr>
            <w:r w:rsidRPr="009331EC">
              <w:rPr>
                <w:szCs w:val="26"/>
              </w:rPr>
              <w:t>JavaScript</w:t>
            </w:r>
          </w:p>
        </w:tc>
        <w:tc>
          <w:tcPr>
            <w:tcW w:w="4844" w:type="dxa"/>
            <w:tcBorders>
              <w:top w:val="single" w:sz="6" w:space="0" w:color="000000"/>
              <w:left w:val="single" w:sz="6" w:space="0" w:color="000000"/>
              <w:bottom w:val="single" w:sz="6" w:space="0" w:color="000000"/>
              <w:right w:val="single" w:sz="6" w:space="0" w:color="000000"/>
            </w:tcBorders>
            <w:hideMark/>
          </w:tcPr>
          <w:p w14:paraId="1E22CE20" w14:textId="77777777" w:rsidR="009331EC" w:rsidRPr="009331EC" w:rsidRDefault="009331EC" w:rsidP="009331EC">
            <w:pPr>
              <w:spacing w:line="276" w:lineRule="auto"/>
              <w:rPr>
                <w:szCs w:val="26"/>
              </w:rPr>
            </w:pPr>
            <w:r w:rsidRPr="009331EC">
              <w:rPr>
                <w:szCs w:val="26"/>
              </w:rPr>
              <w:t>Hỗ trợ tương tác giao diện, tìm kiếm gợi ý, cải thiện trải nghiệm người dùng.</w:t>
            </w:r>
          </w:p>
        </w:tc>
      </w:tr>
      <w:tr w:rsidR="009331EC" w:rsidRPr="009331EC" w14:paraId="784D7ED2"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16567C21" w14:textId="77777777" w:rsidR="009331EC" w:rsidRPr="009331EC" w:rsidRDefault="009331EC" w:rsidP="009331EC">
            <w:pPr>
              <w:spacing w:line="276" w:lineRule="auto"/>
              <w:rPr>
                <w:szCs w:val="26"/>
              </w:rPr>
            </w:pPr>
            <w:r w:rsidRPr="009331EC">
              <w:rPr>
                <w:szCs w:val="26"/>
              </w:rPr>
              <w:t>Mô hình tổ chức app/models/views</w:t>
            </w:r>
          </w:p>
        </w:tc>
        <w:tc>
          <w:tcPr>
            <w:tcW w:w="4844" w:type="dxa"/>
            <w:tcBorders>
              <w:top w:val="single" w:sz="6" w:space="0" w:color="000000"/>
              <w:left w:val="single" w:sz="6" w:space="0" w:color="000000"/>
              <w:bottom w:val="single" w:sz="6" w:space="0" w:color="000000"/>
              <w:right w:val="single" w:sz="6" w:space="0" w:color="000000"/>
            </w:tcBorders>
            <w:hideMark/>
          </w:tcPr>
          <w:p w14:paraId="0EE4BDAE" w14:textId="77777777" w:rsidR="009331EC" w:rsidRPr="009331EC" w:rsidRDefault="009331EC" w:rsidP="009331EC">
            <w:pPr>
              <w:spacing w:line="276" w:lineRule="auto"/>
              <w:rPr>
                <w:szCs w:val="26"/>
              </w:rPr>
            </w:pPr>
            <w:r w:rsidRPr="009331EC">
              <w:rPr>
                <w:szCs w:val="26"/>
              </w:rPr>
              <w:t>Phân tách dữ liệu, xử lý nghiệp vụ và giao diện để mã nguồn dễ quản lý.</w:t>
            </w:r>
          </w:p>
        </w:tc>
      </w:tr>
      <w:tr w:rsidR="009331EC" w:rsidRPr="009331EC" w14:paraId="17393300"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50072A7C" w14:textId="77777777" w:rsidR="009331EC" w:rsidRPr="009331EC" w:rsidRDefault="009331EC" w:rsidP="009331EC">
            <w:pPr>
              <w:spacing w:line="276" w:lineRule="auto"/>
              <w:rPr>
                <w:szCs w:val="26"/>
              </w:rPr>
            </w:pPr>
            <w:r w:rsidRPr="009331EC">
              <w:rPr>
                <w:szCs w:val="26"/>
              </w:rPr>
              <w:t>XAMPP/Apache hoặc môi trường PHP local</w:t>
            </w:r>
          </w:p>
        </w:tc>
        <w:tc>
          <w:tcPr>
            <w:tcW w:w="4844" w:type="dxa"/>
            <w:tcBorders>
              <w:top w:val="single" w:sz="6" w:space="0" w:color="000000"/>
              <w:left w:val="single" w:sz="6" w:space="0" w:color="000000"/>
              <w:bottom w:val="single" w:sz="6" w:space="0" w:color="000000"/>
              <w:right w:val="single" w:sz="6" w:space="0" w:color="000000"/>
            </w:tcBorders>
            <w:hideMark/>
          </w:tcPr>
          <w:p w14:paraId="3DF5BBFA" w14:textId="77777777" w:rsidR="009331EC" w:rsidRPr="009331EC" w:rsidRDefault="009331EC" w:rsidP="009331EC">
            <w:pPr>
              <w:spacing w:line="276" w:lineRule="auto"/>
              <w:rPr>
                <w:szCs w:val="26"/>
              </w:rPr>
            </w:pPr>
            <w:r w:rsidRPr="009331EC">
              <w:rPr>
                <w:szCs w:val="26"/>
              </w:rPr>
              <w:t>Chạy website trong môi trường phát triển và kiểm thử.</w:t>
            </w:r>
          </w:p>
        </w:tc>
      </w:tr>
      <w:tr w:rsidR="009331EC" w:rsidRPr="009331EC" w14:paraId="3AF18FA2"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hideMark/>
          </w:tcPr>
          <w:p w14:paraId="08663DED" w14:textId="77777777" w:rsidR="009331EC" w:rsidRPr="009331EC" w:rsidRDefault="009331EC" w:rsidP="009331EC">
            <w:pPr>
              <w:spacing w:line="276" w:lineRule="auto"/>
              <w:rPr>
                <w:szCs w:val="26"/>
              </w:rPr>
            </w:pPr>
            <w:r w:rsidRPr="009331EC">
              <w:rPr>
                <w:szCs w:val="26"/>
              </w:rPr>
              <w:t>phpMyAdmin/MySQL client</w:t>
            </w:r>
          </w:p>
        </w:tc>
        <w:tc>
          <w:tcPr>
            <w:tcW w:w="4844" w:type="dxa"/>
            <w:tcBorders>
              <w:top w:val="single" w:sz="6" w:space="0" w:color="000000"/>
              <w:left w:val="single" w:sz="6" w:space="0" w:color="000000"/>
              <w:bottom w:val="single" w:sz="6" w:space="0" w:color="000000"/>
              <w:right w:val="single" w:sz="6" w:space="0" w:color="000000"/>
            </w:tcBorders>
            <w:hideMark/>
          </w:tcPr>
          <w:p w14:paraId="5562660B" w14:textId="77777777" w:rsidR="009331EC" w:rsidRPr="009331EC" w:rsidRDefault="009331EC" w:rsidP="009331EC">
            <w:pPr>
              <w:spacing w:line="276" w:lineRule="auto"/>
              <w:rPr>
                <w:szCs w:val="26"/>
              </w:rPr>
            </w:pPr>
            <w:r w:rsidRPr="009331EC">
              <w:rPr>
                <w:szCs w:val="26"/>
              </w:rPr>
              <w:t>Quản lý cơ sở dữ liệu, nhập dữ liệu mẫu và kiểm tra truy vấn.</w:t>
            </w:r>
          </w:p>
        </w:tc>
      </w:tr>
      <w:tr w:rsidR="009331EC" w:rsidRPr="009331EC" w14:paraId="723DB5A5" w14:textId="77777777" w:rsidTr="009331EC">
        <w:trPr>
          <w:cantSplit/>
          <w:jc w:val="center"/>
        </w:trPr>
        <w:tc>
          <w:tcPr>
            <w:tcW w:w="4844" w:type="dxa"/>
            <w:tcBorders>
              <w:top w:val="single" w:sz="6" w:space="0" w:color="000000"/>
              <w:left w:val="single" w:sz="6" w:space="0" w:color="000000"/>
              <w:bottom w:val="single" w:sz="6" w:space="0" w:color="000000"/>
              <w:right w:val="single" w:sz="6" w:space="0" w:color="000000"/>
            </w:tcBorders>
            <w:vAlign w:val="center"/>
            <w:hideMark/>
          </w:tcPr>
          <w:p w14:paraId="6020194F" w14:textId="77777777" w:rsidR="009331EC" w:rsidRPr="009331EC" w:rsidRDefault="009331EC" w:rsidP="009331EC">
            <w:pPr>
              <w:spacing w:line="276" w:lineRule="auto"/>
              <w:rPr>
                <w:szCs w:val="26"/>
              </w:rPr>
            </w:pPr>
            <w:r w:rsidRPr="009331EC">
              <w:rPr>
                <w:szCs w:val="26"/>
              </w:rPr>
              <w:t>Email/SMTP</w:t>
            </w:r>
          </w:p>
        </w:tc>
        <w:tc>
          <w:tcPr>
            <w:tcW w:w="4844" w:type="dxa"/>
            <w:tcBorders>
              <w:top w:val="single" w:sz="6" w:space="0" w:color="000000"/>
              <w:left w:val="single" w:sz="6" w:space="0" w:color="000000"/>
              <w:bottom w:val="single" w:sz="6" w:space="0" w:color="000000"/>
              <w:right w:val="single" w:sz="6" w:space="0" w:color="000000"/>
            </w:tcBorders>
            <w:vAlign w:val="center"/>
            <w:hideMark/>
          </w:tcPr>
          <w:p w14:paraId="4A77D546" w14:textId="77777777" w:rsidR="009331EC" w:rsidRPr="009331EC" w:rsidRDefault="009331EC" w:rsidP="009331EC">
            <w:pPr>
              <w:spacing w:line="276" w:lineRule="auto"/>
              <w:rPr>
                <w:szCs w:val="26"/>
              </w:rPr>
            </w:pPr>
            <w:r w:rsidRPr="009331EC">
              <w:rPr>
                <w:szCs w:val="26"/>
              </w:rPr>
              <w:t>Hỗ trợ gửi mã OTP và gửi thông tin đơn hàng về email cho khách hàng.</w:t>
            </w:r>
          </w:p>
        </w:tc>
      </w:tr>
    </w:tbl>
    <w:p w14:paraId="55741F7D" w14:textId="77777777" w:rsidR="00D40EB8" w:rsidRPr="004E20BE" w:rsidRDefault="00D40EB8" w:rsidP="00C161F6">
      <w:pPr>
        <w:spacing w:line="276" w:lineRule="auto"/>
        <w:rPr>
          <w:szCs w:val="26"/>
        </w:rPr>
      </w:pPr>
    </w:p>
    <w:p w14:paraId="62E8D0FB" w14:textId="77777777" w:rsidR="00D40EB8" w:rsidRPr="004E20BE" w:rsidRDefault="00D40EB8" w:rsidP="00C161F6">
      <w:pPr>
        <w:spacing w:line="276" w:lineRule="auto"/>
        <w:rPr>
          <w:szCs w:val="26"/>
        </w:rPr>
      </w:pPr>
      <w:r w:rsidRPr="004E20BE">
        <w:rPr>
          <w:szCs w:val="26"/>
        </w:rPr>
        <w:lastRenderedPageBreak/>
        <w:t>Nhìn chung, các công nghệ trên phù hợp với phạm vi bài tập lớn, dễ triển khai, dễ kiểm thử và đáp ứng được các nghiệp vụ cơ bản của một website bán hàng trực tuyến.</w:t>
      </w:r>
    </w:p>
    <w:p w14:paraId="3CF9EA06" w14:textId="77777777" w:rsidR="00F8686C" w:rsidRDefault="00F8686C">
      <w:pPr>
        <w:spacing w:after="160" w:line="278" w:lineRule="auto"/>
        <w:ind w:left="0" w:firstLine="0"/>
        <w:rPr>
          <w:b/>
          <w:szCs w:val="26"/>
        </w:rPr>
      </w:pPr>
      <w:bookmarkStart w:id="5" w:name="_Toc230116118"/>
      <w:r>
        <w:rPr>
          <w:szCs w:val="26"/>
        </w:rPr>
        <w:br w:type="page"/>
      </w:r>
    </w:p>
    <w:p w14:paraId="355F77BB" w14:textId="58973C87" w:rsidR="00D40EB8" w:rsidRPr="00F8686C" w:rsidRDefault="00D40EB8" w:rsidP="00F8686C">
      <w:pPr>
        <w:pStyle w:val="Heading1"/>
        <w:jc w:val="center"/>
        <w:rPr>
          <w:szCs w:val="26"/>
        </w:rPr>
      </w:pPr>
      <w:r w:rsidRPr="00F8686C">
        <w:rPr>
          <w:szCs w:val="26"/>
        </w:rPr>
        <w:lastRenderedPageBreak/>
        <w:t>CHƯƠNG 2: CƠ SỞ LÝ THUYẾT CÔNG NGHỆ PHẦN MỀM</w:t>
      </w:r>
      <w:bookmarkEnd w:id="5"/>
    </w:p>
    <w:p w14:paraId="2A81112F" w14:textId="77777777" w:rsidR="00D40EB8" w:rsidRPr="004E20BE" w:rsidRDefault="00D40EB8" w:rsidP="00C161F6">
      <w:pPr>
        <w:pStyle w:val="Heading2"/>
        <w:spacing w:line="276" w:lineRule="auto"/>
        <w:rPr>
          <w:szCs w:val="26"/>
        </w:rPr>
      </w:pPr>
      <w:r w:rsidRPr="004E20BE">
        <w:rPr>
          <w:szCs w:val="26"/>
        </w:rPr>
        <w:t>2.1. Quy trình phát triển phần mềm</w:t>
      </w:r>
    </w:p>
    <w:p w14:paraId="347D0028" w14:textId="77777777" w:rsidR="00D40EB8" w:rsidRPr="004E20BE" w:rsidRDefault="00D40EB8" w:rsidP="00C161F6">
      <w:pPr>
        <w:spacing w:line="276" w:lineRule="auto"/>
        <w:rPr>
          <w:szCs w:val="26"/>
        </w:rPr>
      </w:pPr>
      <w:r w:rsidRPr="004E20BE">
        <w:rPr>
          <w:szCs w:val="26"/>
        </w:rPr>
        <w:t>Quy trình phát triển phần mềm là tập hợp các hoạt động được tổ chức nhằm tạo ra sản phẩm phần mềm đáp ứng nhu cầu người dùng. Việc áp dụng quy trình giúp dự án có định hướng rõ ràng, dễ kiểm soát tiến độ và chất lượng.</w:t>
      </w:r>
    </w:p>
    <w:p w14:paraId="3A7BCE55" w14:textId="244B2EEA" w:rsidR="00D40EB8" w:rsidRPr="004E20BE" w:rsidRDefault="00D40EB8" w:rsidP="00FE4ABE">
      <w:pPr>
        <w:pStyle w:val="ListBullet"/>
        <w:numPr>
          <w:ilvl w:val="0"/>
          <w:numId w:val="15"/>
        </w:numPr>
        <w:spacing w:line="276" w:lineRule="auto"/>
        <w:rPr>
          <w:rFonts w:cs="Times New Roman"/>
          <w:szCs w:val="26"/>
        </w:rPr>
      </w:pPr>
      <w:r w:rsidRPr="004E20BE">
        <w:rPr>
          <w:rFonts w:cs="Times New Roman"/>
          <w:szCs w:val="26"/>
        </w:rPr>
        <w:t>Các giai đoạn chính</w:t>
      </w:r>
    </w:p>
    <w:p w14:paraId="3AA75784" w14:textId="77777777" w:rsidR="00D40EB8" w:rsidRPr="004E20BE" w:rsidRDefault="00D40EB8" w:rsidP="00FE4ABE">
      <w:pPr>
        <w:pStyle w:val="ListBullet2"/>
        <w:numPr>
          <w:ilvl w:val="0"/>
          <w:numId w:val="9"/>
        </w:numPr>
        <w:spacing w:line="276" w:lineRule="auto"/>
        <w:rPr>
          <w:rFonts w:cs="Times New Roman"/>
          <w:szCs w:val="26"/>
        </w:rPr>
      </w:pPr>
      <w:r w:rsidRPr="004E20BE">
        <w:rPr>
          <w:rFonts w:cs="Times New Roman"/>
          <w:szCs w:val="26"/>
        </w:rPr>
        <w:t>Xác định yêu cầu: tìm hiểu nhu cầu khách hàng và phạm vi hệ thống.</w:t>
      </w:r>
    </w:p>
    <w:p w14:paraId="40D5251D" w14:textId="2D6EE8CA" w:rsidR="00D40EB8" w:rsidRPr="004E20BE" w:rsidRDefault="00D40EB8" w:rsidP="00FE4ABE">
      <w:pPr>
        <w:pStyle w:val="ListBullet2"/>
        <w:numPr>
          <w:ilvl w:val="0"/>
          <w:numId w:val="9"/>
        </w:numPr>
        <w:spacing w:line="276" w:lineRule="auto"/>
        <w:rPr>
          <w:rFonts w:cs="Times New Roman"/>
          <w:szCs w:val="26"/>
        </w:rPr>
      </w:pPr>
      <w:r w:rsidRPr="004E20BE">
        <w:rPr>
          <w:rFonts w:cs="Times New Roman"/>
          <w:szCs w:val="26"/>
        </w:rPr>
        <w:t>Phân tích hệ thống: làm rõ yêu cầu, tác nhân, chức năng và dữ liệu.</w:t>
      </w:r>
    </w:p>
    <w:p w14:paraId="4BFDB249" w14:textId="04B1F4AB" w:rsidR="00D40EB8" w:rsidRPr="004E20BE" w:rsidRDefault="00D40EB8" w:rsidP="00FE4ABE">
      <w:pPr>
        <w:pStyle w:val="ListBullet2"/>
        <w:numPr>
          <w:ilvl w:val="0"/>
          <w:numId w:val="9"/>
        </w:numPr>
        <w:spacing w:line="276" w:lineRule="auto"/>
        <w:rPr>
          <w:rFonts w:cs="Times New Roman"/>
          <w:szCs w:val="26"/>
        </w:rPr>
      </w:pPr>
      <w:r w:rsidRPr="004E20BE">
        <w:rPr>
          <w:rFonts w:cs="Times New Roman"/>
          <w:szCs w:val="26"/>
        </w:rPr>
        <w:t>Thiết kế: xây dựng kiến trúc, cơ sở dữ liệu, giao diện và module chức năng.</w:t>
      </w:r>
    </w:p>
    <w:p w14:paraId="5EAD71CF" w14:textId="3540A37C" w:rsidR="00D40EB8" w:rsidRPr="004E20BE" w:rsidRDefault="00D40EB8" w:rsidP="00FE4ABE">
      <w:pPr>
        <w:pStyle w:val="ListBullet2"/>
        <w:numPr>
          <w:ilvl w:val="0"/>
          <w:numId w:val="9"/>
        </w:numPr>
        <w:spacing w:line="276" w:lineRule="auto"/>
        <w:rPr>
          <w:rFonts w:cs="Times New Roman"/>
          <w:szCs w:val="26"/>
        </w:rPr>
      </w:pPr>
      <w:r w:rsidRPr="004E20BE">
        <w:rPr>
          <w:rFonts w:cs="Times New Roman"/>
          <w:szCs w:val="26"/>
        </w:rPr>
        <w:t>Cài đặt: chuyển bản thiết kế thành mã nguồn.</w:t>
      </w:r>
    </w:p>
    <w:p w14:paraId="3EF4037E" w14:textId="7EF1C4DA" w:rsidR="00D40EB8" w:rsidRPr="004E20BE" w:rsidRDefault="00D40EB8" w:rsidP="00FE4ABE">
      <w:pPr>
        <w:pStyle w:val="ListBullet2"/>
        <w:numPr>
          <w:ilvl w:val="0"/>
          <w:numId w:val="9"/>
        </w:numPr>
        <w:spacing w:line="276" w:lineRule="auto"/>
        <w:rPr>
          <w:rFonts w:cs="Times New Roman"/>
          <w:szCs w:val="26"/>
        </w:rPr>
      </w:pPr>
      <w:r w:rsidRPr="004E20BE">
        <w:rPr>
          <w:rFonts w:cs="Times New Roman"/>
          <w:szCs w:val="26"/>
        </w:rPr>
        <w:t>Kiểm thử: phát hiện lỗi, đánh giá mức độ đáp ứng yêu cầu.</w:t>
      </w:r>
    </w:p>
    <w:p w14:paraId="3236C4D4" w14:textId="708A0DA7" w:rsidR="00D40EB8" w:rsidRPr="004E20BE" w:rsidRDefault="00D40EB8" w:rsidP="00FE4ABE">
      <w:pPr>
        <w:pStyle w:val="ListBullet2"/>
        <w:numPr>
          <w:ilvl w:val="0"/>
          <w:numId w:val="9"/>
        </w:numPr>
        <w:spacing w:line="276" w:lineRule="auto"/>
        <w:rPr>
          <w:rFonts w:cs="Times New Roman"/>
          <w:szCs w:val="26"/>
        </w:rPr>
      </w:pPr>
      <w:r w:rsidRPr="004E20BE">
        <w:rPr>
          <w:rFonts w:cs="Times New Roman"/>
          <w:szCs w:val="26"/>
        </w:rPr>
        <w:t>Triển khai và bảo trì: đưa vào sử dụng, sửa lỗi và nâng cấp.</w:t>
      </w:r>
    </w:p>
    <w:p w14:paraId="7A29BA80" w14:textId="6EBE3668" w:rsidR="00D40EB8" w:rsidRPr="004E20BE" w:rsidRDefault="00D40EB8" w:rsidP="00FE4ABE">
      <w:pPr>
        <w:pStyle w:val="ListBullet"/>
        <w:numPr>
          <w:ilvl w:val="0"/>
          <w:numId w:val="15"/>
        </w:numPr>
        <w:spacing w:line="276" w:lineRule="auto"/>
        <w:rPr>
          <w:rFonts w:cs="Times New Roman"/>
          <w:szCs w:val="26"/>
        </w:rPr>
      </w:pPr>
      <w:r w:rsidRPr="004E20BE">
        <w:rPr>
          <w:rFonts w:cs="Times New Roman"/>
          <w:szCs w:val="26"/>
        </w:rPr>
        <w:t>Vai trò của quy trình</w:t>
      </w:r>
    </w:p>
    <w:p w14:paraId="2DE4B743" w14:textId="77777777"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Giúp nhóm phát triển làm việc có kế hoạch.</w:t>
      </w:r>
    </w:p>
    <w:p w14:paraId="3A575B6F" w14:textId="4546511C"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Giảm nguy cơ bỏ sót yêu cầu.</w:t>
      </w:r>
    </w:p>
    <w:p w14:paraId="445B7FD9" w14:textId="475D1E71"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Tạo cơ sở cho kiểm thử và nghiệm thu.</w:t>
      </w:r>
    </w:p>
    <w:p w14:paraId="05448F76" w14:textId="228C38DD"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Hỗ trợ bảo trì, nâng cấp sản phẩm sau này.</w:t>
      </w:r>
    </w:p>
    <w:p w14:paraId="32405D5D" w14:textId="39FAC598" w:rsidR="00D40EB8" w:rsidRPr="004E20BE" w:rsidRDefault="00D40EB8" w:rsidP="00FE4ABE">
      <w:pPr>
        <w:pStyle w:val="ListBullet"/>
        <w:numPr>
          <w:ilvl w:val="0"/>
          <w:numId w:val="15"/>
        </w:numPr>
        <w:spacing w:line="276" w:lineRule="auto"/>
        <w:rPr>
          <w:rFonts w:cs="Times New Roman"/>
          <w:szCs w:val="26"/>
        </w:rPr>
      </w:pPr>
      <w:r w:rsidRPr="004E20BE">
        <w:rPr>
          <w:rFonts w:cs="Times New Roman"/>
          <w:szCs w:val="26"/>
        </w:rPr>
        <w:t>Áp dụng cho Shop Real</w:t>
      </w:r>
    </w:p>
    <w:p w14:paraId="6A4A74CD" w14:textId="7F4653DA"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Khảo sát nghiệp vụ bán phụ kiện quần áo.</w:t>
      </w:r>
    </w:p>
    <w:p w14:paraId="456FC945" w14:textId="60CFBCB7"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Phân tích chức năng khách hàng và quản trị viên.</w:t>
      </w:r>
    </w:p>
    <w:p w14:paraId="6C892C03" w14:textId="5EA6A30D"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Thiết kế CSDL và giao diện.</w:t>
      </w:r>
    </w:p>
    <w:p w14:paraId="656A6806" w14:textId="463F84CE"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Cài đặt bằng PHP, MySQL, HTML, CSS, JavaScript.</w:t>
      </w:r>
    </w:p>
    <w:p w14:paraId="3E258E9D" w14:textId="75A1C64C"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Kiểm thử các chức năng đăng nhập, sản phẩm, giỏ hàng, đơn hàng và quản trị.</w:t>
      </w:r>
    </w:p>
    <w:p w14:paraId="41DCEE1C" w14:textId="77777777" w:rsidR="00D40EB8" w:rsidRPr="004E20BE" w:rsidRDefault="00D40EB8" w:rsidP="00C161F6">
      <w:pPr>
        <w:pStyle w:val="Heading2"/>
        <w:spacing w:line="276" w:lineRule="auto"/>
        <w:rPr>
          <w:szCs w:val="26"/>
        </w:rPr>
      </w:pPr>
      <w:r w:rsidRPr="004E20BE">
        <w:rPr>
          <w:szCs w:val="26"/>
        </w:rPr>
        <w:t>2.2. Phân tích yêu cầu</w:t>
      </w:r>
    </w:p>
    <w:p w14:paraId="53A7702D" w14:textId="77777777" w:rsidR="00D40EB8" w:rsidRPr="004E20BE" w:rsidRDefault="00D40EB8" w:rsidP="00C161F6">
      <w:pPr>
        <w:spacing w:line="276" w:lineRule="auto"/>
        <w:rPr>
          <w:szCs w:val="26"/>
        </w:rPr>
      </w:pPr>
      <w:r w:rsidRPr="004E20BE">
        <w:rPr>
          <w:szCs w:val="26"/>
        </w:rPr>
        <w:t>Phân tích yêu cầu là quá trình xác định hệ thống cần làm gì, phục vụ ai và phải đáp ứng các điều kiện nào. Đây là cơ sở để thiết kế, cài đặt và kiểm thử phần mềm.</w:t>
      </w:r>
    </w:p>
    <w:p w14:paraId="59875D8A" w14:textId="14F970EC" w:rsidR="00D40EB8" w:rsidRPr="004E20BE" w:rsidRDefault="00D40EB8" w:rsidP="00FE4ABE">
      <w:pPr>
        <w:pStyle w:val="ListBullet"/>
        <w:numPr>
          <w:ilvl w:val="0"/>
          <w:numId w:val="16"/>
        </w:numPr>
        <w:spacing w:line="276" w:lineRule="auto"/>
        <w:rPr>
          <w:rFonts w:cs="Times New Roman"/>
          <w:szCs w:val="26"/>
        </w:rPr>
      </w:pPr>
      <w:r w:rsidRPr="004E20BE">
        <w:rPr>
          <w:rFonts w:cs="Times New Roman"/>
          <w:szCs w:val="26"/>
        </w:rPr>
        <w:t>Vai trò</w:t>
      </w:r>
    </w:p>
    <w:p w14:paraId="391C6641" w14:textId="42F3F210"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Xác định rõ chức năng hệ thống cần có.</w:t>
      </w:r>
    </w:p>
    <w:p w14:paraId="118B8D67" w14:textId="36763A95"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Giúp tránh hiểu sai giữa người dùng và nhóm phát triển.</w:t>
      </w:r>
    </w:p>
    <w:p w14:paraId="31BC6E54" w14:textId="2C44BA97"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Hạn chế thay đổi lớn trong quá trình cài đặt.</w:t>
      </w:r>
    </w:p>
    <w:p w14:paraId="24E1520D" w14:textId="77777777" w:rsidR="00D40EB8" w:rsidRPr="004E20BE" w:rsidRDefault="00D40EB8" w:rsidP="00FE4ABE">
      <w:pPr>
        <w:pStyle w:val="ListBullet2"/>
        <w:numPr>
          <w:ilvl w:val="0"/>
          <w:numId w:val="10"/>
        </w:numPr>
        <w:spacing w:line="276" w:lineRule="auto"/>
        <w:rPr>
          <w:rFonts w:cs="Times New Roman"/>
          <w:szCs w:val="26"/>
        </w:rPr>
      </w:pPr>
      <w:r w:rsidRPr="004E20BE">
        <w:rPr>
          <w:rFonts w:cs="Times New Roman"/>
          <w:szCs w:val="26"/>
        </w:rPr>
        <w:t>Làm cơ sở xây dựng use case và test case.</w:t>
      </w:r>
    </w:p>
    <w:p w14:paraId="731585C6" w14:textId="72B3A77A" w:rsidR="00D40EB8" w:rsidRPr="004E20BE" w:rsidRDefault="00D40EB8" w:rsidP="00FE4ABE">
      <w:pPr>
        <w:pStyle w:val="ListBullet"/>
        <w:numPr>
          <w:ilvl w:val="0"/>
          <w:numId w:val="16"/>
        </w:numPr>
        <w:spacing w:line="276" w:lineRule="auto"/>
        <w:rPr>
          <w:rFonts w:cs="Times New Roman"/>
          <w:szCs w:val="26"/>
        </w:rPr>
      </w:pPr>
      <w:r w:rsidRPr="004E20BE">
        <w:rPr>
          <w:rFonts w:cs="Times New Roman"/>
          <w:szCs w:val="26"/>
        </w:rPr>
        <w:t>Hoạt động chính</w:t>
      </w:r>
    </w:p>
    <w:p w14:paraId="1BBA00F5" w14:textId="567C755A" w:rsidR="00D40EB8" w:rsidRPr="004E20BE" w:rsidRDefault="00776170" w:rsidP="00FE4ABE">
      <w:pPr>
        <w:pStyle w:val="ListBullet2"/>
        <w:numPr>
          <w:ilvl w:val="0"/>
          <w:numId w:val="11"/>
        </w:numPr>
        <w:spacing w:line="276" w:lineRule="auto"/>
        <w:rPr>
          <w:rFonts w:cs="Times New Roman"/>
          <w:szCs w:val="26"/>
        </w:rPr>
      </w:pPr>
      <w:r w:rsidRPr="004E20BE">
        <w:rPr>
          <w:rFonts w:cs="Times New Roman"/>
          <w:szCs w:val="26"/>
        </w:rPr>
        <w:t>P</w:t>
      </w:r>
      <w:r w:rsidR="00D40EB8" w:rsidRPr="004E20BE">
        <w:rPr>
          <w:rFonts w:cs="Times New Roman"/>
          <w:szCs w:val="26"/>
        </w:rPr>
        <w:t>hát hiện yêu cầu từ người dùng và bài toán thực tế.</w:t>
      </w:r>
    </w:p>
    <w:p w14:paraId="49C36C94" w14:textId="3B0C2B82" w:rsidR="00D40EB8" w:rsidRPr="004E20BE" w:rsidRDefault="00D40EB8" w:rsidP="00FE4ABE">
      <w:pPr>
        <w:pStyle w:val="ListBullet2"/>
        <w:numPr>
          <w:ilvl w:val="0"/>
          <w:numId w:val="11"/>
        </w:numPr>
        <w:spacing w:line="276" w:lineRule="auto"/>
        <w:rPr>
          <w:rFonts w:cs="Times New Roman"/>
          <w:szCs w:val="26"/>
        </w:rPr>
      </w:pPr>
      <w:r w:rsidRPr="004E20BE">
        <w:rPr>
          <w:rFonts w:cs="Times New Roman"/>
          <w:szCs w:val="26"/>
        </w:rPr>
        <w:t>Phân tích, phân loại và thương lượng yêu cầu.</w:t>
      </w:r>
    </w:p>
    <w:p w14:paraId="69293EBB" w14:textId="5E256402" w:rsidR="00D40EB8" w:rsidRPr="004E20BE" w:rsidRDefault="00D40EB8" w:rsidP="00FE4ABE">
      <w:pPr>
        <w:pStyle w:val="ListBullet2"/>
        <w:numPr>
          <w:ilvl w:val="0"/>
          <w:numId w:val="11"/>
        </w:numPr>
        <w:spacing w:line="276" w:lineRule="auto"/>
        <w:rPr>
          <w:rFonts w:cs="Times New Roman"/>
          <w:szCs w:val="26"/>
        </w:rPr>
      </w:pPr>
      <w:r w:rsidRPr="004E20BE">
        <w:rPr>
          <w:rFonts w:cs="Times New Roman"/>
          <w:szCs w:val="26"/>
        </w:rPr>
        <w:t>Đặc tả yêu cầu bằng văn bản, bảng, biểu đồ hoặc use case.</w:t>
      </w:r>
    </w:p>
    <w:p w14:paraId="6E588B62" w14:textId="0F935CAB" w:rsidR="00D40EB8" w:rsidRPr="004E20BE" w:rsidRDefault="00D40EB8" w:rsidP="00FE4ABE">
      <w:pPr>
        <w:pStyle w:val="ListBullet2"/>
        <w:numPr>
          <w:ilvl w:val="0"/>
          <w:numId w:val="11"/>
        </w:numPr>
        <w:spacing w:line="276" w:lineRule="auto"/>
        <w:rPr>
          <w:rFonts w:cs="Times New Roman"/>
          <w:szCs w:val="26"/>
        </w:rPr>
      </w:pPr>
      <w:r w:rsidRPr="004E20BE">
        <w:rPr>
          <w:rFonts w:cs="Times New Roman"/>
          <w:szCs w:val="26"/>
        </w:rPr>
        <w:t>Mô hình hóa hệ thống bằng sơ đồ use case, hoạt động, trình tự hoặc dữ liệu.</w:t>
      </w:r>
    </w:p>
    <w:p w14:paraId="55E82DAE" w14:textId="77777777" w:rsidR="00D40EB8" w:rsidRPr="004E20BE" w:rsidRDefault="00D40EB8" w:rsidP="00FE4ABE">
      <w:pPr>
        <w:pStyle w:val="ListBullet2"/>
        <w:numPr>
          <w:ilvl w:val="0"/>
          <w:numId w:val="11"/>
        </w:numPr>
        <w:spacing w:line="276" w:lineRule="auto"/>
        <w:rPr>
          <w:rFonts w:cs="Times New Roman"/>
          <w:szCs w:val="26"/>
        </w:rPr>
      </w:pPr>
      <w:r w:rsidRPr="004E20BE">
        <w:rPr>
          <w:rFonts w:cs="Times New Roman"/>
          <w:szCs w:val="26"/>
        </w:rPr>
        <w:t>Kiểm tra tính hợp lý, tính khả thi và khả năng kiểm thử của yêu cầu.</w:t>
      </w:r>
    </w:p>
    <w:p w14:paraId="472D4873" w14:textId="77777777" w:rsidR="00D40EB8" w:rsidRPr="004E20BE" w:rsidRDefault="00D40EB8" w:rsidP="00FE4ABE">
      <w:pPr>
        <w:pStyle w:val="ListBullet2"/>
        <w:numPr>
          <w:ilvl w:val="0"/>
          <w:numId w:val="11"/>
        </w:numPr>
        <w:spacing w:line="276" w:lineRule="auto"/>
        <w:rPr>
          <w:rFonts w:cs="Times New Roman"/>
          <w:szCs w:val="26"/>
        </w:rPr>
      </w:pPr>
      <w:r w:rsidRPr="004E20BE">
        <w:rPr>
          <w:rFonts w:cs="Times New Roman"/>
          <w:szCs w:val="26"/>
        </w:rPr>
        <w:t>Quản lý thay đổi yêu cầu trong quá trình phát triển.</w:t>
      </w:r>
    </w:p>
    <w:p w14:paraId="2F412E42" w14:textId="671677FB" w:rsidR="00D40EB8" w:rsidRPr="004E20BE" w:rsidRDefault="00D40EB8" w:rsidP="00FE4ABE">
      <w:pPr>
        <w:pStyle w:val="ListBullet"/>
        <w:numPr>
          <w:ilvl w:val="0"/>
          <w:numId w:val="16"/>
        </w:numPr>
        <w:spacing w:line="276" w:lineRule="auto"/>
        <w:rPr>
          <w:rFonts w:cs="Times New Roman"/>
          <w:szCs w:val="26"/>
        </w:rPr>
      </w:pPr>
      <w:r w:rsidRPr="004E20BE">
        <w:rPr>
          <w:rFonts w:cs="Times New Roman"/>
          <w:szCs w:val="26"/>
        </w:rPr>
        <w:lastRenderedPageBreak/>
        <w:t>Phân loại yêu cầu</w:t>
      </w:r>
    </w:p>
    <w:p w14:paraId="72986294" w14:textId="035C088F"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Yêu cầu chức năng: mô tả các chức năng hệ thống phải thực hiện như đăng nhập, tìm kiếm, đặt hàng, quản lý sản phẩm.</w:t>
      </w:r>
    </w:p>
    <w:p w14:paraId="5B0AC857" w14:textId="77777777"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Yêu cầu phi chức năng: mô tả chất lượng và ràng buộc như bảo mật, hiệu năng, giao diện, độ tin cậy, khả năng bảo trì.</w:t>
      </w:r>
    </w:p>
    <w:p w14:paraId="47B4A61E" w14:textId="77777777" w:rsidR="00D40EB8" w:rsidRPr="004E20BE" w:rsidRDefault="00D40EB8" w:rsidP="00C161F6">
      <w:pPr>
        <w:pStyle w:val="Heading2"/>
        <w:spacing w:line="276" w:lineRule="auto"/>
        <w:rPr>
          <w:szCs w:val="26"/>
        </w:rPr>
      </w:pPr>
      <w:r w:rsidRPr="004E20BE">
        <w:rPr>
          <w:szCs w:val="26"/>
        </w:rPr>
        <w:t>2.3. Thiết kế phần mềm</w:t>
      </w:r>
    </w:p>
    <w:p w14:paraId="7855B80B" w14:textId="77777777" w:rsidR="00D40EB8" w:rsidRPr="004E20BE" w:rsidRDefault="00D40EB8" w:rsidP="00C161F6">
      <w:pPr>
        <w:spacing w:line="276" w:lineRule="auto"/>
        <w:rPr>
          <w:szCs w:val="26"/>
        </w:rPr>
      </w:pPr>
      <w:r w:rsidRPr="004E20BE">
        <w:rPr>
          <w:szCs w:val="26"/>
        </w:rPr>
        <w:t>Thiết kế phần mềm là bước chuyển từ yêu cầu sang mô hình kỹ thuật. Nếu phân tích yêu cầu trả lời câu hỏi “hệ thống cần làm gì” thì thiết kế trả lời câu hỏi “hệ thống được xây dựng như thế nào”.</w:t>
      </w:r>
    </w:p>
    <w:p w14:paraId="0B827476" w14:textId="01D0CF66" w:rsidR="00D40EB8" w:rsidRPr="004E20BE" w:rsidRDefault="00D40EB8" w:rsidP="00FE4ABE">
      <w:pPr>
        <w:pStyle w:val="ListBullet"/>
        <w:numPr>
          <w:ilvl w:val="0"/>
          <w:numId w:val="17"/>
        </w:numPr>
        <w:spacing w:line="276" w:lineRule="auto"/>
        <w:rPr>
          <w:rFonts w:cs="Times New Roman"/>
          <w:szCs w:val="26"/>
        </w:rPr>
      </w:pPr>
      <w:r w:rsidRPr="004E20BE">
        <w:rPr>
          <w:rFonts w:cs="Times New Roman"/>
          <w:szCs w:val="26"/>
        </w:rPr>
        <w:t>Nội dung thiết kế</w:t>
      </w:r>
    </w:p>
    <w:p w14:paraId="26BA8D17" w14:textId="7C7E07E0"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kiến trúc tổng thể của hệ thống.</w:t>
      </w:r>
    </w:p>
    <w:p w14:paraId="5DC36400" w14:textId="5EC2B5CD"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cơ sở dữ liệu và quan hệ giữa các bảng.</w:t>
      </w:r>
    </w:p>
    <w:p w14:paraId="2BE03A21" w14:textId="4B311166"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module xử lý nghiệp vụ.</w:t>
      </w:r>
    </w:p>
    <w:p w14:paraId="5422CD91" w14:textId="65A3DD46"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giao diện người dùng và quản trị.</w:t>
      </w:r>
    </w:p>
    <w:p w14:paraId="56351BC0" w14:textId="0CC505FE"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bảo mật và phân quyền.</w:t>
      </w:r>
    </w:p>
    <w:p w14:paraId="4E767A0D" w14:textId="495493FB" w:rsidR="00D40EB8" w:rsidRPr="004E20BE" w:rsidRDefault="00D40EB8" w:rsidP="00FE4ABE">
      <w:pPr>
        <w:pStyle w:val="ListBullet"/>
        <w:numPr>
          <w:ilvl w:val="0"/>
          <w:numId w:val="17"/>
        </w:numPr>
        <w:spacing w:line="276" w:lineRule="auto"/>
        <w:rPr>
          <w:rFonts w:cs="Times New Roman"/>
          <w:szCs w:val="26"/>
        </w:rPr>
      </w:pPr>
      <w:r w:rsidRPr="004E20BE">
        <w:rPr>
          <w:rFonts w:cs="Times New Roman"/>
          <w:szCs w:val="26"/>
        </w:rPr>
        <w:t>Nguyên tắc thiết kế</w:t>
      </w:r>
    </w:p>
    <w:p w14:paraId="323534BE" w14:textId="74AFE3D5"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Đáp ứng đầy đủ yêu cầu đã phân tích.</w:t>
      </w:r>
    </w:p>
    <w:p w14:paraId="3E3525B4" w14:textId="4F5F2D39"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Cấu trúc rõ ràng, dễ hiểu, dễ bảo trì.</w:t>
      </w:r>
    </w:p>
    <w:p w14:paraId="17F44B93" w14:textId="3D89C50E"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Chia hệ thống thành các module hợp lý.</w:t>
      </w:r>
    </w:p>
    <w:p w14:paraId="1204106F" w14:textId="521A9C27"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Giảm phụ thuộc giữa các thành phần.</w:t>
      </w:r>
    </w:p>
    <w:p w14:paraId="40F7377C" w14:textId="2AACCF6C"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Có khả năng mở rộng khi phát sinh nhu cầu mới.</w:t>
      </w:r>
    </w:p>
    <w:p w14:paraId="67185C9F" w14:textId="1F75B16E" w:rsidR="00D40EB8" w:rsidRPr="004E20BE" w:rsidRDefault="00D40EB8" w:rsidP="00FE4ABE">
      <w:pPr>
        <w:pStyle w:val="ListBullet"/>
        <w:numPr>
          <w:ilvl w:val="0"/>
          <w:numId w:val="17"/>
        </w:numPr>
        <w:spacing w:line="276" w:lineRule="auto"/>
        <w:rPr>
          <w:rFonts w:cs="Times New Roman"/>
          <w:szCs w:val="26"/>
        </w:rPr>
      </w:pPr>
      <w:r w:rsidRPr="004E20BE">
        <w:rPr>
          <w:rFonts w:cs="Times New Roman"/>
          <w:szCs w:val="26"/>
        </w:rPr>
        <w:t>Áp dụng cho Shop Real</w:t>
      </w:r>
    </w:p>
    <w:p w14:paraId="2CA63207" w14:textId="2D640BA2"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Tách phần giao diện khách hàng, giao diện quản trị, model xử lý dữ liệu và cơ sở dữ liệu.</w:t>
      </w:r>
    </w:p>
    <w:p w14:paraId="7EDA1074" w14:textId="5A26D3CC"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các module sản phẩm, danh mục, người dùng, giỏ hàng, đơn hàng, tồn kho, vận chuyển và thanh toán.</w:t>
      </w:r>
    </w:p>
    <w:p w14:paraId="0EB63126" w14:textId="52C249C0"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Thiết kế dữ liệu phù hợp với nghiệp vụ bán hàng.</w:t>
      </w:r>
    </w:p>
    <w:p w14:paraId="7E882DC8" w14:textId="77777777" w:rsidR="00D40EB8" w:rsidRPr="004E20BE" w:rsidRDefault="00D40EB8" w:rsidP="00C161F6">
      <w:pPr>
        <w:pStyle w:val="Heading2"/>
        <w:spacing w:line="276" w:lineRule="auto"/>
        <w:rPr>
          <w:szCs w:val="26"/>
        </w:rPr>
      </w:pPr>
      <w:r w:rsidRPr="004E20BE">
        <w:rPr>
          <w:szCs w:val="26"/>
        </w:rPr>
        <w:t>2.4. Kiểm thử phần mềm</w:t>
      </w:r>
    </w:p>
    <w:p w14:paraId="49514D96" w14:textId="77777777" w:rsidR="00D40EB8" w:rsidRPr="004E20BE" w:rsidRDefault="00D40EB8" w:rsidP="00C161F6">
      <w:pPr>
        <w:spacing w:line="276" w:lineRule="auto"/>
        <w:rPr>
          <w:szCs w:val="26"/>
        </w:rPr>
      </w:pPr>
      <w:r w:rsidRPr="004E20BE">
        <w:rPr>
          <w:szCs w:val="26"/>
        </w:rPr>
        <w:t>Kiểm thử phần mềm là quá trình kiểm tra nhằm phát hiện lỗi và đánh giá xem hệ thống có đáp ứng yêu cầu đã đề ra hay không. Kiểm thử giúp nâng cao độ tin cậy của sản phẩm trước khi đưa vào sử dụng.</w:t>
      </w:r>
    </w:p>
    <w:p w14:paraId="4F1A5E1D" w14:textId="77CFE3A3" w:rsidR="00D40EB8" w:rsidRPr="004E20BE" w:rsidRDefault="00D40EB8" w:rsidP="00FE4ABE">
      <w:pPr>
        <w:pStyle w:val="ListBullet"/>
        <w:numPr>
          <w:ilvl w:val="0"/>
          <w:numId w:val="18"/>
        </w:numPr>
        <w:spacing w:line="276" w:lineRule="auto"/>
        <w:rPr>
          <w:rFonts w:cs="Times New Roman"/>
          <w:szCs w:val="26"/>
        </w:rPr>
      </w:pPr>
      <w:r w:rsidRPr="004E20BE">
        <w:rPr>
          <w:rFonts w:cs="Times New Roman"/>
          <w:szCs w:val="26"/>
        </w:rPr>
        <w:t>Mục tiêu kiểm thử</w:t>
      </w:r>
    </w:p>
    <w:p w14:paraId="41996A95" w14:textId="2427DAD7"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Phát hiện lỗi chức năng và lỗi giao diện.</w:t>
      </w:r>
    </w:p>
    <w:p w14:paraId="359AAD1F" w14:textId="7FF288F6"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Kiểm tra dữ liệu có được xử lý chính xác hay không.</w:t>
      </w:r>
    </w:p>
    <w:p w14:paraId="09F053AF" w14:textId="265CF357"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Đánh giá độ ổn định của hệ thống.</w:t>
      </w:r>
    </w:p>
    <w:p w14:paraId="63C716BF" w14:textId="12886D0F"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Giảm rủi ro khi triển khai sản phẩm.</w:t>
      </w:r>
    </w:p>
    <w:p w14:paraId="67C083BD" w14:textId="4152958C" w:rsidR="00D40EB8" w:rsidRPr="004E20BE" w:rsidRDefault="00D40EB8" w:rsidP="00FE4ABE">
      <w:pPr>
        <w:pStyle w:val="ListBullet"/>
        <w:numPr>
          <w:ilvl w:val="0"/>
          <w:numId w:val="18"/>
        </w:numPr>
        <w:spacing w:line="276" w:lineRule="auto"/>
        <w:rPr>
          <w:rFonts w:cs="Times New Roman"/>
          <w:szCs w:val="26"/>
        </w:rPr>
      </w:pPr>
      <w:r w:rsidRPr="004E20BE">
        <w:rPr>
          <w:rFonts w:cs="Times New Roman"/>
          <w:szCs w:val="26"/>
        </w:rPr>
        <w:t>Các mức kiểm thử</w:t>
      </w:r>
    </w:p>
    <w:p w14:paraId="5F8AC825" w14:textId="77777777" w:rsidR="00D40EB8" w:rsidRPr="004E20BE" w:rsidRDefault="00D40EB8" w:rsidP="00FE4ABE">
      <w:pPr>
        <w:pStyle w:val="ListBullet2"/>
        <w:numPr>
          <w:ilvl w:val="0"/>
          <w:numId w:val="45"/>
        </w:numPr>
        <w:spacing w:line="276" w:lineRule="auto"/>
        <w:rPr>
          <w:rFonts w:cs="Times New Roman"/>
          <w:szCs w:val="26"/>
        </w:rPr>
      </w:pPr>
      <w:r w:rsidRPr="004E20BE">
        <w:rPr>
          <w:rFonts w:cs="Times New Roman"/>
          <w:szCs w:val="26"/>
        </w:rPr>
        <w:t>Kiểm thử đơn vị: kiểm tra từng hàm hoặc module nhỏ.</w:t>
      </w:r>
    </w:p>
    <w:p w14:paraId="6A2D0F27" w14:textId="77777777" w:rsidR="00D40EB8" w:rsidRPr="004E20BE" w:rsidRDefault="00D40EB8" w:rsidP="00FE4ABE">
      <w:pPr>
        <w:pStyle w:val="ListBullet2"/>
        <w:numPr>
          <w:ilvl w:val="0"/>
          <w:numId w:val="45"/>
        </w:numPr>
        <w:spacing w:line="276" w:lineRule="auto"/>
        <w:rPr>
          <w:rFonts w:cs="Times New Roman"/>
          <w:szCs w:val="26"/>
        </w:rPr>
      </w:pPr>
      <w:r w:rsidRPr="004E20BE">
        <w:rPr>
          <w:rFonts w:cs="Times New Roman"/>
          <w:szCs w:val="26"/>
        </w:rPr>
        <w:lastRenderedPageBreak/>
        <w:t>Kiểm thử tích hợp: kiểm tra sự phối hợp giữa các module.</w:t>
      </w:r>
    </w:p>
    <w:p w14:paraId="5DAB3198" w14:textId="77777777" w:rsidR="00D40EB8" w:rsidRPr="004E20BE" w:rsidRDefault="00D40EB8" w:rsidP="00FE4ABE">
      <w:pPr>
        <w:pStyle w:val="ListBullet2"/>
        <w:numPr>
          <w:ilvl w:val="0"/>
          <w:numId w:val="45"/>
        </w:numPr>
        <w:spacing w:line="276" w:lineRule="auto"/>
        <w:rPr>
          <w:rFonts w:cs="Times New Roman"/>
          <w:szCs w:val="26"/>
        </w:rPr>
      </w:pPr>
      <w:r w:rsidRPr="004E20BE">
        <w:rPr>
          <w:rFonts w:cs="Times New Roman"/>
          <w:szCs w:val="26"/>
        </w:rPr>
        <w:t>Kiểm thử hệ thống: kiểm tra toàn bộ website sau khi tích hợp.</w:t>
      </w:r>
    </w:p>
    <w:p w14:paraId="0B9A79AD" w14:textId="77777777" w:rsidR="00D40EB8" w:rsidRPr="004E20BE" w:rsidRDefault="00D40EB8" w:rsidP="00FE4ABE">
      <w:pPr>
        <w:pStyle w:val="ListBullet2"/>
        <w:numPr>
          <w:ilvl w:val="0"/>
          <w:numId w:val="45"/>
        </w:numPr>
        <w:spacing w:line="276" w:lineRule="auto"/>
        <w:rPr>
          <w:rFonts w:cs="Times New Roman"/>
          <w:szCs w:val="26"/>
        </w:rPr>
      </w:pPr>
      <w:r w:rsidRPr="004E20BE">
        <w:rPr>
          <w:rFonts w:cs="Times New Roman"/>
          <w:szCs w:val="26"/>
        </w:rPr>
        <w:t>Kiểm thử xác nhận: đánh giá sản phẩm theo nhu cầu người dùng.</w:t>
      </w:r>
    </w:p>
    <w:p w14:paraId="403A9313" w14:textId="183D8346" w:rsidR="00D40EB8" w:rsidRPr="004E20BE" w:rsidRDefault="00D40EB8" w:rsidP="00FE4ABE">
      <w:pPr>
        <w:pStyle w:val="ListBullet"/>
        <w:numPr>
          <w:ilvl w:val="0"/>
          <w:numId w:val="18"/>
        </w:numPr>
        <w:spacing w:line="276" w:lineRule="auto"/>
        <w:rPr>
          <w:rFonts w:cs="Times New Roman"/>
          <w:szCs w:val="26"/>
        </w:rPr>
      </w:pPr>
      <w:r w:rsidRPr="004E20BE">
        <w:rPr>
          <w:rFonts w:cs="Times New Roman"/>
          <w:szCs w:val="26"/>
        </w:rPr>
        <w:t>Phương pháp kiểm thử</w:t>
      </w:r>
    </w:p>
    <w:p w14:paraId="222926B5" w14:textId="77777777" w:rsidR="00D40EB8" w:rsidRPr="004E20BE" w:rsidRDefault="00D40EB8" w:rsidP="00FE4ABE">
      <w:pPr>
        <w:pStyle w:val="ListBullet2"/>
        <w:numPr>
          <w:ilvl w:val="0"/>
          <w:numId w:val="46"/>
        </w:numPr>
        <w:spacing w:line="276" w:lineRule="auto"/>
        <w:rPr>
          <w:rFonts w:cs="Times New Roman"/>
          <w:szCs w:val="26"/>
        </w:rPr>
      </w:pPr>
      <w:r w:rsidRPr="004E20BE">
        <w:rPr>
          <w:rFonts w:cs="Times New Roman"/>
          <w:szCs w:val="26"/>
        </w:rPr>
        <w:t>Kiểm thử hộp đen: kiểm tra đầu vào, đầu ra mà không xét mã nguồn bên trong.</w:t>
      </w:r>
    </w:p>
    <w:p w14:paraId="1FBEA953" w14:textId="77777777" w:rsidR="00D40EB8" w:rsidRPr="004E20BE" w:rsidRDefault="00D40EB8" w:rsidP="00FE4ABE">
      <w:pPr>
        <w:pStyle w:val="ListBullet2"/>
        <w:numPr>
          <w:ilvl w:val="0"/>
          <w:numId w:val="46"/>
        </w:numPr>
        <w:spacing w:line="276" w:lineRule="auto"/>
        <w:rPr>
          <w:rFonts w:cs="Times New Roman"/>
          <w:szCs w:val="26"/>
        </w:rPr>
      </w:pPr>
      <w:r w:rsidRPr="004E20BE">
        <w:rPr>
          <w:rFonts w:cs="Times New Roman"/>
          <w:szCs w:val="26"/>
        </w:rPr>
        <w:t>Kiểm thử hộp trắng: kiểm tra logic xử lý trong mã nguồn.</w:t>
      </w:r>
    </w:p>
    <w:p w14:paraId="70729823" w14:textId="77777777" w:rsidR="00D40EB8" w:rsidRPr="004E20BE" w:rsidRDefault="00D40EB8" w:rsidP="00FE4ABE">
      <w:pPr>
        <w:pStyle w:val="ListBullet2"/>
        <w:numPr>
          <w:ilvl w:val="0"/>
          <w:numId w:val="46"/>
        </w:numPr>
        <w:spacing w:line="276" w:lineRule="auto"/>
        <w:rPr>
          <w:rFonts w:cs="Times New Roman"/>
          <w:szCs w:val="26"/>
        </w:rPr>
      </w:pPr>
      <w:r w:rsidRPr="004E20BE">
        <w:rPr>
          <w:rFonts w:cs="Times New Roman"/>
          <w:szCs w:val="26"/>
        </w:rPr>
        <w:t>Kiểm thử giao diện: kiểm tra bố cục, nút bấm, form, thông báo lỗi.</w:t>
      </w:r>
    </w:p>
    <w:p w14:paraId="77435F63" w14:textId="77777777" w:rsidR="00D40EB8" w:rsidRPr="004E20BE" w:rsidRDefault="00D40EB8" w:rsidP="00FE4ABE">
      <w:pPr>
        <w:pStyle w:val="ListBullet2"/>
        <w:numPr>
          <w:ilvl w:val="0"/>
          <w:numId w:val="46"/>
        </w:numPr>
        <w:spacing w:line="276" w:lineRule="auto"/>
        <w:rPr>
          <w:rFonts w:cs="Times New Roman"/>
          <w:szCs w:val="26"/>
        </w:rPr>
      </w:pPr>
      <w:r w:rsidRPr="004E20BE">
        <w:rPr>
          <w:rFonts w:cs="Times New Roman"/>
          <w:szCs w:val="26"/>
        </w:rPr>
        <w:t>Kiểm thử dữ liệu: kiểm tra dữ liệu được lưu, cập nhật và truy xuất đúng.</w:t>
      </w:r>
    </w:p>
    <w:p w14:paraId="6EAF4FB9" w14:textId="77777777" w:rsidR="00D40EB8" w:rsidRPr="004E20BE" w:rsidRDefault="00D40EB8" w:rsidP="00C161F6">
      <w:pPr>
        <w:pStyle w:val="Heading2"/>
        <w:spacing w:line="276" w:lineRule="auto"/>
        <w:rPr>
          <w:szCs w:val="26"/>
        </w:rPr>
      </w:pPr>
      <w:r w:rsidRPr="004E20BE">
        <w:rPr>
          <w:szCs w:val="26"/>
        </w:rPr>
        <w:t>2.5. Quản lý dự án phần mềm</w:t>
      </w:r>
    </w:p>
    <w:p w14:paraId="49C6105B" w14:textId="11AA279D" w:rsidR="00D40EB8" w:rsidRPr="004E20BE" w:rsidRDefault="00D40EB8" w:rsidP="00C161F6">
      <w:pPr>
        <w:spacing w:line="276" w:lineRule="auto"/>
        <w:rPr>
          <w:szCs w:val="26"/>
        </w:rPr>
      </w:pPr>
      <w:r w:rsidRPr="004E20BE">
        <w:rPr>
          <w:szCs w:val="26"/>
        </w:rPr>
        <w:t>Quản lý dự án phần mềm là hoạt động lập kế hoạch, phân công, theo dõi và kiểm soát quá trình thực hiện dự án. Quản lý tốt giúp sản phẩm hoàn thành đúng mục tiêu, đún</w:t>
      </w:r>
      <w:r w:rsidR="00414F85" w:rsidRPr="004E20BE">
        <w:rPr>
          <w:szCs w:val="26"/>
          <w:lang w:val="vi-VN"/>
        </w:rPr>
        <w:t xml:space="preserve"> </w:t>
      </w:r>
      <w:r w:rsidRPr="004E20BE">
        <w:rPr>
          <w:szCs w:val="26"/>
        </w:rPr>
        <w:t>Các yếu tố quản lý</w:t>
      </w:r>
    </w:p>
    <w:p w14:paraId="4E6E61A7" w14:textId="194B90EB"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Con người: thành viên nhóm, người quản lý, khách hàng và người dùng.</w:t>
      </w:r>
    </w:p>
    <w:p w14:paraId="7BA52166" w14:textId="2142B2C9"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Sản phẩm: phần mềm được xây dựng với chức năng và chất lượng cụ thể.</w:t>
      </w:r>
    </w:p>
    <w:p w14:paraId="08FF4F2D" w14:textId="4E5765A1"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Quy trình: các bước thực hiện từ phân tích đến kiểm thử.</w:t>
      </w:r>
    </w:p>
    <w:p w14:paraId="458D3469" w14:textId="3136E328"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Dự án: toàn bộ công việc để tạo ra sản phẩm trong giới hạn thời gian và nguồn lực.</w:t>
      </w:r>
    </w:p>
    <w:p w14:paraId="5520696C" w14:textId="2C0930E0" w:rsidR="00D40EB8" w:rsidRPr="004E20BE" w:rsidRDefault="00D40EB8" w:rsidP="00FE4ABE">
      <w:pPr>
        <w:pStyle w:val="ListBullet"/>
        <w:numPr>
          <w:ilvl w:val="0"/>
          <w:numId w:val="19"/>
        </w:numPr>
        <w:spacing w:line="276" w:lineRule="auto"/>
        <w:rPr>
          <w:rFonts w:cs="Times New Roman"/>
          <w:szCs w:val="26"/>
        </w:rPr>
      </w:pPr>
      <w:r w:rsidRPr="004E20BE">
        <w:rPr>
          <w:rFonts w:cs="Times New Roman"/>
          <w:szCs w:val="26"/>
        </w:rPr>
        <w:t>Hoạt động quản lý</w:t>
      </w:r>
    </w:p>
    <w:p w14:paraId="577946CC" w14:textId="64A7301A"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Lập kế hoạch công việc.</w:t>
      </w:r>
    </w:p>
    <w:p w14:paraId="629DF5E5" w14:textId="20399EFC"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Ước lượng thời gian và nguồn lực.</w:t>
      </w:r>
    </w:p>
    <w:p w14:paraId="60EF40B5" w14:textId="53CBC6E3"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Phân công nhiệm vụ cho thành viên.</w:t>
      </w:r>
    </w:p>
    <w:p w14:paraId="55925CE2" w14:textId="554EF28C"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Theo dõi tiến độ thực hiện.</w:t>
      </w:r>
    </w:p>
    <w:p w14:paraId="6B0230FA" w14:textId="2310E191"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Kiểm soát chất lượng sản phẩm.</w:t>
      </w:r>
    </w:p>
    <w:p w14:paraId="4E1DCFB8" w14:textId="275D942B"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Quản lý rủi ro và thay đổi.</w:t>
      </w:r>
    </w:p>
    <w:p w14:paraId="68B6AB12" w14:textId="61996283" w:rsidR="00D40EB8" w:rsidRPr="004E20BE" w:rsidRDefault="00D40EB8" w:rsidP="00FE4ABE">
      <w:pPr>
        <w:pStyle w:val="ListBullet"/>
        <w:numPr>
          <w:ilvl w:val="0"/>
          <w:numId w:val="19"/>
        </w:numPr>
        <w:spacing w:line="276" w:lineRule="auto"/>
        <w:rPr>
          <w:rFonts w:cs="Times New Roman"/>
          <w:szCs w:val="26"/>
        </w:rPr>
      </w:pPr>
      <w:r w:rsidRPr="004E20BE">
        <w:rPr>
          <w:rFonts w:cs="Times New Roman"/>
          <w:szCs w:val="26"/>
        </w:rPr>
        <w:t>Áp dụng cho Shop Real</w:t>
      </w:r>
    </w:p>
    <w:p w14:paraId="42CDBA97" w14:textId="39844CEB"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Phân chia công việc thành phân tích yêu cầu, thiết kế, lập trình, kiểm thử và viết báo cáo.</w:t>
      </w:r>
    </w:p>
    <w:p w14:paraId="697BFFA8" w14:textId="2C351693"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Theo dõi tiến độ theo từng giai đoạn.</w:t>
      </w:r>
    </w:p>
    <w:p w14:paraId="550BB0D6" w14:textId="7140330E" w:rsidR="00D40EB8" w:rsidRPr="004E20BE" w:rsidRDefault="00D40EB8" w:rsidP="00FE4ABE">
      <w:pPr>
        <w:pStyle w:val="ListBullet2"/>
        <w:numPr>
          <w:ilvl w:val="0"/>
          <w:numId w:val="12"/>
        </w:numPr>
        <w:spacing w:line="276" w:lineRule="auto"/>
        <w:rPr>
          <w:rFonts w:cs="Times New Roman"/>
          <w:szCs w:val="26"/>
        </w:rPr>
      </w:pPr>
      <w:r w:rsidRPr="004E20BE">
        <w:rPr>
          <w:rFonts w:cs="Times New Roman"/>
          <w:szCs w:val="26"/>
        </w:rPr>
        <w:t>Nhận diện rủi ro như thiếu yêu cầu, lỗi chương trình, chậm tiến độ, dữ liệu chưa hợp lý.</w:t>
      </w:r>
    </w:p>
    <w:p w14:paraId="33CF36B4" w14:textId="65E666F8" w:rsidR="0040424D" w:rsidRPr="00F8686C" w:rsidRDefault="00D40EB8" w:rsidP="00F8686C">
      <w:pPr>
        <w:pStyle w:val="ListBullet2"/>
        <w:numPr>
          <w:ilvl w:val="0"/>
          <w:numId w:val="12"/>
        </w:numPr>
        <w:spacing w:line="276" w:lineRule="auto"/>
        <w:rPr>
          <w:rFonts w:cs="Times New Roman"/>
          <w:szCs w:val="26"/>
        </w:rPr>
      </w:pPr>
      <w:r w:rsidRPr="004E20BE">
        <w:rPr>
          <w:rFonts w:cs="Times New Roman"/>
          <w:szCs w:val="26"/>
        </w:rPr>
        <w:t>Đề xuất phương án xử lý rủi ro trong quá trình thực hiện.</w:t>
      </w:r>
    </w:p>
    <w:p w14:paraId="1E694AD8" w14:textId="77777777" w:rsidR="00F8686C" w:rsidRDefault="00F8686C">
      <w:pPr>
        <w:spacing w:after="160" w:line="278" w:lineRule="auto"/>
        <w:ind w:left="0" w:firstLine="0"/>
        <w:rPr>
          <w:b/>
          <w:szCs w:val="26"/>
        </w:rPr>
      </w:pPr>
      <w:bookmarkStart w:id="6" w:name="_Toc230116119"/>
      <w:r>
        <w:rPr>
          <w:szCs w:val="26"/>
        </w:rPr>
        <w:br w:type="page"/>
      </w:r>
    </w:p>
    <w:p w14:paraId="3C00F413" w14:textId="530914A1" w:rsidR="00D40EB8" w:rsidRPr="004E20BE" w:rsidRDefault="00D40EB8" w:rsidP="009331EC">
      <w:pPr>
        <w:pStyle w:val="Heading1"/>
        <w:spacing w:line="276" w:lineRule="auto"/>
        <w:jc w:val="center"/>
        <w:rPr>
          <w:szCs w:val="26"/>
        </w:rPr>
      </w:pPr>
      <w:r w:rsidRPr="004E20BE">
        <w:rPr>
          <w:szCs w:val="26"/>
        </w:rPr>
        <w:lastRenderedPageBreak/>
        <w:t>CHƯƠNG 3: PHÂN TÍCH YÊU CẦU HỆ THỐNG</w:t>
      </w:r>
      <w:bookmarkEnd w:id="6"/>
    </w:p>
    <w:p w14:paraId="0BA04AC2" w14:textId="77777777" w:rsidR="00D40EB8" w:rsidRPr="004E20BE" w:rsidRDefault="00D40EB8" w:rsidP="00C161F6">
      <w:pPr>
        <w:pStyle w:val="Heading2"/>
        <w:spacing w:line="276" w:lineRule="auto"/>
        <w:rPr>
          <w:szCs w:val="26"/>
        </w:rPr>
      </w:pPr>
      <w:r w:rsidRPr="004E20BE">
        <w:rPr>
          <w:szCs w:val="26"/>
        </w:rPr>
        <w:t>3.1. Tổng quan hệ thống</w:t>
      </w:r>
    </w:p>
    <w:p w14:paraId="1F609D64" w14:textId="77777777" w:rsidR="00D40EB8" w:rsidRPr="004E20BE" w:rsidRDefault="00D40EB8" w:rsidP="00C161F6">
      <w:pPr>
        <w:spacing w:line="276" w:lineRule="auto"/>
        <w:rPr>
          <w:szCs w:val="26"/>
        </w:rPr>
      </w:pPr>
      <w:r w:rsidRPr="004E20BE">
        <w:rPr>
          <w:szCs w:val="26"/>
        </w:rPr>
        <w:t>Shop Real là website bán phụ kiện quần áo trực tuyến, cung cấp chức năng mua hàng cho khách hàng và chức năng quản trị cho người quản lý. Hệ thống tập trung vào các nghiệp vụ chính của một cửa hàng online: trưng bày sản phẩm, tìm kiếm, giỏ hàng, đặt hàng, quản lý sản phẩm, quản lý đơn hàng, tồn kho, thanh toán và vận chuyển.</w:t>
      </w:r>
    </w:p>
    <w:p w14:paraId="5882BF8C" w14:textId="77777777" w:rsidR="00D40EB8" w:rsidRPr="004E20BE" w:rsidRDefault="00D40EB8" w:rsidP="00C161F6">
      <w:pPr>
        <w:pStyle w:val="Heading2"/>
        <w:spacing w:line="276" w:lineRule="auto"/>
        <w:rPr>
          <w:szCs w:val="26"/>
        </w:rPr>
      </w:pPr>
      <w:r w:rsidRPr="004E20BE">
        <w:rPr>
          <w:szCs w:val="26"/>
        </w:rPr>
        <w:t>3.2. Tác nhân hệ thống</w:t>
      </w:r>
    </w:p>
    <w:tbl>
      <w:tblPr>
        <w:tblStyle w:val="TableGrid0"/>
        <w:tblW w:w="0" w:type="auto"/>
        <w:jc w:val="center"/>
        <w:tblLook w:val="04A0" w:firstRow="1" w:lastRow="0" w:firstColumn="1" w:lastColumn="0" w:noHBand="0" w:noVBand="1"/>
      </w:tblPr>
      <w:tblGrid>
        <w:gridCol w:w="3002"/>
        <w:gridCol w:w="3002"/>
        <w:gridCol w:w="3011"/>
      </w:tblGrid>
      <w:tr w:rsidR="00D40EB8" w:rsidRPr="004E20BE" w14:paraId="20B3C817" w14:textId="77777777" w:rsidTr="009A3A02">
        <w:trPr>
          <w:jc w:val="center"/>
        </w:trPr>
        <w:tc>
          <w:tcPr>
            <w:tcW w:w="3230" w:type="dxa"/>
            <w:shd w:val="clear" w:color="auto" w:fill="D9EAF7"/>
          </w:tcPr>
          <w:p w14:paraId="2AFB3CDF" w14:textId="77777777" w:rsidR="00D40EB8" w:rsidRPr="004E20BE" w:rsidRDefault="00D40EB8" w:rsidP="00C161F6">
            <w:pPr>
              <w:spacing w:line="276" w:lineRule="auto"/>
              <w:rPr>
                <w:szCs w:val="26"/>
              </w:rPr>
            </w:pPr>
            <w:r w:rsidRPr="004E20BE">
              <w:rPr>
                <w:b/>
                <w:szCs w:val="26"/>
              </w:rPr>
              <w:t>Tác nhân</w:t>
            </w:r>
          </w:p>
        </w:tc>
        <w:tc>
          <w:tcPr>
            <w:tcW w:w="3230" w:type="dxa"/>
            <w:shd w:val="clear" w:color="auto" w:fill="D9EAF7"/>
          </w:tcPr>
          <w:p w14:paraId="035AF6C8" w14:textId="77777777" w:rsidR="00D40EB8" w:rsidRPr="004E20BE" w:rsidRDefault="00D40EB8" w:rsidP="00C161F6">
            <w:pPr>
              <w:spacing w:line="276" w:lineRule="auto"/>
              <w:rPr>
                <w:szCs w:val="26"/>
              </w:rPr>
            </w:pPr>
            <w:r w:rsidRPr="004E20BE">
              <w:rPr>
                <w:b/>
                <w:szCs w:val="26"/>
              </w:rPr>
              <w:t>Mô tả</w:t>
            </w:r>
          </w:p>
        </w:tc>
        <w:tc>
          <w:tcPr>
            <w:tcW w:w="3230" w:type="dxa"/>
            <w:shd w:val="clear" w:color="auto" w:fill="D9EAF7"/>
          </w:tcPr>
          <w:p w14:paraId="53B9F9DF" w14:textId="77777777" w:rsidR="00D40EB8" w:rsidRPr="004E20BE" w:rsidRDefault="00D40EB8" w:rsidP="00C161F6">
            <w:pPr>
              <w:spacing w:line="276" w:lineRule="auto"/>
              <w:rPr>
                <w:szCs w:val="26"/>
              </w:rPr>
            </w:pPr>
            <w:r w:rsidRPr="004E20BE">
              <w:rPr>
                <w:b/>
                <w:szCs w:val="26"/>
              </w:rPr>
              <w:t>Chức năng chính</w:t>
            </w:r>
          </w:p>
        </w:tc>
      </w:tr>
      <w:tr w:rsidR="00D40EB8" w:rsidRPr="004E20BE" w14:paraId="267597EF" w14:textId="77777777" w:rsidTr="009A3A02">
        <w:trPr>
          <w:jc w:val="center"/>
        </w:trPr>
        <w:tc>
          <w:tcPr>
            <w:tcW w:w="3230" w:type="dxa"/>
          </w:tcPr>
          <w:p w14:paraId="2C0FD94C" w14:textId="77777777" w:rsidR="00D40EB8" w:rsidRPr="004E20BE" w:rsidRDefault="00D40EB8" w:rsidP="00C161F6">
            <w:pPr>
              <w:spacing w:line="276" w:lineRule="auto"/>
              <w:rPr>
                <w:szCs w:val="26"/>
              </w:rPr>
            </w:pPr>
            <w:r w:rsidRPr="004E20BE">
              <w:rPr>
                <w:szCs w:val="26"/>
              </w:rPr>
              <w:t>Khách vãng lai</w:t>
            </w:r>
          </w:p>
        </w:tc>
        <w:tc>
          <w:tcPr>
            <w:tcW w:w="3230" w:type="dxa"/>
          </w:tcPr>
          <w:p w14:paraId="77100243" w14:textId="77777777" w:rsidR="00D40EB8" w:rsidRPr="004E20BE" w:rsidRDefault="00D40EB8" w:rsidP="00C161F6">
            <w:pPr>
              <w:spacing w:line="276" w:lineRule="auto"/>
              <w:rPr>
                <w:szCs w:val="26"/>
              </w:rPr>
            </w:pPr>
            <w:r w:rsidRPr="004E20BE">
              <w:rPr>
                <w:szCs w:val="26"/>
              </w:rPr>
              <w:t>Người dùng chưa đăng nhập</w:t>
            </w:r>
          </w:p>
        </w:tc>
        <w:tc>
          <w:tcPr>
            <w:tcW w:w="3230" w:type="dxa"/>
          </w:tcPr>
          <w:p w14:paraId="3C33B362" w14:textId="77777777" w:rsidR="00D40EB8" w:rsidRPr="004E20BE" w:rsidRDefault="00D40EB8" w:rsidP="00C161F6">
            <w:pPr>
              <w:spacing w:line="276" w:lineRule="auto"/>
              <w:rPr>
                <w:szCs w:val="26"/>
              </w:rPr>
            </w:pPr>
            <w:r w:rsidRPr="004E20BE">
              <w:rPr>
                <w:szCs w:val="26"/>
              </w:rPr>
              <w:t>Xem sản phẩm, tìm kiếm, xem danh mục, đăng ký, đăng nhập</w:t>
            </w:r>
          </w:p>
        </w:tc>
      </w:tr>
      <w:tr w:rsidR="00D40EB8" w:rsidRPr="004E20BE" w14:paraId="48E0D2DA" w14:textId="77777777" w:rsidTr="009A3A02">
        <w:trPr>
          <w:jc w:val="center"/>
        </w:trPr>
        <w:tc>
          <w:tcPr>
            <w:tcW w:w="3230" w:type="dxa"/>
          </w:tcPr>
          <w:p w14:paraId="085283CB" w14:textId="77777777" w:rsidR="00D40EB8" w:rsidRPr="004E20BE" w:rsidRDefault="00D40EB8" w:rsidP="00C161F6">
            <w:pPr>
              <w:spacing w:line="276" w:lineRule="auto"/>
              <w:rPr>
                <w:szCs w:val="26"/>
              </w:rPr>
            </w:pPr>
            <w:r w:rsidRPr="004E20BE">
              <w:rPr>
                <w:szCs w:val="26"/>
              </w:rPr>
              <w:t>Khách hàng</w:t>
            </w:r>
          </w:p>
        </w:tc>
        <w:tc>
          <w:tcPr>
            <w:tcW w:w="3230" w:type="dxa"/>
          </w:tcPr>
          <w:p w14:paraId="6096BFA9" w14:textId="77777777" w:rsidR="00D40EB8" w:rsidRPr="004E20BE" w:rsidRDefault="00D40EB8" w:rsidP="00C161F6">
            <w:pPr>
              <w:spacing w:line="276" w:lineRule="auto"/>
              <w:rPr>
                <w:szCs w:val="26"/>
              </w:rPr>
            </w:pPr>
            <w:r w:rsidRPr="004E20BE">
              <w:rPr>
                <w:szCs w:val="26"/>
              </w:rPr>
              <w:t>Người dùng đã có tài khoản</w:t>
            </w:r>
          </w:p>
        </w:tc>
        <w:tc>
          <w:tcPr>
            <w:tcW w:w="3230" w:type="dxa"/>
          </w:tcPr>
          <w:p w14:paraId="1243AA16" w14:textId="77777777" w:rsidR="00D40EB8" w:rsidRPr="004E20BE" w:rsidRDefault="00D40EB8" w:rsidP="00C161F6">
            <w:pPr>
              <w:spacing w:line="276" w:lineRule="auto"/>
              <w:rPr>
                <w:szCs w:val="26"/>
              </w:rPr>
            </w:pPr>
            <w:r w:rsidRPr="004E20BE">
              <w:rPr>
                <w:szCs w:val="26"/>
              </w:rPr>
              <w:t>Quản lý giỏ hàng, đặt hàng, xem đơn hàng, quản lý tài khoản</w:t>
            </w:r>
          </w:p>
        </w:tc>
      </w:tr>
      <w:tr w:rsidR="00D40EB8" w:rsidRPr="004E20BE" w14:paraId="3A6F9725" w14:textId="77777777" w:rsidTr="009A3A02">
        <w:trPr>
          <w:jc w:val="center"/>
        </w:trPr>
        <w:tc>
          <w:tcPr>
            <w:tcW w:w="3230" w:type="dxa"/>
          </w:tcPr>
          <w:p w14:paraId="7405CC42" w14:textId="77777777" w:rsidR="00D40EB8" w:rsidRPr="004E20BE" w:rsidRDefault="00D40EB8" w:rsidP="00C161F6">
            <w:pPr>
              <w:spacing w:line="276" w:lineRule="auto"/>
              <w:rPr>
                <w:szCs w:val="26"/>
              </w:rPr>
            </w:pPr>
            <w:r w:rsidRPr="004E20BE">
              <w:rPr>
                <w:szCs w:val="26"/>
              </w:rPr>
              <w:t>Quản trị viên</w:t>
            </w:r>
          </w:p>
        </w:tc>
        <w:tc>
          <w:tcPr>
            <w:tcW w:w="3230" w:type="dxa"/>
          </w:tcPr>
          <w:p w14:paraId="1D7A02BB" w14:textId="77777777" w:rsidR="00D40EB8" w:rsidRPr="004E20BE" w:rsidRDefault="00D40EB8" w:rsidP="00C161F6">
            <w:pPr>
              <w:spacing w:line="276" w:lineRule="auto"/>
              <w:rPr>
                <w:szCs w:val="26"/>
              </w:rPr>
            </w:pPr>
            <w:r w:rsidRPr="004E20BE">
              <w:rPr>
                <w:szCs w:val="26"/>
              </w:rPr>
              <w:t>Người quản lý hệ thống</w:t>
            </w:r>
          </w:p>
        </w:tc>
        <w:tc>
          <w:tcPr>
            <w:tcW w:w="3230" w:type="dxa"/>
          </w:tcPr>
          <w:p w14:paraId="6CC7720F" w14:textId="77777777" w:rsidR="00D40EB8" w:rsidRPr="004E20BE" w:rsidRDefault="00D40EB8" w:rsidP="00C161F6">
            <w:pPr>
              <w:spacing w:line="276" w:lineRule="auto"/>
              <w:rPr>
                <w:szCs w:val="26"/>
              </w:rPr>
            </w:pPr>
            <w:r w:rsidRPr="004E20BE">
              <w:rPr>
                <w:szCs w:val="26"/>
              </w:rPr>
              <w:t>Quản lý danh mục, sản phẩm, khách hàng, đơn hàng, tồn kho, thanh toán, vận chuyển</w:t>
            </w:r>
          </w:p>
        </w:tc>
      </w:tr>
      <w:tr w:rsidR="00D40EB8" w:rsidRPr="004E20BE" w14:paraId="0DF034E6" w14:textId="77777777" w:rsidTr="009A3A02">
        <w:trPr>
          <w:jc w:val="center"/>
        </w:trPr>
        <w:tc>
          <w:tcPr>
            <w:tcW w:w="3230" w:type="dxa"/>
          </w:tcPr>
          <w:p w14:paraId="66063D48" w14:textId="77777777" w:rsidR="00D40EB8" w:rsidRPr="004E20BE" w:rsidRDefault="00D40EB8" w:rsidP="00C161F6">
            <w:pPr>
              <w:spacing w:line="276" w:lineRule="auto"/>
              <w:rPr>
                <w:szCs w:val="26"/>
              </w:rPr>
            </w:pPr>
            <w:r w:rsidRPr="004E20BE">
              <w:rPr>
                <w:szCs w:val="26"/>
              </w:rPr>
              <w:t>Cơ sở dữ liệu</w:t>
            </w:r>
          </w:p>
        </w:tc>
        <w:tc>
          <w:tcPr>
            <w:tcW w:w="3230" w:type="dxa"/>
          </w:tcPr>
          <w:p w14:paraId="1869E101" w14:textId="77777777" w:rsidR="00D40EB8" w:rsidRPr="004E20BE" w:rsidRDefault="00D40EB8" w:rsidP="00C161F6">
            <w:pPr>
              <w:spacing w:line="276" w:lineRule="auto"/>
              <w:rPr>
                <w:szCs w:val="26"/>
              </w:rPr>
            </w:pPr>
            <w:r w:rsidRPr="004E20BE">
              <w:rPr>
                <w:szCs w:val="26"/>
              </w:rPr>
              <w:t>Thành phần lưu trữ dữ liệu</w:t>
            </w:r>
          </w:p>
        </w:tc>
        <w:tc>
          <w:tcPr>
            <w:tcW w:w="3230" w:type="dxa"/>
          </w:tcPr>
          <w:p w14:paraId="30E9A1C8" w14:textId="77777777" w:rsidR="00D40EB8" w:rsidRPr="004E20BE" w:rsidRDefault="00D40EB8" w:rsidP="00C161F6">
            <w:pPr>
              <w:spacing w:line="276" w:lineRule="auto"/>
              <w:rPr>
                <w:szCs w:val="26"/>
              </w:rPr>
            </w:pPr>
            <w:r w:rsidRPr="004E20BE">
              <w:rPr>
                <w:szCs w:val="26"/>
              </w:rPr>
              <w:t>Cung cấp dữ liệu cho các chức năng, lưu thông tin người dùng, sản phẩm và đơn hàng</w:t>
            </w:r>
          </w:p>
        </w:tc>
      </w:tr>
    </w:tbl>
    <w:p w14:paraId="532A1AB8" w14:textId="77777777" w:rsidR="00D40EB8" w:rsidRPr="004E20BE" w:rsidRDefault="00D40EB8" w:rsidP="00C161F6">
      <w:pPr>
        <w:spacing w:line="276" w:lineRule="auto"/>
        <w:rPr>
          <w:szCs w:val="26"/>
        </w:rPr>
      </w:pPr>
    </w:p>
    <w:p w14:paraId="114FE368" w14:textId="77777777" w:rsidR="00D40EB8" w:rsidRPr="004E20BE" w:rsidRDefault="00D40EB8" w:rsidP="00C161F6">
      <w:pPr>
        <w:pStyle w:val="Heading2"/>
        <w:spacing w:line="276" w:lineRule="auto"/>
        <w:rPr>
          <w:szCs w:val="26"/>
        </w:rPr>
      </w:pPr>
      <w:r w:rsidRPr="004E20BE">
        <w:rPr>
          <w:szCs w:val="26"/>
        </w:rPr>
        <w:t>3.3. Yêu cầu chức năng</w:t>
      </w:r>
    </w:p>
    <w:p w14:paraId="40D3C919" w14:textId="4FBBCE8D"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1</w:t>
      </w:r>
      <w:r w:rsidRPr="004E20BE">
        <w:rPr>
          <w:rFonts w:cs="Times New Roman"/>
          <w:szCs w:val="26"/>
          <w:lang w:val="vi-VN"/>
        </w:rPr>
        <w:t xml:space="preserve">. </w:t>
      </w:r>
      <w:r w:rsidR="00D40EB8" w:rsidRPr="004E20BE">
        <w:rPr>
          <w:rFonts w:cs="Times New Roman"/>
          <w:szCs w:val="26"/>
        </w:rPr>
        <w:t>Chức năng khách vãng lai</w:t>
      </w:r>
    </w:p>
    <w:p w14:paraId="17D6A664" w14:textId="0398446C" w:rsidR="00D40EB8" w:rsidRPr="004E20BE" w:rsidRDefault="00D40EB8" w:rsidP="00FE4ABE">
      <w:pPr>
        <w:pStyle w:val="ListBullet2"/>
        <w:numPr>
          <w:ilvl w:val="0"/>
          <w:numId w:val="20"/>
        </w:numPr>
        <w:spacing w:line="276" w:lineRule="auto"/>
        <w:rPr>
          <w:rFonts w:cs="Times New Roman"/>
          <w:szCs w:val="26"/>
        </w:rPr>
      </w:pPr>
      <w:r w:rsidRPr="004E20BE">
        <w:rPr>
          <w:rFonts w:cs="Times New Roman"/>
          <w:szCs w:val="26"/>
        </w:rPr>
        <w:t>Xem trang chủ và danh sách sản phẩm.</w:t>
      </w:r>
    </w:p>
    <w:p w14:paraId="20BA09CB" w14:textId="1F162D6B" w:rsidR="00D40EB8" w:rsidRPr="004E20BE" w:rsidRDefault="00D40EB8" w:rsidP="00FE4ABE">
      <w:pPr>
        <w:pStyle w:val="ListBullet2"/>
        <w:numPr>
          <w:ilvl w:val="0"/>
          <w:numId w:val="20"/>
        </w:numPr>
        <w:spacing w:line="276" w:lineRule="auto"/>
        <w:rPr>
          <w:rFonts w:cs="Times New Roman"/>
          <w:szCs w:val="26"/>
        </w:rPr>
      </w:pPr>
      <w:r w:rsidRPr="004E20BE">
        <w:rPr>
          <w:rFonts w:cs="Times New Roman"/>
          <w:szCs w:val="26"/>
        </w:rPr>
        <w:t>Xem sản phẩm theo danh mục.</w:t>
      </w:r>
    </w:p>
    <w:p w14:paraId="1C1684D1" w14:textId="60061F76" w:rsidR="00D40EB8" w:rsidRPr="004E20BE" w:rsidRDefault="00D40EB8" w:rsidP="00FE4ABE">
      <w:pPr>
        <w:pStyle w:val="ListBullet2"/>
        <w:numPr>
          <w:ilvl w:val="0"/>
          <w:numId w:val="20"/>
        </w:numPr>
        <w:spacing w:line="276" w:lineRule="auto"/>
        <w:rPr>
          <w:rFonts w:cs="Times New Roman"/>
          <w:szCs w:val="26"/>
        </w:rPr>
      </w:pPr>
      <w:r w:rsidRPr="004E20BE">
        <w:rPr>
          <w:rFonts w:cs="Times New Roman"/>
          <w:szCs w:val="26"/>
        </w:rPr>
        <w:t>Tìm kiếm sản phẩm theo từ khóa.</w:t>
      </w:r>
    </w:p>
    <w:p w14:paraId="26F21820" w14:textId="5A95BF78" w:rsidR="00D40EB8" w:rsidRPr="004E20BE" w:rsidRDefault="00D40EB8" w:rsidP="00FE4ABE">
      <w:pPr>
        <w:pStyle w:val="ListBullet2"/>
        <w:numPr>
          <w:ilvl w:val="0"/>
          <w:numId w:val="20"/>
        </w:numPr>
        <w:spacing w:line="276" w:lineRule="auto"/>
        <w:rPr>
          <w:rFonts w:cs="Times New Roman"/>
          <w:szCs w:val="26"/>
        </w:rPr>
      </w:pPr>
      <w:r w:rsidRPr="004E20BE">
        <w:rPr>
          <w:rFonts w:cs="Times New Roman"/>
          <w:szCs w:val="26"/>
        </w:rPr>
        <w:t>Xem chi tiết sản phẩm.</w:t>
      </w:r>
    </w:p>
    <w:p w14:paraId="30944111" w14:textId="48D07C56" w:rsidR="00D40EB8" w:rsidRPr="004E20BE" w:rsidRDefault="00D40EB8" w:rsidP="00FE4ABE">
      <w:pPr>
        <w:pStyle w:val="ListBullet2"/>
        <w:numPr>
          <w:ilvl w:val="0"/>
          <w:numId w:val="20"/>
        </w:numPr>
        <w:spacing w:line="276" w:lineRule="auto"/>
        <w:rPr>
          <w:rFonts w:cs="Times New Roman"/>
          <w:szCs w:val="26"/>
        </w:rPr>
      </w:pPr>
      <w:r w:rsidRPr="004E20BE">
        <w:rPr>
          <w:rFonts w:cs="Times New Roman"/>
          <w:szCs w:val="26"/>
        </w:rPr>
        <w:t>Đăng ký tài khoản.</w:t>
      </w:r>
    </w:p>
    <w:p w14:paraId="429100EB" w14:textId="1B6134BC" w:rsidR="00D40EB8" w:rsidRPr="004E20BE" w:rsidRDefault="00D40EB8" w:rsidP="00FE4ABE">
      <w:pPr>
        <w:pStyle w:val="ListBullet2"/>
        <w:numPr>
          <w:ilvl w:val="0"/>
          <w:numId w:val="20"/>
        </w:numPr>
        <w:spacing w:line="276" w:lineRule="auto"/>
        <w:rPr>
          <w:rFonts w:cs="Times New Roman"/>
          <w:szCs w:val="26"/>
        </w:rPr>
      </w:pPr>
      <w:r w:rsidRPr="004E20BE">
        <w:rPr>
          <w:rFonts w:cs="Times New Roman"/>
          <w:szCs w:val="26"/>
        </w:rPr>
        <w:t>Đăng nhập vào hệ thống.</w:t>
      </w:r>
    </w:p>
    <w:p w14:paraId="4FDD05BF" w14:textId="454039E0"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2</w:t>
      </w:r>
      <w:r w:rsidRPr="004E20BE">
        <w:rPr>
          <w:rFonts w:cs="Times New Roman"/>
          <w:szCs w:val="26"/>
          <w:lang w:val="vi-VN"/>
        </w:rPr>
        <w:t xml:space="preserve">. </w:t>
      </w:r>
      <w:r w:rsidR="00D40EB8" w:rsidRPr="004E20BE">
        <w:rPr>
          <w:rFonts w:cs="Times New Roman"/>
          <w:szCs w:val="26"/>
        </w:rPr>
        <w:t>Chức năng khách hàng</w:t>
      </w:r>
    </w:p>
    <w:p w14:paraId="6D324A13" w14:textId="08DB9B1C"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Thêm sản phẩm vào giỏ hàng.</w:t>
      </w:r>
    </w:p>
    <w:p w14:paraId="3D50A500" w14:textId="188A7D0E"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Cập nhật số lượng sản phẩm trong giỏ hàng.</w:t>
      </w:r>
    </w:p>
    <w:p w14:paraId="59D6D2A1" w14:textId="7E8E8354"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Xóa sản phẩm khỏi giỏ hàng.</w:t>
      </w:r>
    </w:p>
    <w:p w14:paraId="215B5E54" w14:textId="46923F20"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Áp dụng mã giảm giá nếu có.</w:t>
      </w:r>
    </w:p>
    <w:p w14:paraId="493E8F50" w14:textId="2AE750F5"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Nhập thông tin nhận hàng và đặt hàng.</w:t>
      </w:r>
    </w:p>
    <w:p w14:paraId="000CBEE4" w14:textId="282972D7"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Xem danh sách đơn hàng và chi tiết đơn hàng.</w:t>
      </w:r>
    </w:p>
    <w:p w14:paraId="0403E79B" w14:textId="31EA890E"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Hủy đơn hàng khi trạng thái cho phép.</w:t>
      </w:r>
    </w:p>
    <w:p w14:paraId="24D8D052" w14:textId="40C2FE66" w:rsidR="00D40EB8" w:rsidRPr="004E20BE" w:rsidRDefault="00D40EB8" w:rsidP="00FE4ABE">
      <w:pPr>
        <w:pStyle w:val="ListBullet2"/>
        <w:numPr>
          <w:ilvl w:val="0"/>
          <w:numId w:val="21"/>
        </w:numPr>
        <w:spacing w:line="276" w:lineRule="auto"/>
        <w:rPr>
          <w:rFonts w:cs="Times New Roman"/>
          <w:szCs w:val="26"/>
        </w:rPr>
      </w:pPr>
      <w:r w:rsidRPr="004E20BE">
        <w:rPr>
          <w:rFonts w:cs="Times New Roman"/>
          <w:szCs w:val="26"/>
        </w:rPr>
        <w:t>Đăng xuất khỏi hệ thống.</w:t>
      </w:r>
    </w:p>
    <w:p w14:paraId="2CBCA4F6" w14:textId="300A0CE4"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lang w:val="vi-VN"/>
        </w:rPr>
        <w:lastRenderedPageBreak/>
        <w:t xml:space="preserve">3. </w:t>
      </w:r>
      <w:r w:rsidR="00D40EB8" w:rsidRPr="004E20BE">
        <w:rPr>
          <w:rFonts w:cs="Times New Roman"/>
          <w:szCs w:val="26"/>
        </w:rPr>
        <w:t>Chức năng quản trị viên</w:t>
      </w:r>
    </w:p>
    <w:p w14:paraId="5C114A75" w14:textId="3AF79D4E"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Đăng nhập và đăng xuất trang quản trị.</w:t>
      </w:r>
    </w:p>
    <w:p w14:paraId="1E624339" w14:textId="783B0499"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tài khoản quản trị và phân quyền.</w:t>
      </w:r>
    </w:p>
    <w:p w14:paraId="3AB99795" w14:textId="24B2CA33"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danh mục sản phẩm.</w:t>
      </w:r>
    </w:p>
    <w:p w14:paraId="7CF8F99B" w14:textId="7EFDE733"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sản phẩm, hình ảnh, biến thể size/màu và trạng thái sản phẩm.</w:t>
      </w:r>
    </w:p>
    <w:p w14:paraId="768C9E46" w14:textId="359B2723"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tồn kho và lịch sử nhập/xuất kho.</w:t>
      </w:r>
    </w:p>
    <w:p w14:paraId="0BA0E416" w14:textId="0D7D27F8"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khách hàng.</w:t>
      </w:r>
    </w:p>
    <w:p w14:paraId="365ACED3" w14:textId="3A2004BD"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đơn hàng và cập nhật trạng thái đơn hàng.</w:t>
      </w:r>
    </w:p>
    <w:p w14:paraId="54BD3C48" w14:textId="5A166B8E" w:rsidR="00D40EB8" w:rsidRPr="004E20BE" w:rsidRDefault="00D40EB8" w:rsidP="00FE4ABE">
      <w:pPr>
        <w:pStyle w:val="ListBullet2"/>
        <w:numPr>
          <w:ilvl w:val="0"/>
          <w:numId w:val="22"/>
        </w:numPr>
        <w:spacing w:line="276" w:lineRule="auto"/>
        <w:rPr>
          <w:rFonts w:cs="Times New Roman"/>
          <w:szCs w:val="26"/>
        </w:rPr>
      </w:pPr>
      <w:r w:rsidRPr="004E20BE">
        <w:rPr>
          <w:rFonts w:cs="Times New Roman"/>
          <w:szCs w:val="26"/>
        </w:rPr>
        <w:t>Quản lý thanh toán, vận chuyển, cài đặt hệ thống, nhật ký hoạt động và sao lưu dữ liệu.</w:t>
      </w:r>
    </w:p>
    <w:p w14:paraId="7ABE88DE" w14:textId="77777777" w:rsidR="00D40EB8" w:rsidRPr="004E20BE" w:rsidRDefault="00D40EB8" w:rsidP="00C161F6">
      <w:pPr>
        <w:pStyle w:val="Heading2"/>
        <w:spacing w:line="276" w:lineRule="auto"/>
        <w:rPr>
          <w:szCs w:val="26"/>
        </w:rPr>
      </w:pPr>
      <w:r w:rsidRPr="004E20BE">
        <w:rPr>
          <w:szCs w:val="26"/>
        </w:rPr>
        <w:t>3.4. Yêu cầu phi chức năng</w:t>
      </w:r>
    </w:p>
    <w:p w14:paraId="7A95B05E" w14:textId="512A69D3"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1</w:t>
      </w:r>
      <w:r w:rsidRPr="004E20BE">
        <w:rPr>
          <w:rFonts w:cs="Times New Roman"/>
          <w:szCs w:val="26"/>
          <w:lang w:val="vi-VN"/>
        </w:rPr>
        <w:t xml:space="preserve">. </w:t>
      </w:r>
      <w:r w:rsidR="00D40EB8" w:rsidRPr="004E20BE">
        <w:rPr>
          <w:rFonts w:cs="Times New Roman"/>
          <w:szCs w:val="26"/>
        </w:rPr>
        <w:t>Giao diện</w:t>
      </w:r>
    </w:p>
    <w:p w14:paraId="5B9C12F0" w14:textId="4BAF1A08" w:rsidR="00D40EB8" w:rsidRPr="004E20BE" w:rsidRDefault="00D40EB8" w:rsidP="00FE4ABE">
      <w:pPr>
        <w:pStyle w:val="ListBullet2"/>
        <w:numPr>
          <w:ilvl w:val="0"/>
          <w:numId w:val="23"/>
        </w:numPr>
        <w:spacing w:line="276" w:lineRule="auto"/>
        <w:rPr>
          <w:rFonts w:cs="Times New Roman"/>
          <w:szCs w:val="26"/>
        </w:rPr>
      </w:pPr>
      <w:r w:rsidRPr="004E20BE">
        <w:rPr>
          <w:rFonts w:cs="Times New Roman"/>
          <w:szCs w:val="26"/>
        </w:rPr>
        <w:t>Bố cục rõ ràng, dễ nhìn, phù hợp website thời trang.</w:t>
      </w:r>
    </w:p>
    <w:p w14:paraId="0D8F66B8" w14:textId="6D01EBFA" w:rsidR="00D40EB8" w:rsidRPr="004E20BE" w:rsidRDefault="00D40EB8" w:rsidP="00FE4ABE">
      <w:pPr>
        <w:pStyle w:val="ListBullet2"/>
        <w:numPr>
          <w:ilvl w:val="0"/>
          <w:numId w:val="23"/>
        </w:numPr>
        <w:spacing w:line="276" w:lineRule="auto"/>
        <w:rPr>
          <w:rFonts w:cs="Times New Roman"/>
          <w:szCs w:val="26"/>
        </w:rPr>
      </w:pPr>
      <w:r w:rsidRPr="004E20BE">
        <w:rPr>
          <w:rFonts w:cs="Times New Roman"/>
          <w:szCs w:val="26"/>
        </w:rPr>
        <w:t>Các nút chức năng dễ nhận biết.</w:t>
      </w:r>
    </w:p>
    <w:p w14:paraId="5164590A" w14:textId="77777777" w:rsidR="00D40EB8" w:rsidRPr="004E20BE" w:rsidRDefault="00D40EB8" w:rsidP="00FE4ABE">
      <w:pPr>
        <w:pStyle w:val="ListBullet2"/>
        <w:numPr>
          <w:ilvl w:val="0"/>
          <w:numId w:val="23"/>
        </w:numPr>
        <w:spacing w:line="276" w:lineRule="auto"/>
        <w:rPr>
          <w:rFonts w:cs="Times New Roman"/>
          <w:szCs w:val="26"/>
        </w:rPr>
      </w:pPr>
      <w:r w:rsidRPr="004E20BE">
        <w:rPr>
          <w:rFonts w:cs="Times New Roman"/>
          <w:szCs w:val="26"/>
        </w:rPr>
        <w:t>Trang quản trị đơn giản, dễ thao tác.</w:t>
      </w:r>
    </w:p>
    <w:p w14:paraId="11B8B751" w14:textId="25762A70"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2</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Hiệu năng</w:t>
      </w:r>
    </w:p>
    <w:p w14:paraId="765D5A5E" w14:textId="77777777" w:rsidR="00D40EB8" w:rsidRPr="004E20BE" w:rsidRDefault="00D40EB8" w:rsidP="00FE4ABE">
      <w:pPr>
        <w:pStyle w:val="ListBullet2"/>
        <w:numPr>
          <w:ilvl w:val="0"/>
          <w:numId w:val="24"/>
        </w:numPr>
        <w:spacing w:line="276" w:lineRule="auto"/>
        <w:rPr>
          <w:rFonts w:cs="Times New Roman"/>
          <w:szCs w:val="26"/>
        </w:rPr>
      </w:pPr>
      <w:r w:rsidRPr="004E20BE">
        <w:rPr>
          <w:rFonts w:cs="Times New Roman"/>
          <w:szCs w:val="26"/>
        </w:rPr>
        <w:t>Trang sản phẩm, tìm kiếm và giỏ hàng phản hồi nhanh trong phạm vi dữ liệu vừa và nhỏ.</w:t>
      </w:r>
    </w:p>
    <w:p w14:paraId="7660ADF9" w14:textId="77777777" w:rsidR="00D40EB8" w:rsidRPr="004E20BE" w:rsidRDefault="00D40EB8" w:rsidP="00FE4ABE">
      <w:pPr>
        <w:pStyle w:val="ListBullet2"/>
        <w:numPr>
          <w:ilvl w:val="0"/>
          <w:numId w:val="24"/>
        </w:numPr>
        <w:spacing w:line="276" w:lineRule="auto"/>
        <w:rPr>
          <w:rFonts w:cs="Times New Roman"/>
          <w:szCs w:val="26"/>
        </w:rPr>
      </w:pPr>
      <w:r w:rsidRPr="004E20BE">
        <w:rPr>
          <w:rFonts w:cs="Times New Roman"/>
          <w:szCs w:val="26"/>
        </w:rPr>
        <w:t>Truy vấn cơ sở dữ liệu chính xác và ổn định.</w:t>
      </w:r>
    </w:p>
    <w:p w14:paraId="75FF23F6" w14:textId="16AD2BF7"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3</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Bảo mật</w:t>
      </w:r>
    </w:p>
    <w:p w14:paraId="581393F8" w14:textId="28DEDC4C" w:rsidR="00D40EB8" w:rsidRPr="004E20BE" w:rsidRDefault="00D40EB8" w:rsidP="00FE4ABE">
      <w:pPr>
        <w:pStyle w:val="ListBullet2"/>
        <w:numPr>
          <w:ilvl w:val="0"/>
          <w:numId w:val="25"/>
        </w:numPr>
        <w:spacing w:line="276" w:lineRule="auto"/>
        <w:rPr>
          <w:rFonts w:cs="Times New Roman"/>
          <w:szCs w:val="26"/>
        </w:rPr>
      </w:pPr>
      <w:r w:rsidRPr="004E20BE">
        <w:rPr>
          <w:rFonts w:cs="Times New Roman"/>
          <w:szCs w:val="26"/>
        </w:rPr>
        <w:t>Người dùng phải đăng nhập khi sử dụng chức năng yêu cầu xác thực.</w:t>
      </w:r>
    </w:p>
    <w:p w14:paraId="022077D3" w14:textId="400C99B4" w:rsidR="00D40EB8" w:rsidRPr="004E20BE" w:rsidRDefault="00D40EB8" w:rsidP="00FE4ABE">
      <w:pPr>
        <w:pStyle w:val="ListBullet2"/>
        <w:numPr>
          <w:ilvl w:val="0"/>
          <w:numId w:val="25"/>
        </w:numPr>
        <w:spacing w:line="276" w:lineRule="auto"/>
        <w:rPr>
          <w:rFonts w:cs="Times New Roman"/>
          <w:szCs w:val="26"/>
        </w:rPr>
      </w:pPr>
      <w:r w:rsidRPr="004E20BE">
        <w:rPr>
          <w:rFonts w:cs="Times New Roman"/>
          <w:szCs w:val="26"/>
        </w:rPr>
        <w:t>Quản trị viên phải có tài khoản riêng và quyền phù hợp.</w:t>
      </w:r>
    </w:p>
    <w:p w14:paraId="32A18E41" w14:textId="2B7C3F0A" w:rsidR="00D40EB8" w:rsidRPr="004E20BE" w:rsidRDefault="00D40EB8" w:rsidP="00FE4ABE">
      <w:pPr>
        <w:pStyle w:val="ListBullet2"/>
        <w:numPr>
          <w:ilvl w:val="0"/>
          <w:numId w:val="25"/>
        </w:numPr>
        <w:spacing w:line="276" w:lineRule="auto"/>
        <w:rPr>
          <w:rFonts w:cs="Times New Roman"/>
          <w:szCs w:val="26"/>
        </w:rPr>
      </w:pPr>
      <w:r w:rsidRPr="004E20BE">
        <w:rPr>
          <w:rFonts w:cs="Times New Roman"/>
          <w:szCs w:val="26"/>
        </w:rPr>
        <w:t>Sử dụng session và CSRF token cho các thao tác quan trọng.</w:t>
      </w:r>
    </w:p>
    <w:p w14:paraId="7ADB1AB8" w14:textId="2EEBE9BB" w:rsidR="00D40EB8" w:rsidRPr="004E20BE" w:rsidRDefault="00D40EB8" w:rsidP="00FE4ABE">
      <w:pPr>
        <w:pStyle w:val="ListBullet2"/>
        <w:numPr>
          <w:ilvl w:val="0"/>
          <w:numId w:val="25"/>
        </w:numPr>
        <w:spacing w:line="276" w:lineRule="auto"/>
        <w:rPr>
          <w:rFonts w:cs="Times New Roman"/>
          <w:szCs w:val="26"/>
        </w:rPr>
      </w:pPr>
      <w:r w:rsidRPr="004E20BE">
        <w:rPr>
          <w:rFonts w:cs="Times New Roman"/>
          <w:szCs w:val="26"/>
        </w:rPr>
        <w:t>Mật khẩu được lưu dưới dạng mã băm.</w:t>
      </w:r>
    </w:p>
    <w:p w14:paraId="429D0426" w14:textId="68465759"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4</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Độ tin cậy</w:t>
      </w:r>
    </w:p>
    <w:p w14:paraId="1CB4F0A9" w14:textId="77777777" w:rsidR="00D40EB8" w:rsidRPr="004E20BE" w:rsidRDefault="00D40EB8" w:rsidP="00FE4ABE">
      <w:pPr>
        <w:pStyle w:val="ListBullet2"/>
        <w:numPr>
          <w:ilvl w:val="0"/>
          <w:numId w:val="26"/>
        </w:numPr>
        <w:spacing w:line="276" w:lineRule="auto"/>
        <w:rPr>
          <w:rFonts w:cs="Times New Roman"/>
          <w:szCs w:val="26"/>
        </w:rPr>
      </w:pPr>
      <w:r w:rsidRPr="004E20BE">
        <w:rPr>
          <w:rFonts w:cs="Times New Roman"/>
          <w:szCs w:val="26"/>
        </w:rPr>
        <w:t>Dữ liệu đơn hàng phải được lưu đúng.</w:t>
      </w:r>
    </w:p>
    <w:p w14:paraId="6481487A" w14:textId="5DCF9EEA" w:rsidR="00D40EB8" w:rsidRPr="004E20BE" w:rsidRDefault="00D40EB8" w:rsidP="00FE4ABE">
      <w:pPr>
        <w:pStyle w:val="ListBullet2"/>
        <w:numPr>
          <w:ilvl w:val="0"/>
          <w:numId w:val="26"/>
        </w:numPr>
        <w:spacing w:line="276" w:lineRule="auto"/>
        <w:rPr>
          <w:rFonts w:cs="Times New Roman"/>
          <w:szCs w:val="26"/>
        </w:rPr>
      </w:pPr>
      <w:r w:rsidRPr="004E20BE">
        <w:rPr>
          <w:rFonts w:cs="Times New Roman"/>
          <w:szCs w:val="26"/>
        </w:rPr>
        <w:t>Thông tin sản phẩm hiển thị thống nhất với cơ sở dữ liệu.</w:t>
      </w:r>
    </w:p>
    <w:p w14:paraId="4EC65C4B" w14:textId="77777777" w:rsidR="00D40EB8" w:rsidRPr="004E20BE" w:rsidRDefault="00D40EB8" w:rsidP="00FE4ABE">
      <w:pPr>
        <w:pStyle w:val="ListBullet2"/>
        <w:numPr>
          <w:ilvl w:val="0"/>
          <w:numId w:val="26"/>
        </w:numPr>
        <w:spacing w:line="276" w:lineRule="auto"/>
        <w:rPr>
          <w:rFonts w:cs="Times New Roman"/>
          <w:szCs w:val="26"/>
        </w:rPr>
      </w:pPr>
      <w:r w:rsidRPr="004E20BE">
        <w:rPr>
          <w:rFonts w:cs="Times New Roman"/>
          <w:szCs w:val="26"/>
        </w:rPr>
        <w:t>Hệ thống có thông báo lỗi khi nhập thiếu hoặc sai dữ liệu.</w:t>
      </w:r>
    </w:p>
    <w:p w14:paraId="2ACF7945" w14:textId="2C525BEA" w:rsidR="00D40EB8" w:rsidRPr="004E20BE" w:rsidRDefault="00EF0D4E" w:rsidP="00C161F6">
      <w:pPr>
        <w:pStyle w:val="ListBullet"/>
        <w:numPr>
          <w:ilvl w:val="0"/>
          <w:numId w:val="0"/>
        </w:numPr>
        <w:spacing w:line="276" w:lineRule="auto"/>
        <w:ind w:left="360" w:hanging="360"/>
        <w:rPr>
          <w:rFonts w:cs="Times New Roman"/>
          <w:szCs w:val="26"/>
        </w:rPr>
      </w:pPr>
      <w:r w:rsidRPr="004E20BE">
        <w:rPr>
          <w:rFonts w:cs="Times New Roman"/>
          <w:szCs w:val="26"/>
        </w:rPr>
        <w:t>5</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Bảo trì và mở rộng</w:t>
      </w:r>
    </w:p>
    <w:p w14:paraId="746C259A" w14:textId="77777777" w:rsidR="00D40EB8" w:rsidRPr="004E20BE" w:rsidRDefault="00D40EB8" w:rsidP="00FE4ABE">
      <w:pPr>
        <w:pStyle w:val="ListBullet2"/>
        <w:numPr>
          <w:ilvl w:val="0"/>
          <w:numId w:val="27"/>
        </w:numPr>
        <w:spacing w:line="276" w:lineRule="auto"/>
        <w:rPr>
          <w:rFonts w:cs="Times New Roman"/>
          <w:szCs w:val="26"/>
        </w:rPr>
      </w:pPr>
      <w:r w:rsidRPr="004E20BE">
        <w:rPr>
          <w:rFonts w:cs="Times New Roman"/>
          <w:szCs w:val="26"/>
        </w:rPr>
        <w:t>Mã nguồn được chia thành models, views và các nhóm chức năng.</w:t>
      </w:r>
    </w:p>
    <w:p w14:paraId="73EB8778" w14:textId="77777777" w:rsidR="00D40EB8" w:rsidRPr="004E20BE" w:rsidRDefault="00D40EB8" w:rsidP="00FE4ABE">
      <w:pPr>
        <w:pStyle w:val="ListBullet2"/>
        <w:numPr>
          <w:ilvl w:val="0"/>
          <w:numId w:val="27"/>
        </w:numPr>
        <w:spacing w:line="276" w:lineRule="auto"/>
        <w:rPr>
          <w:rFonts w:cs="Times New Roman"/>
          <w:szCs w:val="26"/>
        </w:rPr>
      </w:pPr>
      <w:r w:rsidRPr="004E20BE">
        <w:rPr>
          <w:rFonts w:cs="Times New Roman"/>
          <w:szCs w:val="26"/>
        </w:rPr>
        <w:t>Có thể mở rộng thêm thanh toán trực tuyến, đánh giá sản phẩm, thống kê nâng cao và tích hợp vận chuyển.</w:t>
      </w:r>
    </w:p>
    <w:p w14:paraId="2DB8F09E" w14:textId="77777777" w:rsidR="00D40EB8" w:rsidRPr="004E20BE" w:rsidRDefault="00D40EB8" w:rsidP="00C161F6">
      <w:pPr>
        <w:pStyle w:val="Heading2"/>
        <w:spacing w:line="276" w:lineRule="auto"/>
        <w:rPr>
          <w:szCs w:val="26"/>
        </w:rPr>
      </w:pPr>
      <w:r w:rsidRPr="004E20BE">
        <w:rPr>
          <w:szCs w:val="26"/>
        </w:rPr>
        <w:lastRenderedPageBreak/>
        <w:t>3.5. Use case tổng quát</w:t>
      </w:r>
    </w:p>
    <w:p w14:paraId="2AF3B823" w14:textId="77777777" w:rsidR="00D40EB8" w:rsidRPr="004E20BE" w:rsidRDefault="00D40EB8" w:rsidP="00C161F6">
      <w:pPr>
        <w:spacing w:line="276" w:lineRule="auto"/>
        <w:jc w:val="center"/>
        <w:rPr>
          <w:szCs w:val="26"/>
        </w:rPr>
      </w:pPr>
      <w:r w:rsidRPr="004E20BE">
        <w:rPr>
          <w:noProof/>
          <w:szCs w:val="26"/>
        </w:rPr>
        <w:drawing>
          <wp:inline distT="0" distB="0" distL="0" distR="0" wp14:anchorId="25FFF793" wp14:editId="29858F35">
            <wp:extent cx="4544328" cy="65127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4578468" cy="6561695"/>
                    </a:xfrm>
                    <a:prstGeom prst="rect">
                      <a:avLst/>
                    </a:prstGeom>
                  </pic:spPr>
                </pic:pic>
              </a:graphicData>
            </a:graphic>
          </wp:inline>
        </w:drawing>
      </w:r>
    </w:p>
    <w:p w14:paraId="62EBEF47" w14:textId="77777777" w:rsidR="00D40EB8" w:rsidRDefault="00D40EB8" w:rsidP="00C161F6">
      <w:pPr>
        <w:spacing w:line="276" w:lineRule="auto"/>
        <w:jc w:val="center"/>
        <w:rPr>
          <w:i/>
          <w:szCs w:val="26"/>
          <w:lang w:val="vi-VN"/>
        </w:rPr>
      </w:pPr>
      <w:r w:rsidRPr="004E20BE">
        <w:rPr>
          <w:i/>
          <w:szCs w:val="26"/>
        </w:rPr>
        <w:t>Hình 3.1. Use case tổng quát hệ thống Shop Real</w:t>
      </w:r>
    </w:p>
    <w:p w14:paraId="6EE91A90" w14:textId="77777777" w:rsidR="009331EC" w:rsidRPr="009331EC" w:rsidRDefault="009331EC" w:rsidP="00C161F6">
      <w:pPr>
        <w:spacing w:line="276" w:lineRule="auto"/>
        <w:jc w:val="center"/>
        <w:rPr>
          <w:szCs w:val="26"/>
          <w:lang w:val="vi-VN"/>
        </w:rPr>
      </w:pPr>
    </w:p>
    <w:tbl>
      <w:tblPr>
        <w:tblStyle w:val="TableGrid0"/>
        <w:tblW w:w="0" w:type="auto"/>
        <w:jc w:val="center"/>
        <w:tblLook w:val="04A0" w:firstRow="1" w:lastRow="0" w:firstColumn="1" w:lastColumn="0" w:noHBand="0" w:noVBand="1"/>
      </w:tblPr>
      <w:tblGrid>
        <w:gridCol w:w="4501"/>
        <w:gridCol w:w="4514"/>
      </w:tblGrid>
      <w:tr w:rsidR="00D40EB8" w:rsidRPr="004E20BE" w14:paraId="4DB08AED" w14:textId="77777777" w:rsidTr="009A3A02">
        <w:trPr>
          <w:jc w:val="center"/>
        </w:trPr>
        <w:tc>
          <w:tcPr>
            <w:tcW w:w="4844" w:type="dxa"/>
            <w:shd w:val="clear" w:color="auto" w:fill="D9EAF7"/>
          </w:tcPr>
          <w:p w14:paraId="10476B76" w14:textId="77777777" w:rsidR="00D40EB8" w:rsidRPr="004E20BE" w:rsidRDefault="00D40EB8" w:rsidP="00C161F6">
            <w:pPr>
              <w:spacing w:line="276" w:lineRule="auto"/>
              <w:rPr>
                <w:szCs w:val="26"/>
              </w:rPr>
            </w:pPr>
            <w:r w:rsidRPr="004E20BE">
              <w:rPr>
                <w:b/>
                <w:szCs w:val="26"/>
              </w:rPr>
              <w:t>Tác nhân</w:t>
            </w:r>
          </w:p>
        </w:tc>
        <w:tc>
          <w:tcPr>
            <w:tcW w:w="4844" w:type="dxa"/>
            <w:shd w:val="clear" w:color="auto" w:fill="D9EAF7"/>
          </w:tcPr>
          <w:p w14:paraId="1EF23A3A" w14:textId="77777777" w:rsidR="00D40EB8" w:rsidRPr="004E20BE" w:rsidRDefault="00D40EB8" w:rsidP="00C161F6">
            <w:pPr>
              <w:spacing w:line="276" w:lineRule="auto"/>
              <w:rPr>
                <w:szCs w:val="26"/>
              </w:rPr>
            </w:pPr>
            <w:r w:rsidRPr="004E20BE">
              <w:rPr>
                <w:b/>
                <w:szCs w:val="26"/>
              </w:rPr>
              <w:t>Use case</w:t>
            </w:r>
          </w:p>
        </w:tc>
      </w:tr>
      <w:tr w:rsidR="00D40EB8" w:rsidRPr="004E20BE" w14:paraId="7DB6237C" w14:textId="77777777" w:rsidTr="009A3A02">
        <w:trPr>
          <w:jc w:val="center"/>
        </w:trPr>
        <w:tc>
          <w:tcPr>
            <w:tcW w:w="4844" w:type="dxa"/>
          </w:tcPr>
          <w:p w14:paraId="08CE875C" w14:textId="77777777" w:rsidR="00D40EB8" w:rsidRPr="004E20BE" w:rsidRDefault="00D40EB8" w:rsidP="00C161F6">
            <w:pPr>
              <w:spacing w:line="276" w:lineRule="auto"/>
              <w:rPr>
                <w:szCs w:val="26"/>
              </w:rPr>
            </w:pPr>
            <w:r w:rsidRPr="004E20BE">
              <w:rPr>
                <w:szCs w:val="26"/>
              </w:rPr>
              <w:t>Khách vãng lai</w:t>
            </w:r>
          </w:p>
        </w:tc>
        <w:tc>
          <w:tcPr>
            <w:tcW w:w="4844" w:type="dxa"/>
          </w:tcPr>
          <w:p w14:paraId="762B7F0E" w14:textId="77777777" w:rsidR="00D40EB8" w:rsidRPr="004E20BE" w:rsidRDefault="00D40EB8" w:rsidP="00C161F6">
            <w:pPr>
              <w:spacing w:line="276" w:lineRule="auto"/>
              <w:rPr>
                <w:szCs w:val="26"/>
              </w:rPr>
            </w:pPr>
            <w:r w:rsidRPr="004E20BE">
              <w:rPr>
                <w:szCs w:val="26"/>
              </w:rPr>
              <w:t>Xem sản phẩm, tìm kiếm sản phẩm, xem chi tiết, đăng ký, đăng nhập</w:t>
            </w:r>
          </w:p>
        </w:tc>
      </w:tr>
      <w:tr w:rsidR="00D40EB8" w:rsidRPr="004E20BE" w14:paraId="0F2B65CE" w14:textId="77777777" w:rsidTr="009A3A02">
        <w:trPr>
          <w:jc w:val="center"/>
        </w:trPr>
        <w:tc>
          <w:tcPr>
            <w:tcW w:w="4844" w:type="dxa"/>
          </w:tcPr>
          <w:p w14:paraId="4F7C3F5C" w14:textId="77777777" w:rsidR="00D40EB8" w:rsidRPr="004E20BE" w:rsidRDefault="00D40EB8" w:rsidP="00C161F6">
            <w:pPr>
              <w:spacing w:line="276" w:lineRule="auto"/>
              <w:rPr>
                <w:szCs w:val="26"/>
              </w:rPr>
            </w:pPr>
            <w:r w:rsidRPr="004E20BE">
              <w:rPr>
                <w:szCs w:val="26"/>
              </w:rPr>
              <w:t>Khách hàng</w:t>
            </w:r>
          </w:p>
        </w:tc>
        <w:tc>
          <w:tcPr>
            <w:tcW w:w="4844" w:type="dxa"/>
          </w:tcPr>
          <w:p w14:paraId="6C979B3D" w14:textId="77777777" w:rsidR="00D40EB8" w:rsidRPr="004E20BE" w:rsidRDefault="00D40EB8" w:rsidP="00C161F6">
            <w:pPr>
              <w:spacing w:line="276" w:lineRule="auto"/>
              <w:rPr>
                <w:szCs w:val="26"/>
              </w:rPr>
            </w:pPr>
            <w:r w:rsidRPr="004E20BE">
              <w:rPr>
                <w:szCs w:val="26"/>
              </w:rPr>
              <w:t>Quản lý giỏ hàng, đặt hàng, xem đơn hàng, hủy đơn hàng, đăng xuất</w:t>
            </w:r>
          </w:p>
        </w:tc>
      </w:tr>
      <w:tr w:rsidR="00D40EB8" w:rsidRPr="004E20BE" w14:paraId="0D664380" w14:textId="77777777" w:rsidTr="009A3A02">
        <w:trPr>
          <w:jc w:val="center"/>
        </w:trPr>
        <w:tc>
          <w:tcPr>
            <w:tcW w:w="4844" w:type="dxa"/>
          </w:tcPr>
          <w:p w14:paraId="0EED4005" w14:textId="77777777" w:rsidR="00D40EB8" w:rsidRPr="004E20BE" w:rsidRDefault="00D40EB8" w:rsidP="00C161F6">
            <w:pPr>
              <w:spacing w:line="276" w:lineRule="auto"/>
              <w:rPr>
                <w:szCs w:val="26"/>
              </w:rPr>
            </w:pPr>
            <w:r w:rsidRPr="004E20BE">
              <w:rPr>
                <w:szCs w:val="26"/>
              </w:rPr>
              <w:t>Quản trị viên</w:t>
            </w:r>
          </w:p>
        </w:tc>
        <w:tc>
          <w:tcPr>
            <w:tcW w:w="4844" w:type="dxa"/>
          </w:tcPr>
          <w:p w14:paraId="3EBDAB6D" w14:textId="77777777" w:rsidR="00D40EB8" w:rsidRPr="004E20BE" w:rsidRDefault="00D40EB8" w:rsidP="00C161F6">
            <w:pPr>
              <w:spacing w:line="276" w:lineRule="auto"/>
              <w:rPr>
                <w:szCs w:val="26"/>
              </w:rPr>
            </w:pPr>
            <w:r w:rsidRPr="004E20BE">
              <w:rPr>
                <w:szCs w:val="26"/>
              </w:rPr>
              <w:t>Quản lý danh mục, sản phẩm, tồn kho, khách hàng, đơn hàng, vận chuyển, thanh toán, báo cáo</w:t>
            </w:r>
          </w:p>
        </w:tc>
      </w:tr>
      <w:tr w:rsidR="00D40EB8" w:rsidRPr="004E20BE" w14:paraId="0B3E8630" w14:textId="77777777" w:rsidTr="009A3A02">
        <w:trPr>
          <w:jc w:val="center"/>
        </w:trPr>
        <w:tc>
          <w:tcPr>
            <w:tcW w:w="4844" w:type="dxa"/>
          </w:tcPr>
          <w:p w14:paraId="2738433E" w14:textId="77777777" w:rsidR="00D40EB8" w:rsidRPr="004E20BE" w:rsidRDefault="00D40EB8" w:rsidP="00C161F6">
            <w:pPr>
              <w:spacing w:line="276" w:lineRule="auto"/>
              <w:rPr>
                <w:szCs w:val="26"/>
              </w:rPr>
            </w:pPr>
            <w:r w:rsidRPr="004E20BE">
              <w:rPr>
                <w:szCs w:val="26"/>
              </w:rPr>
              <w:lastRenderedPageBreak/>
              <w:t>Cơ sở dữ liệu</w:t>
            </w:r>
          </w:p>
        </w:tc>
        <w:tc>
          <w:tcPr>
            <w:tcW w:w="4844" w:type="dxa"/>
          </w:tcPr>
          <w:p w14:paraId="34786EC7" w14:textId="77777777" w:rsidR="00D40EB8" w:rsidRPr="004E20BE" w:rsidRDefault="00D40EB8" w:rsidP="00C161F6">
            <w:pPr>
              <w:spacing w:line="276" w:lineRule="auto"/>
              <w:rPr>
                <w:szCs w:val="26"/>
              </w:rPr>
            </w:pPr>
            <w:r w:rsidRPr="004E20BE">
              <w:rPr>
                <w:szCs w:val="26"/>
              </w:rPr>
              <w:t>Lưu trữ và cung cấp dữ liệu cho các use case</w:t>
            </w:r>
          </w:p>
        </w:tc>
      </w:tr>
    </w:tbl>
    <w:p w14:paraId="78AE9442" w14:textId="77777777" w:rsidR="00D40EB8" w:rsidRPr="004E20BE" w:rsidRDefault="00D40EB8" w:rsidP="00C161F6">
      <w:pPr>
        <w:spacing w:line="276" w:lineRule="auto"/>
        <w:rPr>
          <w:szCs w:val="26"/>
        </w:rPr>
      </w:pPr>
    </w:p>
    <w:p w14:paraId="5C7AAA5A" w14:textId="77777777" w:rsidR="00D40EB8" w:rsidRPr="004E20BE" w:rsidRDefault="00D40EB8" w:rsidP="00C161F6">
      <w:pPr>
        <w:pStyle w:val="Heading2"/>
        <w:spacing w:line="276" w:lineRule="auto"/>
        <w:rPr>
          <w:szCs w:val="26"/>
        </w:rPr>
      </w:pPr>
      <w:r w:rsidRPr="004E20BE">
        <w:rPr>
          <w:szCs w:val="26"/>
        </w:rPr>
        <w:t>3.6. Đặc tả use case chính</w:t>
      </w:r>
    </w:p>
    <w:p w14:paraId="68E61AA1" w14:textId="016146E6" w:rsidR="00D40EB8" w:rsidRPr="004E20BE" w:rsidRDefault="00D40EB8" w:rsidP="00C161F6">
      <w:pPr>
        <w:pStyle w:val="Heading3"/>
        <w:spacing w:line="276" w:lineRule="auto"/>
        <w:rPr>
          <w:szCs w:val="26"/>
        </w:rPr>
      </w:pPr>
      <w:r w:rsidRPr="004E20BE">
        <w:rPr>
          <w:szCs w:val="26"/>
        </w:rPr>
        <w:t>3.6.</w:t>
      </w:r>
      <w:r w:rsidR="0040424D">
        <w:rPr>
          <w:szCs w:val="26"/>
        </w:rPr>
        <w:t>1</w:t>
      </w:r>
      <w:r w:rsidRPr="004E20BE">
        <w:rPr>
          <w:szCs w:val="26"/>
        </w:rPr>
        <w:t>. Use case: Đăng ký tài khoản</w:t>
      </w:r>
    </w:p>
    <w:tbl>
      <w:tblPr>
        <w:tblStyle w:val="TableGrid0"/>
        <w:tblW w:w="0" w:type="auto"/>
        <w:jc w:val="center"/>
        <w:tblLook w:val="04A0" w:firstRow="1" w:lastRow="0" w:firstColumn="1" w:lastColumn="0" w:noHBand="0" w:noVBand="1"/>
      </w:tblPr>
      <w:tblGrid>
        <w:gridCol w:w="4510"/>
        <w:gridCol w:w="4505"/>
      </w:tblGrid>
      <w:tr w:rsidR="00D40EB8" w:rsidRPr="004E20BE" w14:paraId="271A83F5" w14:textId="77777777" w:rsidTr="009A3A02">
        <w:trPr>
          <w:jc w:val="center"/>
        </w:trPr>
        <w:tc>
          <w:tcPr>
            <w:tcW w:w="4844" w:type="dxa"/>
            <w:shd w:val="clear" w:color="auto" w:fill="D9EAF7"/>
          </w:tcPr>
          <w:p w14:paraId="5E988DD2" w14:textId="77777777" w:rsidR="00D40EB8" w:rsidRPr="004E20BE" w:rsidRDefault="00D40EB8" w:rsidP="00C161F6">
            <w:pPr>
              <w:spacing w:line="276" w:lineRule="auto"/>
              <w:rPr>
                <w:szCs w:val="26"/>
              </w:rPr>
            </w:pPr>
            <w:r w:rsidRPr="004E20BE">
              <w:rPr>
                <w:b/>
                <w:szCs w:val="26"/>
              </w:rPr>
              <w:t>Thành phần</w:t>
            </w:r>
          </w:p>
        </w:tc>
        <w:tc>
          <w:tcPr>
            <w:tcW w:w="4844" w:type="dxa"/>
            <w:shd w:val="clear" w:color="auto" w:fill="D9EAF7"/>
          </w:tcPr>
          <w:p w14:paraId="1D858A62" w14:textId="77777777" w:rsidR="00D40EB8" w:rsidRPr="004E20BE" w:rsidRDefault="00D40EB8" w:rsidP="00C161F6">
            <w:pPr>
              <w:spacing w:line="276" w:lineRule="auto"/>
              <w:rPr>
                <w:szCs w:val="26"/>
              </w:rPr>
            </w:pPr>
            <w:r w:rsidRPr="004E20BE">
              <w:rPr>
                <w:b/>
                <w:szCs w:val="26"/>
              </w:rPr>
              <w:t>Nội dung</w:t>
            </w:r>
          </w:p>
        </w:tc>
      </w:tr>
      <w:tr w:rsidR="00D40EB8" w:rsidRPr="004E20BE" w14:paraId="3FACC1F3" w14:textId="77777777" w:rsidTr="009A3A02">
        <w:trPr>
          <w:jc w:val="center"/>
        </w:trPr>
        <w:tc>
          <w:tcPr>
            <w:tcW w:w="4844" w:type="dxa"/>
          </w:tcPr>
          <w:p w14:paraId="3F4503E1" w14:textId="77777777" w:rsidR="00D40EB8" w:rsidRPr="004E20BE" w:rsidRDefault="00D40EB8" w:rsidP="00C161F6">
            <w:pPr>
              <w:spacing w:line="276" w:lineRule="auto"/>
              <w:rPr>
                <w:szCs w:val="26"/>
              </w:rPr>
            </w:pPr>
            <w:r w:rsidRPr="004E20BE">
              <w:rPr>
                <w:szCs w:val="26"/>
              </w:rPr>
              <w:t>Tên use case</w:t>
            </w:r>
          </w:p>
        </w:tc>
        <w:tc>
          <w:tcPr>
            <w:tcW w:w="4844" w:type="dxa"/>
          </w:tcPr>
          <w:p w14:paraId="55B29937" w14:textId="77777777" w:rsidR="00D40EB8" w:rsidRPr="004E20BE" w:rsidRDefault="00D40EB8" w:rsidP="00C161F6">
            <w:pPr>
              <w:spacing w:line="276" w:lineRule="auto"/>
              <w:rPr>
                <w:szCs w:val="26"/>
              </w:rPr>
            </w:pPr>
            <w:r w:rsidRPr="004E20BE">
              <w:rPr>
                <w:szCs w:val="26"/>
              </w:rPr>
              <w:t>Đăng ký tài khoản</w:t>
            </w:r>
          </w:p>
        </w:tc>
      </w:tr>
      <w:tr w:rsidR="00D40EB8" w:rsidRPr="004E20BE" w14:paraId="66B704E1" w14:textId="77777777" w:rsidTr="009A3A02">
        <w:trPr>
          <w:jc w:val="center"/>
        </w:trPr>
        <w:tc>
          <w:tcPr>
            <w:tcW w:w="4844" w:type="dxa"/>
          </w:tcPr>
          <w:p w14:paraId="6199617D" w14:textId="77777777" w:rsidR="00D40EB8" w:rsidRPr="004E20BE" w:rsidRDefault="00D40EB8" w:rsidP="00C161F6">
            <w:pPr>
              <w:spacing w:line="276" w:lineRule="auto"/>
              <w:rPr>
                <w:szCs w:val="26"/>
              </w:rPr>
            </w:pPr>
            <w:r w:rsidRPr="004E20BE">
              <w:rPr>
                <w:szCs w:val="26"/>
              </w:rPr>
              <w:t>Tác nhân</w:t>
            </w:r>
          </w:p>
        </w:tc>
        <w:tc>
          <w:tcPr>
            <w:tcW w:w="4844" w:type="dxa"/>
          </w:tcPr>
          <w:p w14:paraId="543DECEC" w14:textId="77777777" w:rsidR="00D40EB8" w:rsidRPr="004E20BE" w:rsidRDefault="00D40EB8" w:rsidP="00C161F6">
            <w:pPr>
              <w:spacing w:line="276" w:lineRule="auto"/>
              <w:rPr>
                <w:szCs w:val="26"/>
              </w:rPr>
            </w:pPr>
            <w:r w:rsidRPr="004E20BE">
              <w:rPr>
                <w:szCs w:val="26"/>
              </w:rPr>
              <w:t>Khách vãng lai</w:t>
            </w:r>
          </w:p>
        </w:tc>
      </w:tr>
      <w:tr w:rsidR="00D40EB8" w:rsidRPr="004E20BE" w14:paraId="6610344F" w14:textId="77777777" w:rsidTr="009A3A02">
        <w:trPr>
          <w:jc w:val="center"/>
        </w:trPr>
        <w:tc>
          <w:tcPr>
            <w:tcW w:w="4844" w:type="dxa"/>
          </w:tcPr>
          <w:p w14:paraId="16432234" w14:textId="77777777" w:rsidR="00D40EB8" w:rsidRPr="004E20BE" w:rsidRDefault="00D40EB8" w:rsidP="00C161F6">
            <w:pPr>
              <w:spacing w:line="276" w:lineRule="auto"/>
              <w:rPr>
                <w:szCs w:val="26"/>
              </w:rPr>
            </w:pPr>
            <w:r w:rsidRPr="004E20BE">
              <w:rPr>
                <w:szCs w:val="26"/>
              </w:rPr>
              <w:t>Mục tiêu</w:t>
            </w:r>
          </w:p>
        </w:tc>
        <w:tc>
          <w:tcPr>
            <w:tcW w:w="4844" w:type="dxa"/>
          </w:tcPr>
          <w:p w14:paraId="2883DF09" w14:textId="77777777" w:rsidR="00D40EB8" w:rsidRPr="004E20BE" w:rsidRDefault="00D40EB8" w:rsidP="00C161F6">
            <w:pPr>
              <w:spacing w:line="276" w:lineRule="auto"/>
              <w:rPr>
                <w:szCs w:val="26"/>
              </w:rPr>
            </w:pPr>
            <w:r w:rsidRPr="004E20BE">
              <w:rPr>
                <w:szCs w:val="26"/>
              </w:rPr>
              <w:t>Tạo tài khoản khách hàng mới</w:t>
            </w:r>
          </w:p>
        </w:tc>
      </w:tr>
      <w:tr w:rsidR="00D40EB8" w:rsidRPr="004E20BE" w14:paraId="18B0A549" w14:textId="77777777" w:rsidTr="009A3A02">
        <w:trPr>
          <w:jc w:val="center"/>
        </w:trPr>
        <w:tc>
          <w:tcPr>
            <w:tcW w:w="4844" w:type="dxa"/>
          </w:tcPr>
          <w:p w14:paraId="16B3A4F3" w14:textId="77777777" w:rsidR="00D40EB8" w:rsidRPr="004E20BE" w:rsidRDefault="00D40EB8" w:rsidP="00C161F6">
            <w:pPr>
              <w:spacing w:line="276" w:lineRule="auto"/>
              <w:rPr>
                <w:szCs w:val="26"/>
              </w:rPr>
            </w:pPr>
            <w:r w:rsidRPr="004E20BE">
              <w:rPr>
                <w:szCs w:val="26"/>
              </w:rPr>
              <w:t>Điều kiện trước</w:t>
            </w:r>
          </w:p>
        </w:tc>
        <w:tc>
          <w:tcPr>
            <w:tcW w:w="4844" w:type="dxa"/>
          </w:tcPr>
          <w:p w14:paraId="04CBC77C" w14:textId="77777777" w:rsidR="00D40EB8" w:rsidRPr="004E20BE" w:rsidRDefault="00D40EB8" w:rsidP="00C161F6">
            <w:pPr>
              <w:spacing w:line="276" w:lineRule="auto"/>
              <w:rPr>
                <w:szCs w:val="26"/>
              </w:rPr>
            </w:pPr>
            <w:r w:rsidRPr="004E20BE">
              <w:rPr>
                <w:szCs w:val="26"/>
              </w:rPr>
              <w:t>Người dùng chưa có tài khoản</w:t>
            </w:r>
          </w:p>
        </w:tc>
      </w:tr>
      <w:tr w:rsidR="00D40EB8" w:rsidRPr="004E20BE" w14:paraId="31F90D46" w14:textId="77777777" w:rsidTr="009A3A02">
        <w:trPr>
          <w:jc w:val="center"/>
        </w:trPr>
        <w:tc>
          <w:tcPr>
            <w:tcW w:w="4844" w:type="dxa"/>
          </w:tcPr>
          <w:p w14:paraId="4BC18EB3" w14:textId="77777777" w:rsidR="00D40EB8" w:rsidRPr="004E20BE" w:rsidRDefault="00D40EB8" w:rsidP="00C161F6">
            <w:pPr>
              <w:spacing w:line="276" w:lineRule="auto"/>
              <w:rPr>
                <w:szCs w:val="26"/>
              </w:rPr>
            </w:pPr>
            <w:r w:rsidRPr="004E20BE">
              <w:rPr>
                <w:szCs w:val="26"/>
              </w:rPr>
              <w:t>Điều kiện sau</w:t>
            </w:r>
          </w:p>
        </w:tc>
        <w:tc>
          <w:tcPr>
            <w:tcW w:w="4844" w:type="dxa"/>
          </w:tcPr>
          <w:p w14:paraId="5B8C572C" w14:textId="77777777" w:rsidR="00D40EB8" w:rsidRPr="004E20BE" w:rsidRDefault="00D40EB8" w:rsidP="00C161F6">
            <w:pPr>
              <w:spacing w:line="276" w:lineRule="auto"/>
              <w:rPr>
                <w:szCs w:val="26"/>
              </w:rPr>
            </w:pPr>
            <w:r w:rsidRPr="004E20BE">
              <w:rPr>
                <w:szCs w:val="26"/>
              </w:rPr>
              <w:t>Tài khoản được lưu vào hệ thống</w:t>
            </w:r>
          </w:p>
        </w:tc>
      </w:tr>
    </w:tbl>
    <w:p w14:paraId="3A7F0B8D" w14:textId="77777777" w:rsidR="00D40EB8" w:rsidRPr="004E20BE" w:rsidRDefault="00D40EB8" w:rsidP="00C161F6">
      <w:pPr>
        <w:spacing w:line="276" w:lineRule="auto"/>
        <w:rPr>
          <w:szCs w:val="26"/>
        </w:rPr>
      </w:pPr>
    </w:p>
    <w:p w14:paraId="36EAE0E3" w14:textId="0684834E" w:rsidR="00D40EB8" w:rsidRPr="004E20BE" w:rsidRDefault="00D40EB8" w:rsidP="00C161F6">
      <w:pPr>
        <w:spacing w:line="276" w:lineRule="auto"/>
        <w:ind w:left="0" w:firstLine="0"/>
        <w:rPr>
          <w:bCs/>
          <w:szCs w:val="26"/>
        </w:rPr>
      </w:pPr>
      <w:r w:rsidRPr="004E20BE">
        <w:rPr>
          <w:bCs/>
          <w:szCs w:val="26"/>
        </w:rPr>
        <w:t>Luồng sự kiện chính:</w:t>
      </w:r>
    </w:p>
    <w:p w14:paraId="6BC234EF" w14:textId="77777777" w:rsidR="00D40EB8" w:rsidRPr="004E20BE" w:rsidRDefault="00D40EB8" w:rsidP="00FE4ABE">
      <w:pPr>
        <w:pStyle w:val="ListBullet"/>
        <w:numPr>
          <w:ilvl w:val="0"/>
          <w:numId w:val="13"/>
        </w:numPr>
        <w:spacing w:line="276" w:lineRule="auto"/>
        <w:rPr>
          <w:rFonts w:cs="Times New Roman"/>
          <w:bCs/>
          <w:szCs w:val="26"/>
        </w:rPr>
      </w:pPr>
      <w:r w:rsidRPr="004E20BE">
        <w:rPr>
          <w:rFonts w:cs="Times New Roman"/>
          <w:bCs/>
          <w:szCs w:val="26"/>
        </w:rPr>
        <w:t>Người dùng chọn chức năng đăng ký.</w:t>
      </w:r>
    </w:p>
    <w:p w14:paraId="1475B82D" w14:textId="77777777" w:rsidR="00D40EB8" w:rsidRPr="004E20BE" w:rsidRDefault="00D40EB8" w:rsidP="00FE4ABE">
      <w:pPr>
        <w:pStyle w:val="ListBullet"/>
        <w:numPr>
          <w:ilvl w:val="0"/>
          <w:numId w:val="13"/>
        </w:numPr>
        <w:spacing w:line="276" w:lineRule="auto"/>
        <w:rPr>
          <w:rFonts w:cs="Times New Roman"/>
          <w:bCs/>
          <w:szCs w:val="26"/>
        </w:rPr>
      </w:pPr>
      <w:r w:rsidRPr="004E20BE">
        <w:rPr>
          <w:rFonts w:cs="Times New Roman"/>
          <w:bCs/>
          <w:szCs w:val="26"/>
        </w:rPr>
        <w:t>Hệ thống hiển thị form đăng ký.</w:t>
      </w:r>
    </w:p>
    <w:p w14:paraId="032759DD" w14:textId="7759A5AD" w:rsidR="00D40EB8" w:rsidRPr="004E20BE" w:rsidRDefault="00D40EB8" w:rsidP="00FE4ABE">
      <w:pPr>
        <w:pStyle w:val="ListBullet"/>
        <w:numPr>
          <w:ilvl w:val="0"/>
          <w:numId w:val="13"/>
        </w:numPr>
        <w:spacing w:line="276" w:lineRule="auto"/>
        <w:rPr>
          <w:rFonts w:cs="Times New Roman"/>
          <w:bCs/>
          <w:szCs w:val="26"/>
        </w:rPr>
      </w:pPr>
      <w:r w:rsidRPr="004E20BE">
        <w:rPr>
          <w:rFonts w:cs="Times New Roman"/>
          <w:bCs/>
          <w:szCs w:val="26"/>
        </w:rPr>
        <w:t>Người dùng nhập họ tên, email và mật khẩu.</w:t>
      </w:r>
    </w:p>
    <w:p w14:paraId="17AF19A7" w14:textId="41231B29" w:rsidR="00D40EB8" w:rsidRPr="004E20BE" w:rsidRDefault="00D40EB8" w:rsidP="00FE4ABE">
      <w:pPr>
        <w:pStyle w:val="ListBullet"/>
        <w:numPr>
          <w:ilvl w:val="0"/>
          <w:numId w:val="13"/>
        </w:numPr>
        <w:spacing w:line="276" w:lineRule="auto"/>
        <w:rPr>
          <w:rFonts w:cs="Times New Roman"/>
          <w:bCs/>
          <w:szCs w:val="26"/>
        </w:rPr>
      </w:pPr>
      <w:r w:rsidRPr="004E20BE">
        <w:rPr>
          <w:rFonts w:cs="Times New Roman"/>
          <w:bCs/>
          <w:szCs w:val="26"/>
        </w:rPr>
        <w:t>Hệ thống kiểm tra dữ liệu hợp lệ.</w:t>
      </w:r>
    </w:p>
    <w:p w14:paraId="3377CF26" w14:textId="731BD5D4" w:rsidR="00D40EB8" w:rsidRPr="004E20BE" w:rsidRDefault="00D40EB8" w:rsidP="00FE4ABE">
      <w:pPr>
        <w:pStyle w:val="ListBullet"/>
        <w:numPr>
          <w:ilvl w:val="0"/>
          <w:numId w:val="13"/>
        </w:numPr>
        <w:spacing w:line="276" w:lineRule="auto"/>
        <w:rPr>
          <w:rFonts w:cs="Times New Roman"/>
          <w:bCs/>
          <w:szCs w:val="26"/>
        </w:rPr>
      </w:pPr>
      <w:r w:rsidRPr="004E20BE">
        <w:rPr>
          <w:rFonts w:cs="Times New Roman"/>
          <w:bCs/>
          <w:szCs w:val="26"/>
        </w:rPr>
        <w:t>Hệ thống kiểm tra email đã tồn tại hay chưa.</w:t>
      </w:r>
    </w:p>
    <w:p w14:paraId="1652A71E" w14:textId="64691143" w:rsidR="00D40EB8" w:rsidRPr="004E20BE" w:rsidRDefault="00D40EB8" w:rsidP="00FE4ABE">
      <w:pPr>
        <w:pStyle w:val="ListBullet"/>
        <w:numPr>
          <w:ilvl w:val="0"/>
          <w:numId w:val="13"/>
        </w:numPr>
        <w:spacing w:line="276" w:lineRule="auto"/>
        <w:rPr>
          <w:rFonts w:cs="Times New Roman"/>
          <w:bCs/>
          <w:szCs w:val="26"/>
        </w:rPr>
      </w:pPr>
      <w:r w:rsidRPr="004E20BE">
        <w:rPr>
          <w:rFonts w:cs="Times New Roman"/>
          <w:bCs/>
          <w:szCs w:val="26"/>
        </w:rPr>
        <w:t>Hệ thống lưu tài khoản và thông báo thành công.</w:t>
      </w:r>
    </w:p>
    <w:p w14:paraId="7BE1FA38" w14:textId="535880D9" w:rsidR="00D40EB8" w:rsidRPr="004E20BE" w:rsidRDefault="00D40EB8" w:rsidP="00C161F6">
      <w:pPr>
        <w:spacing w:line="276" w:lineRule="auto"/>
        <w:rPr>
          <w:szCs w:val="26"/>
        </w:rPr>
      </w:pPr>
      <w:r w:rsidRPr="004E20BE">
        <w:rPr>
          <w:bCs/>
          <w:szCs w:val="26"/>
        </w:rPr>
        <w:t>Luồng ngoại lệ:</w:t>
      </w:r>
    </w:p>
    <w:p w14:paraId="27492BC2" w14:textId="77777777" w:rsidR="00D40EB8" w:rsidRPr="004E20BE" w:rsidRDefault="00D40EB8" w:rsidP="00FE4ABE">
      <w:pPr>
        <w:pStyle w:val="ListBullet"/>
        <w:numPr>
          <w:ilvl w:val="0"/>
          <w:numId w:val="28"/>
        </w:numPr>
        <w:spacing w:line="276" w:lineRule="auto"/>
        <w:rPr>
          <w:rFonts w:cs="Times New Roman"/>
          <w:szCs w:val="26"/>
        </w:rPr>
      </w:pPr>
      <w:r w:rsidRPr="004E20BE">
        <w:rPr>
          <w:rFonts w:cs="Times New Roman"/>
          <w:szCs w:val="26"/>
        </w:rPr>
        <w:t>Thiếu thông tin bắt buộc: yêu cầu nhập lại.</w:t>
      </w:r>
    </w:p>
    <w:p w14:paraId="3D207D3B" w14:textId="53C2351F" w:rsidR="00D40EB8" w:rsidRPr="004E20BE" w:rsidRDefault="00D40EB8" w:rsidP="00FE4ABE">
      <w:pPr>
        <w:pStyle w:val="ListBullet"/>
        <w:numPr>
          <w:ilvl w:val="0"/>
          <w:numId w:val="28"/>
        </w:numPr>
        <w:spacing w:line="276" w:lineRule="auto"/>
        <w:rPr>
          <w:rFonts w:cs="Times New Roman"/>
          <w:szCs w:val="26"/>
        </w:rPr>
      </w:pPr>
      <w:r w:rsidRPr="004E20BE">
        <w:rPr>
          <w:rFonts w:cs="Times New Roman"/>
          <w:szCs w:val="26"/>
        </w:rPr>
        <w:t>Email đã tồn tại: thông báo lỗi.</w:t>
      </w:r>
    </w:p>
    <w:p w14:paraId="22710C6A" w14:textId="722AA835" w:rsidR="00D40EB8" w:rsidRPr="004E20BE" w:rsidRDefault="00D40EB8" w:rsidP="00FE4ABE">
      <w:pPr>
        <w:pStyle w:val="ListBullet"/>
        <w:numPr>
          <w:ilvl w:val="0"/>
          <w:numId w:val="28"/>
        </w:numPr>
        <w:spacing w:line="276" w:lineRule="auto"/>
        <w:rPr>
          <w:rFonts w:cs="Times New Roman"/>
          <w:szCs w:val="26"/>
        </w:rPr>
      </w:pPr>
      <w:r w:rsidRPr="004E20BE">
        <w:rPr>
          <w:rFonts w:cs="Times New Roman"/>
          <w:szCs w:val="26"/>
        </w:rPr>
        <w:t>Mật khẩu không đủ độ dài: yêu cầu nhập lại.</w:t>
      </w:r>
    </w:p>
    <w:p w14:paraId="65F5F906" w14:textId="00FE0C5B" w:rsidR="00D40EB8" w:rsidRPr="004E20BE" w:rsidRDefault="00D40EB8" w:rsidP="00C161F6">
      <w:pPr>
        <w:pStyle w:val="Heading3"/>
        <w:spacing w:line="276" w:lineRule="auto"/>
        <w:rPr>
          <w:szCs w:val="26"/>
        </w:rPr>
      </w:pPr>
      <w:r w:rsidRPr="004E20BE">
        <w:rPr>
          <w:szCs w:val="26"/>
        </w:rPr>
        <w:t>3.6.</w:t>
      </w:r>
      <w:r w:rsidR="0040424D">
        <w:rPr>
          <w:szCs w:val="26"/>
        </w:rPr>
        <w:t>2</w:t>
      </w:r>
      <w:r w:rsidRPr="004E20BE">
        <w:rPr>
          <w:szCs w:val="26"/>
        </w:rPr>
        <w:t>. Use case: Đăng nhập</w:t>
      </w:r>
    </w:p>
    <w:tbl>
      <w:tblPr>
        <w:tblStyle w:val="TableGrid0"/>
        <w:tblW w:w="0" w:type="auto"/>
        <w:jc w:val="center"/>
        <w:tblLook w:val="04A0" w:firstRow="1" w:lastRow="0" w:firstColumn="1" w:lastColumn="0" w:noHBand="0" w:noVBand="1"/>
      </w:tblPr>
      <w:tblGrid>
        <w:gridCol w:w="4510"/>
        <w:gridCol w:w="4505"/>
      </w:tblGrid>
      <w:tr w:rsidR="00D40EB8" w:rsidRPr="004E20BE" w14:paraId="71C14894" w14:textId="77777777" w:rsidTr="009A3A02">
        <w:trPr>
          <w:jc w:val="center"/>
        </w:trPr>
        <w:tc>
          <w:tcPr>
            <w:tcW w:w="4844" w:type="dxa"/>
            <w:shd w:val="clear" w:color="auto" w:fill="D9EAF7"/>
          </w:tcPr>
          <w:p w14:paraId="285F5610" w14:textId="77777777" w:rsidR="00D40EB8" w:rsidRPr="004E20BE" w:rsidRDefault="00D40EB8" w:rsidP="00C161F6">
            <w:pPr>
              <w:spacing w:line="276" w:lineRule="auto"/>
              <w:rPr>
                <w:szCs w:val="26"/>
              </w:rPr>
            </w:pPr>
            <w:r w:rsidRPr="004E20BE">
              <w:rPr>
                <w:b/>
                <w:szCs w:val="26"/>
              </w:rPr>
              <w:t>Thành phần</w:t>
            </w:r>
          </w:p>
        </w:tc>
        <w:tc>
          <w:tcPr>
            <w:tcW w:w="4844" w:type="dxa"/>
            <w:shd w:val="clear" w:color="auto" w:fill="D9EAF7"/>
          </w:tcPr>
          <w:p w14:paraId="6C757974" w14:textId="77777777" w:rsidR="00D40EB8" w:rsidRPr="004E20BE" w:rsidRDefault="00D40EB8" w:rsidP="00C161F6">
            <w:pPr>
              <w:spacing w:line="276" w:lineRule="auto"/>
              <w:rPr>
                <w:szCs w:val="26"/>
              </w:rPr>
            </w:pPr>
            <w:r w:rsidRPr="004E20BE">
              <w:rPr>
                <w:b/>
                <w:szCs w:val="26"/>
              </w:rPr>
              <w:t>Nội dung</w:t>
            </w:r>
          </w:p>
        </w:tc>
      </w:tr>
      <w:tr w:rsidR="00D40EB8" w:rsidRPr="004E20BE" w14:paraId="0B8EAC08" w14:textId="77777777" w:rsidTr="009A3A02">
        <w:trPr>
          <w:jc w:val="center"/>
        </w:trPr>
        <w:tc>
          <w:tcPr>
            <w:tcW w:w="4844" w:type="dxa"/>
          </w:tcPr>
          <w:p w14:paraId="1F0A5645" w14:textId="77777777" w:rsidR="00D40EB8" w:rsidRPr="004E20BE" w:rsidRDefault="00D40EB8" w:rsidP="00C161F6">
            <w:pPr>
              <w:spacing w:line="276" w:lineRule="auto"/>
              <w:rPr>
                <w:szCs w:val="26"/>
              </w:rPr>
            </w:pPr>
            <w:r w:rsidRPr="004E20BE">
              <w:rPr>
                <w:szCs w:val="26"/>
              </w:rPr>
              <w:t>Tên use case</w:t>
            </w:r>
          </w:p>
        </w:tc>
        <w:tc>
          <w:tcPr>
            <w:tcW w:w="4844" w:type="dxa"/>
          </w:tcPr>
          <w:p w14:paraId="6A9C5C52" w14:textId="77777777" w:rsidR="00D40EB8" w:rsidRPr="004E20BE" w:rsidRDefault="00D40EB8" w:rsidP="00C161F6">
            <w:pPr>
              <w:spacing w:line="276" w:lineRule="auto"/>
              <w:rPr>
                <w:szCs w:val="26"/>
              </w:rPr>
            </w:pPr>
            <w:r w:rsidRPr="004E20BE">
              <w:rPr>
                <w:szCs w:val="26"/>
              </w:rPr>
              <w:t>Đăng nhập</w:t>
            </w:r>
          </w:p>
        </w:tc>
      </w:tr>
      <w:tr w:rsidR="00D40EB8" w:rsidRPr="004E20BE" w14:paraId="3FD98E98" w14:textId="77777777" w:rsidTr="009A3A02">
        <w:trPr>
          <w:jc w:val="center"/>
        </w:trPr>
        <w:tc>
          <w:tcPr>
            <w:tcW w:w="4844" w:type="dxa"/>
          </w:tcPr>
          <w:p w14:paraId="7B6A5424" w14:textId="77777777" w:rsidR="00D40EB8" w:rsidRPr="004E20BE" w:rsidRDefault="00D40EB8" w:rsidP="00C161F6">
            <w:pPr>
              <w:spacing w:line="276" w:lineRule="auto"/>
              <w:rPr>
                <w:szCs w:val="26"/>
              </w:rPr>
            </w:pPr>
            <w:r w:rsidRPr="004E20BE">
              <w:rPr>
                <w:szCs w:val="26"/>
              </w:rPr>
              <w:t>Tác nhân</w:t>
            </w:r>
          </w:p>
        </w:tc>
        <w:tc>
          <w:tcPr>
            <w:tcW w:w="4844" w:type="dxa"/>
          </w:tcPr>
          <w:p w14:paraId="392AF3D9" w14:textId="77777777" w:rsidR="00D40EB8" w:rsidRPr="004E20BE" w:rsidRDefault="00D40EB8" w:rsidP="00C161F6">
            <w:pPr>
              <w:spacing w:line="276" w:lineRule="auto"/>
              <w:rPr>
                <w:szCs w:val="26"/>
              </w:rPr>
            </w:pPr>
            <w:r w:rsidRPr="004E20BE">
              <w:rPr>
                <w:szCs w:val="26"/>
              </w:rPr>
              <w:t>Khách hàng, Quản trị viên</w:t>
            </w:r>
          </w:p>
        </w:tc>
      </w:tr>
      <w:tr w:rsidR="00D40EB8" w:rsidRPr="004E20BE" w14:paraId="43CF5982" w14:textId="77777777" w:rsidTr="009A3A02">
        <w:trPr>
          <w:jc w:val="center"/>
        </w:trPr>
        <w:tc>
          <w:tcPr>
            <w:tcW w:w="4844" w:type="dxa"/>
          </w:tcPr>
          <w:p w14:paraId="184030FE" w14:textId="77777777" w:rsidR="00D40EB8" w:rsidRPr="004E20BE" w:rsidRDefault="00D40EB8" w:rsidP="00C161F6">
            <w:pPr>
              <w:spacing w:line="276" w:lineRule="auto"/>
              <w:rPr>
                <w:szCs w:val="26"/>
              </w:rPr>
            </w:pPr>
            <w:r w:rsidRPr="004E20BE">
              <w:rPr>
                <w:szCs w:val="26"/>
              </w:rPr>
              <w:t>Mục tiêu</w:t>
            </w:r>
          </w:p>
        </w:tc>
        <w:tc>
          <w:tcPr>
            <w:tcW w:w="4844" w:type="dxa"/>
          </w:tcPr>
          <w:p w14:paraId="71A43698" w14:textId="77777777" w:rsidR="00D40EB8" w:rsidRPr="004E20BE" w:rsidRDefault="00D40EB8" w:rsidP="00C161F6">
            <w:pPr>
              <w:spacing w:line="276" w:lineRule="auto"/>
              <w:rPr>
                <w:szCs w:val="26"/>
              </w:rPr>
            </w:pPr>
            <w:r w:rsidRPr="004E20BE">
              <w:rPr>
                <w:szCs w:val="26"/>
              </w:rPr>
              <w:t>Xác thực người dùng và cấp quyền truy cập</w:t>
            </w:r>
          </w:p>
        </w:tc>
      </w:tr>
      <w:tr w:rsidR="00D40EB8" w:rsidRPr="004E20BE" w14:paraId="4C14C678" w14:textId="77777777" w:rsidTr="009A3A02">
        <w:trPr>
          <w:jc w:val="center"/>
        </w:trPr>
        <w:tc>
          <w:tcPr>
            <w:tcW w:w="4844" w:type="dxa"/>
          </w:tcPr>
          <w:p w14:paraId="04A9A679" w14:textId="77777777" w:rsidR="00D40EB8" w:rsidRPr="004E20BE" w:rsidRDefault="00D40EB8" w:rsidP="00C161F6">
            <w:pPr>
              <w:spacing w:line="276" w:lineRule="auto"/>
              <w:rPr>
                <w:szCs w:val="26"/>
              </w:rPr>
            </w:pPr>
            <w:r w:rsidRPr="004E20BE">
              <w:rPr>
                <w:szCs w:val="26"/>
              </w:rPr>
              <w:t>Điều kiện trước</w:t>
            </w:r>
          </w:p>
        </w:tc>
        <w:tc>
          <w:tcPr>
            <w:tcW w:w="4844" w:type="dxa"/>
          </w:tcPr>
          <w:p w14:paraId="7B64260D" w14:textId="77777777" w:rsidR="00D40EB8" w:rsidRPr="004E20BE" w:rsidRDefault="00D40EB8" w:rsidP="00C161F6">
            <w:pPr>
              <w:spacing w:line="276" w:lineRule="auto"/>
              <w:rPr>
                <w:szCs w:val="26"/>
              </w:rPr>
            </w:pPr>
            <w:r w:rsidRPr="004E20BE">
              <w:rPr>
                <w:szCs w:val="26"/>
              </w:rPr>
              <w:t>Người dùng có tài khoản</w:t>
            </w:r>
          </w:p>
        </w:tc>
      </w:tr>
      <w:tr w:rsidR="00D40EB8" w:rsidRPr="004E20BE" w14:paraId="0AFAC121" w14:textId="77777777" w:rsidTr="009A3A02">
        <w:trPr>
          <w:jc w:val="center"/>
        </w:trPr>
        <w:tc>
          <w:tcPr>
            <w:tcW w:w="4844" w:type="dxa"/>
          </w:tcPr>
          <w:p w14:paraId="540ECC46" w14:textId="77777777" w:rsidR="00D40EB8" w:rsidRPr="004E20BE" w:rsidRDefault="00D40EB8" w:rsidP="00C161F6">
            <w:pPr>
              <w:spacing w:line="276" w:lineRule="auto"/>
              <w:rPr>
                <w:szCs w:val="26"/>
              </w:rPr>
            </w:pPr>
            <w:r w:rsidRPr="004E20BE">
              <w:rPr>
                <w:szCs w:val="26"/>
              </w:rPr>
              <w:t>Điều kiện sau</w:t>
            </w:r>
          </w:p>
        </w:tc>
        <w:tc>
          <w:tcPr>
            <w:tcW w:w="4844" w:type="dxa"/>
          </w:tcPr>
          <w:p w14:paraId="56BF7BBC" w14:textId="77777777" w:rsidR="00D40EB8" w:rsidRPr="004E20BE" w:rsidRDefault="00D40EB8" w:rsidP="00C161F6">
            <w:pPr>
              <w:spacing w:line="276" w:lineRule="auto"/>
              <w:rPr>
                <w:szCs w:val="26"/>
              </w:rPr>
            </w:pPr>
            <w:r w:rsidRPr="004E20BE">
              <w:rPr>
                <w:szCs w:val="26"/>
              </w:rPr>
              <w:t>Người dùng được tạo phiên đăng nhập</w:t>
            </w:r>
          </w:p>
        </w:tc>
      </w:tr>
    </w:tbl>
    <w:p w14:paraId="50CFBCB2" w14:textId="77777777" w:rsidR="00D40EB8" w:rsidRPr="004E20BE" w:rsidRDefault="00D40EB8" w:rsidP="00C161F6">
      <w:pPr>
        <w:spacing w:line="276" w:lineRule="auto"/>
        <w:rPr>
          <w:szCs w:val="26"/>
        </w:rPr>
      </w:pPr>
    </w:p>
    <w:p w14:paraId="4C86CADC" w14:textId="702E3B49" w:rsidR="00D40EB8" w:rsidRPr="004E20BE" w:rsidRDefault="00D40EB8" w:rsidP="00C161F6">
      <w:pPr>
        <w:spacing w:line="276" w:lineRule="auto"/>
        <w:ind w:left="0" w:firstLine="0"/>
        <w:rPr>
          <w:bCs/>
          <w:szCs w:val="26"/>
        </w:rPr>
      </w:pPr>
      <w:r w:rsidRPr="004E20BE">
        <w:rPr>
          <w:bCs/>
          <w:szCs w:val="26"/>
        </w:rPr>
        <w:t>Luồng sự kiện chính:</w:t>
      </w:r>
    </w:p>
    <w:p w14:paraId="6A213DB9" w14:textId="77777777" w:rsidR="00D40EB8" w:rsidRPr="004E20BE" w:rsidRDefault="00D40EB8" w:rsidP="00FE4ABE">
      <w:pPr>
        <w:pStyle w:val="ListBullet"/>
        <w:numPr>
          <w:ilvl w:val="0"/>
          <w:numId w:val="29"/>
        </w:numPr>
        <w:spacing w:line="276" w:lineRule="auto"/>
        <w:rPr>
          <w:rFonts w:cs="Times New Roman"/>
          <w:bCs/>
          <w:szCs w:val="26"/>
        </w:rPr>
      </w:pPr>
      <w:r w:rsidRPr="004E20BE">
        <w:rPr>
          <w:rFonts w:cs="Times New Roman"/>
          <w:bCs/>
          <w:szCs w:val="26"/>
        </w:rPr>
        <w:t>Người dùng nhập email/tên đăng nhập và mật khẩu.</w:t>
      </w:r>
    </w:p>
    <w:p w14:paraId="1849E050" w14:textId="5CFAFD0F" w:rsidR="00D40EB8" w:rsidRPr="004E20BE" w:rsidRDefault="00D40EB8" w:rsidP="00FE4ABE">
      <w:pPr>
        <w:pStyle w:val="ListBullet"/>
        <w:numPr>
          <w:ilvl w:val="0"/>
          <w:numId w:val="29"/>
        </w:numPr>
        <w:spacing w:line="276" w:lineRule="auto"/>
        <w:rPr>
          <w:rFonts w:cs="Times New Roman"/>
          <w:bCs/>
          <w:szCs w:val="26"/>
        </w:rPr>
      </w:pPr>
      <w:r w:rsidRPr="004E20BE">
        <w:rPr>
          <w:rFonts w:cs="Times New Roman"/>
          <w:bCs/>
          <w:szCs w:val="26"/>
        </w:rPr>
        <w:t>Hệ thống kiểm tra thông tin tài khoản.</w:t>
      </w:r>
    </w:p>
    <w:p w14:paraId="652F2B70" w14:textId="3AFA5112" w:rsidR="00D40EB8" w:rsidRPr="004E20BE" w:rsidRDefault="00D40EB8" w:rsidP="00FE4ABE">
      <w:pPr>
        <w:pStyle w:val="ListBullet"/>
        <w:numPr>
          <w:ilvl w:val="0"/>
          <w:numId w:val="29"/>
        </w:numPr>
        <w:spacing w:line="276" w:lineRule="auto"/>
        <w:rPr>
          <w:rFonts w:cs="Times New Roman"/>
          <w:bCs/>
          <w:szCs w:val="26"/>
        </w:rPr>
      </w:pPr>
      <w:r w:rsidRPr="004E20BE">
        <w:rPr>
          <w:rFonts w:cs="Times New Roman"/>
          <w:bCs/>
          <w:szCs w:val="26"/>
        </w:rPr>
        <w:t>Nếu hợp lệ, hệ thống tạo session.</w:t>
      </w:r>
    </w:p>
    <w:p w14:paraId="5DA24160" w14:textId="77777777" w:rsidR="00D40EB8" w:rsidRPr="004E20BE" w:rsidRDefault="00D40EB8" w:rsidP="00FE4ABE">
      <w:pPr>
        <w:pStyle w:val="ListBullet"/>
        <w:numPr>
          <w:ilvl w:val="0"/>
          <w:numId w:val="29"/>
        </w:numPr>
        <w:spacing w:line="276" w:lineRule="auto"/>
        <w:rPr>
          <w:rFonts w:cs="Times New Roman"/>
          <w:bCs/>
          <w:szCs w:val="26"/>
        </w:rPr>
      </w:pPr>
      <w:r w:rsidRPr="004E20BE">
        <w:rPr>
          <w:rFonts w:cs="Times New Roman"/>
          <w:bCs/>
          <w:szCs w:val="26"/>
        </w:rPr>
        <w:t>Khách hàng được chuyển đến trang tài khoản, quản trị viên được chuyển đến dashboard.</w:t>
      </w:r>
    </w:p>
    <w:p w14:paraId="34B2E9F9" w14:textId="6F6229FF" w:rsidR="00D40EB8" w:rsidRPr="004E20BE" w:rsidRDefault="00D40EB8" w:rsidP="00C161F6">
      <w:pPr>
        <w:spacing w:line="276" w:lineRule="auto"/>
        <w:rPr>
          <w:bCs/>
          <w:szCs w:val="26"/>
        </w:rPr>
      </w:pPr>
      <w:r w:rsidRPr="004E20BE">
        <w:rPr>
          <w:bCs/>
          <w:szCs w:val="26"/>
        </w:rPr>
        <w:t>Luồng ngoại lệ:</w:t>
      </w:r>
    </w:p>
    <w:p w14:paraId="4EC6D717" w14:textId="77777777" w:rsidR="00D40EB8" w:rsidRPr="004E20BE" w:rsidRDefault="00D40EB8" w:rsidP="00FE4ABE">
      <w:pPr>
        <w:pStyle w:val="ListBullet"/>
        <w:numPr>
          <w:ilvl w:val="0"/>
          <w:numId w:val="30"/>
        </w:numPr>
        <w:spacing w:line="276" w:lineRule="auto"/>
        <w:rPr>
          <w:rFonts w:cs="Times New Roman"/>
          <w:szCs w:val="26"/>
        </w:rPr>
      </w:pPr>
      <w:r w:rsidRPr="004E20BE">
        <w:rPr>
          <w:rFonts w:cs="Times New Roman"/>
          <w:szCs w:val="26"/>
        </w:rPr>
        <w:t>Sai tài khoản hoặc mật khẩu: thông báo lỗi.</w:t>
      </w:r>
    </w:p>
    <w:p w14:paraId="3D365AD5" w14:textId="77777777" w:rsidR="00D40EB8" w:rsidRPr="004E20BE" w:rsidRDefault="00D40EB8" w:rsidP="00FE4ABE">
      <w:pPr>
        <w:pStyle w:val="ListBullet"/>
        <w:numPr>
          <w:ilvl w:val="0"/>
          <w:numId w:val="30"/>
        </w:numPr>
        <w:spacing w:line="276" w:lineRule="auto"/>
        <w:rPr>
          <w:rFonts w:cs="Times New Roman"/>
          <w:szCs w:val="26"/>
        </w:rPr>
      </w:pPr>
      <w:r w:rsidRPr="004E20BE">
        <w:rPr>
          <w:rFonts w:cs="Times New Roman"/>
          <w:szCs w:val="26"/>
        </w:rPr>
        <w:lastRenderedPageBreak/>
        <w:t>Tài khoản quản trị bị khóa: từ chối đăng nhập.</w:t>
      </w:r>
    </w:p>
    <w:p w14:paraId="6947702C" w14:textId="3B784CA1" w:rsidR="00D40EB8" w:rsidRPr="004E20BE" w:rsidRDefault="00D40EB8" w:rsidP="00C161F6">
      <w:pPr>
        <w:pStyle w:val="Heading3"/>
        <w:spacing w:line="276" w:lineRule="auto"/>
        <w:rPr>
          <w:szCs w:val="26"/>
        </w:rPr>
      </w:pPr>
      <w:r w:rsidRPr="004E20BE">
        <w:rPr>
          <w:szCs w:val="26"/>
        </w:rPr>
        <w:t>3.6.</w:t>
      </w:r>
      <w:r w:rsidR="0040424D">
        <w:rPr>
          <w:szCs w:val="26"/>
        </w:rPr>
        <w:t>3</w:t>
      </w:r>
      <w:r w:rsidRPr="004E20BE">
        <w:rPr>
          <w:szCs w:val="26"/>
        </w:rPr>
        <w:t>. Use case: Tìm kiếm sản phẩm</w:t>
      </w:r>
    </w:p>
    <w:tbl>
      <w:tblPr>
        <w:tblStyle w:val="TableGrid0"/>
        <w:tblW w:w="0" w:type="auto"/>
        <w:jc w:val="center"/>
        <w:tblLook w:val="04A0" w:firstRow="1" w:lastRow="0" w:firstColumn="1" w:lastColumn="0" w:noHBand="0" w:noVBand="1"/>
      </w:tblPr>
      <w:tblGrid>
        <w:gridCol w:w="4505"/>
        <w:gridCol w:w="4510"/>
      </w:tblGrid>
      <w:tr w:rsidR="00D40EB8" w:rsidRPr="004E20BE" w14:paraId="66D8DCB5" w14:textId="77777777" w:rsidTr="009A3A02">
        <w:trPr>
          <w:jc w:val="center"/>
        </w:trPr>
        <w:tc>
          <w:tcPr>
            <w:tcW w:w="4844" w:type="dxa"/>
            <w:shd w:val="clear" w:color="auto" w:fill="D9EAF7"/>
          </w:tcPr>
          <w:p w14:paraId="74A73D2B" w14:textId="77777777" w:rsidR="00D40EB8" w:rsidRPr="004E20BE" w:rsidRDefault="00D40EB8" w:rsidP="00C161F6">
            <w:pPr>
              <w:spacing w:line="276" w:lineRule="auto"/>
              <w:rPr>
                <w:szCs w:val="26"/>
              </w:rPr>
            </w:pPr>
            <w:r w:rsidRPr="004E20BE">
              <w:rPr>
                <w:b/>
                <w:szCs w:val="26"/>
              </w:rPr>
              <w:t>Thành phần</w:t>
            </w:r>
          </w:p>
        </w:tc>
        <w:tc>
          <w:tcPr>
            <w:tcW w:w="4844" w:type="dxa"/>
            <w:shd w:val="clear" w:color="auto" w:fill="D9EAF7"/>
          </w:tcPr>
          <w:p w14:paraId="4EE29E1F" w14:textId="77777777" w:rsidR="00D40EB8" w:rsidRPr="004E20BE" w:rsidRDefault="00D40EB8" w:rsidP="00C161F6">
            <w:pPr>
              <w:spacing w:line="276" w:lineRule="auto"/>
              <w:rPr>
                <w:szCs w:val="26"/>
              </w:rPr>
            </w:pPr>
            <w:r w:rsidRPr="004E20BE">
              <w:rPr>
                <w:b/>
                <w:szCs w:val="26"/>
              </w:rPr>
              <w:t>Nội dung</w:t>
            </w:r>
          </w:p>
        </w:tc>
      </w:tr>
      <w:tr w:rsidR="00D40EB8" w:rsidRPr="004E20BE" w14:paraId="6670EE65" w14:textId="77777777" w:rsidTr="009A3A02">
        <w:trPr>
          <w:jc w:val="center"/>
        </w:trPr>
        <w:tc>
          <w:tcPr>
            <w:tcW w:w="4844" w:type="dxa"/>
          </w:tcPr>
          <w:p w14:paraId="2897F69A" w14:textId="77777777" w:rsidR="00D40EB8" w:rsidRPr="004E20BE" w:rsidRDefault="00D40EB8" w:rsidP="00C161F6">
            <w:pPr>
              <w:spacing w:line="276" w:lineRule="auto"/>
              <w:rPr>
                <w:szCs w:val="26"/>
              </w:rPr>
            </w:pPr>
            <w:r w:rsidRPr="004E20BE">
              <w:rPr>
                <w:szCs w:val="26"/>
              </w:rPr>
              <w:t>Tên use case</w:t>
            </w:r>
          </w:p>
        </w:tc>
        <w:tc>
          <w:tcPr>
            <w:tcW w:w="4844" w:type="dxa"/>
          </w:tcPr>
          <w:p w14:paraId="68DC4C88" w14:textId="77777777" w:rsidR="00D40EB8" w:rsidRPr="004E20BE" w:rsidRDefault="00D40EB8" w:rsidP="00C161F6">
            <w:pPr>
              <w:spacing w:line="276" w:lineRule="auto"/>
              <w:rPr>
                <w:szCs w:val="26"/>
              </w:rPr>
            </w:pPr>
            <w:r w:rsidRPr="004E20BE">
              <w:rPr>
                <w:szCs w:val="26"/>
              </w:rPr>
              <w:t>Tìm kiếm sản phẩm</w:t>
            </w:r>
          </w:p>
        </w:tc>
      </w:tr>
      <w:tr w:rsidR="00D40EB8" w:rsidRPr="004E20BE" w14:paraId="5694767C" w14:textId="77777777" w:rsidTr="009A3A02">
        <w:trPr>
          <w:jc w:val="center"/>
        </w:trPr>
        <w:tc>
          <w:tcPr>
            <w:tcW w:w="4844" w:type="dxa"/>
          </w:tcPr>
          <w:p w14:paraId="1576959A" w14:textId="77777777" w:rsidR="00D40EB8" w:rsidRPr="004E20BE" w:rsidRDefault="00D40EB8" w:rsidP="00C161F6">
            <w:pPr>
              <w:spacing w:line="276" w:lineRule="auto"/>
              <w:rPr>
                <w:szCs w:val="26"/>
              </w:rPr>
            </w:pPr>
            <w:r w:rsidRPr="004E20BE">
              <w:rPr>
                <w:szCs w:val="26"/>
              </w:rPr>
              <w:t>Tác nhân</w:t>
            </w:r>
          </w:p>
        </w:tc>
        <w:tc>
          <w:tcPr>
            <w:tcW w:w="4844" w:type="dxa"/>
          </w:tcPr>
          <w:p w14:paraId="0155E08F" w14:textId="77777777" w:rsidR="00D40EB8" w:rsidRPr="004E20BE" w:rsidRDefault="00D40EB8" w:rsidP="00C161F6">
            <w:pPr>
              <w:spacing w:line="276" w:lineRule="auto"/>
              <w:rPr>
                <w:szCs w:val="26"/>
              </w:rPr>
            </w:pPr>
            <w:r w:rsidRPr="004E20BE">
              <w:rPr>
                <w:szCs w:val="26"/>
              </w:rPr>
              <w:t>Khách vãng lai, Khách hàng</w:t>
            </w:r>
          </w:p>
        </w:tc>
      </w:tr>
      <w:tr w:rsidR="00D40EB8" w:rsidRPr="004E20BE" w14:paraId="7539F956" w14:textId="77777777" w:rsidTr="009A3A02">
        <w:trPr>
          <w:jc w:val="center"/>
        </w:trPr>
        <w:tc>
          <w:tcPr>
            <w:tcW w:w="4844" w:type="dxa"/>
          </w:tcPr>
          <w:p w14:paraId="18925728" w14:textId="77777777" w:rsidR="00D40EB8" w:rsidRPr="004E20BE" w:rsidRDefault="00D40EB8" w:rsidP="00C161F6">
            <w:pPr>
              <w:spacing w:line="276" w:lineRule="auto"/>
              <w:rPr>
                <w:szCs w:val="26"/>
              </w:rPr>
            </w:pPr>
            <w:r w:rsidRPr="004E20BE">
              <w:rPr>
                <w:szCs w:val="26"/>
              </w:rPr>
              <w:t>Mục tiêu</w:t>
            </w:r>
          </w:p>
        </w:tc>
        <w:tc>
          <w:tcPr>
            <w:tcW w:w="4844" w:type="dxa"/>
          </w:tcPr>
          <w:p w14:paraId="41264BE2" w14:textId="77777777" w:rsidR="00D40EB8" w:rsidRPr="004E20BE" w:rsidRDefault="00D40EB8" w:rsidP="00C161F6">
            <w:pPr>
              <w:spacing w:line="276" w:lineRule="auto"/>
              <w:rPr>
                <w:szCs w:val="26"/>
              </w:rPr>
            </w:pPr>
            <w:r w:rsidRPr="004E20BE">
              <w:rPr>
                <w:szCs w:val="26"/>
              </w:rPr>
              <w:t>Tìm sản phẩm phù hợp với từ khóa</w:t>
            </w:r>
          </w:p>
        </w:tc>
      </w:tr>
      <w:tr w:rsidR="00D40EB8" w:rsidRPr="004E20BE" w14:paraId="276E1C8A" w14:textId="77777777" w:rsidTr="009A3A02">
        <w:trPr>
          <w:jc w:val="center"/>
        </w:trPr>
        <w:tc>
          <w:tcPr>
            <w:tcW w:w="4844" w:type="dxa"/>
          </w:tcPr>
          <w:p w14:paraId="4C1F4915" w14:textId="77777777" w:rsidR="00D40EB8" w:rsidRPr="004E20BE" w:rsidRDefault="00D40EB8" w:rsidP="00C161F6">
            <w:pPr>
              <w:spacing w:line="276" w:lineRule="auto"/>
              <w:rPr>
                <w:szCs w:val="26"/>
              </w:rPr>
            </w:pPr>
            <w:r w:rsidRPr="004E20BE">
              <w:rPr>
                <w:szCs w:val="26"/>
              </w:rPr>
              <w:t>Điều kiện trước</w:t>
            </w:r>
          </w:p>
        </w:tc>
        <w:tc>
          <w:tcPr>
            <w:tcW w:w="4844" w:type="dxa"/>
          </w:tcPr>
          <w:p w14:paraId="674399BF" w14:textId="77777777" w:rsidR="00D40EB8" w:rsidRPr="004E20BE" w:rsidRDefault="00D40EB8" w:rsidP="00C161F6">
            <w:pPr>
              <w:spacing w:line="276" w:lineRule="auto"/>
              <w:rPr>
                <w:szCs w:val="26"/>
              </w:rPr>
            </w:pPr>
            <w:r w:rsidRPr="004E20BE">
              <w:rPr>
                <w:szCs w:val="26"/>
              </w:rPr>
              <w:t>Người dùng truy cập website</w:t>
            </w:r>
          </w:p>
        </w:tc>
      </w:tr>
      <w:tr w:rsidR="00D40EB8" w:rsidRPr="004E20BE" w14:paraId="7E2EA975" w14:textId="77777777" w:rsidTr="009A3A02">
        <w:trPr>
          <w:jc w:val="center"/>
        </w:trPr>
        <w:tc>
          <w:tcPr>
            <w:tcW w:w="4844" w:type="dxa"/>
          </w:tcPr>
          <w:p w14:paraId="4649A00A" w14:textId="77777777" w:rsidR="00D40EB8" w:rsidRPr="004E20BE" w:rsidRDefault="00D40EB8" w:rsidP="00C161F6">
            <w:pPr>
              <w:spacing w:line="276" w:lineRule="auto"/>
              <w:rPr>
                <w:szCs w:val="26"/>
              </w:rPr>
            </w:pPr>
            <w:r w:rsidRPr="004E20BE">
              <w:rPr>
                <w:szCs w:val="26"/>
              </w:rPr>
              <w:t>Điều kiện sau</w:t>
            </w:r>
          </w:p>
        </w:tc>
        <w:tc>
          <w:tcPr>
            <w:tcW w:w="4844" w:type="dxa"/>
          </w:tcPr>
          <w:p w14:paraId="118D8B88" w14:textId="77777777" w:rsidR="00D40EB8" w:rsidRPr="004E20BE" w:rsidRDefault="00D40EB8" w:rsidP="00C161F6">
            <w:pPr>
              <w:spacing w:line="276" w:lineRule="auto"/>
              <w:rPr>
                <w:szCs w:val="26"/>
              </w:rPr>
            </w:pPr>
            <w:r w:rsidRPr="004E20BE">
              <w:rPr>
                <w:szCs w:val="26"/>
              </w:rPr>
              <w:t>Danh sách sản phẩm phù hợp được hiển thị</w:t>
            </w:r>
          </w:p>
        </w:tc>
      </w:tr>
    </w:tbl>
    <w:p w14:paraId="5F27F187" w14:textId="77777777" w:rsidR="00D40EB8" w:rsidRPr="004E20BE" w:rsidRDefault="00D40EB8" w:rsidP="00C161F6">
      <w:pPr>
        <w:spacing w:line="276" w:lineRule="auto"/>
        <w:rPr>
          <w:szCs w:val="26"/>
        </w:rPr>
      </w:pPr>
    </w:p>
    <w:p w14:paraId="1A69A3FC" w14:textId="26BC69F3" w:rsidR="00D40EB8" w:rsidRPr="004E20BE" w:rsidRDefault="00D40EB8" w:rsidP="00C161F6">
      <w:pPr>
        <w:spacing w:line="276" w:lineRule="auto"/>
        <w:rPr>
          <w:bCs/>
          <w:szCs w:val="26"/>
        </w:rPr>
      </w:pPr>
      <w:r w:rsidRPr="004E20BE">
        <w:rPr>
          <w:bCs/>
          <w:szCs w:val="26"/>
        </w:rPr>
        <w:t>Luồng sự kiện chính:</w:t>
      </w:r>
    </w:p>
    <w:p w14:paraId="61C4A927" w14:textId="77777777" w:rsidR="00D40EB8" w:rsidRPr="004E20BE" w:rsidRDefault="00D40EB8" w:rsidP="00FE4ABE">
      <w:pPr>
        <w:pStyle w:val="ListBullet"/>
        <w:numPr>
          <w:ilvl w:val="0"/>
          <w:numId w:val="31"/>
        </w:numPr>
        <w:spacing w:line="276" w:lineRule="auto"/>
        <w:rPr>
          <w:rFonts w:cs="Times New Roman"/>
          <w:bCs/>
          <w:szCs w:val="26"/>
        </w:rPr>
      </w:pPr>
      <w:r w:rsidRPr="004E20BE">
        <w:rPr>
          <w:rFonts w:cs="Times New Roman"/>
          <w:bCs/>
          <w:szCs w:val="26"/>
        </w:rPr>
        <w:t>Người dùng nhập từ khóa tìm kiếm.</w:t>
      </w:r>
    </w:p>
    <w:p w14:paraId="509A1642" w14:textId="17D7D804" w:rsidR="00D40EB8" w:rsidRPr="004E20BE" w:rsidRDefault="00D40EB8" w:rsidP="00FE4ABE">
      <w:pPr>
        <w:pStyle w:val="ListBullet"/>
        <w:numPr>
          <w:ilvl w:val="0"/>
          <w:numId w:val="31"/>
        </w:numPr>
        <w:spacing w:line="276" w:lineRule="auto"/>
        <w:rPr>
          <w:rFonts w:cs="Times New Roman"/>
          <w:bCs/>
          <w:szCs w:val="26"/>
        </w:rPr>
      </w:pPr>
      <w:r w:rsidRPr="004E20BE">
        <w:rPr>
          <w:rFonts w:cs="Times New Roman"/>
          <w:bCs/>
          <w:szCs w:val="26"/>
        </w:rPr>
        <w:t>Hệ thống nhận từ khóa.</w:t>
      </w:r>
    </w:p>
    <w:p w14:paraId="4254BAB1" w14:textId="4F88529A" w:rsidR="00D40EB8" w:rsidRPr="004E20BE" w:rsidRDefault="00D40EB8" w:rsidP="00FE4ABE">
      <w:pPr>
        <w:pStyle w:val="ListBullet"/>
        <w:numPr>
          <w:ilvl w:val="0"/>
          <w:numId w:val="31"/>
        </w:numPr>
        <w:spacing w:line="276" w:lineRule="auto"/>
        <w:rPr>
          <w:rFonts w:cs="Times New Roman"/>
          <w:bCs/>
          <w:szCs w:val="26"/>
        </w:rPr>
      </w:pPr>
      <w:r w:rsidRPr="004E20BE">
        <w:rPr>
          <w:rFonts w:cs="Times New Roman"/>
          <w:bCs/>
          <w:szCs w:val="26"/>
        </w:rPr>
        <w:t>Hệ thống truy vấn sản phẩm theo tên hoặc mô tả.</w:t>
      </w:r>
    </w:p>
    <w:p w14:paraId="478AF48A" w14:textId="1B4955F2" w:rsidR="00D40EB8" w:rsidRPr="004E20BE" w:rsidRDefault="00D40EB8" w:rsidP="00FE4ABE">
      <w:pPr>
        <w:pStyle w:val="ListBullet"/>
        <w:numPr>
          <w:ilvl w:val="0"/>
          <w:numId w:val="31"/>
        </w:numPr>
        <w:spacing w:line="276" w:lineRule="auto"/>
        <w:rPr>
          <w:rFonts w:cs="Times New Roman"/>
          <w:bCs/>
          <w:szCs w:val="26"/>
        </w:rPr>
      </w:pPr>
      <w:r w:rsidRPr="004E20BE">
        <w:rPr>
          <w:rFonts w:cs="Times New Roman"/>
          <w:bCs/>
          <w:szCs w:val="26"/>
        </w:rPr>
        <w:t>Hệ thống hiển thị kết quả tìm kiếm.</w:t>
      </w:r>
    </w:p>
    <w:p w14:paraId="38D41C9D" w14:textId="48C19E9A" w:rsidR="00D40EB8" w:rsidRPr="004E20BE" w:rsidRDefault="00D40EB8" w:rsidP="00FE4ABE">
      <w:pPr>
        <w:pStyle w:val="ListBullet"/>
        <w:numPr>
          <w:ilvl w:val="0"/>
          <w:numId w:val="31"/>
        </w:numPr>
        <w:spacing w:line="276" w:lineRule="auto"/>
        <w:rPr>
          <w:rFonts w:cs="Times New Roman"/>
          <w:bCs/>
          <w:szCs w:val="26"/>
        </w:rPr>
      </w:pPr>
      <w:r w:rsidRPr="004E20BE">
        <w:rPr>
          <w:rFonts w:cs="Times New Roman"/>
          <w:bCs/>
          <w:szCs w:val="26"/>
        </w:rPr>
        <w:t>Người dùng chọn sản phẩm để xem chi tiết.</w:t>
      </w:r>
    </w:p>
    <w:p w14:paraId="3C5A7BA4" w14:textId="53E4B474" w:rsidR="00D40EB8" w:rsidRPr="004E20BE" w:rsidRDefault="00D40EB8" w:rsidP="00C161F6">
      <w:pPr>
        <w:spacing w:line="276" w:lineRule="auto"/>
        <w:rPr>
          <w:bCs/>
          <w:szCs w:val="26"/>
        </w:rPr>
      </w:pPr>
      <w:r w:rsidRPr="004E20BE">
        <w:rPr>
          <w:bCs/>
          <w:szCs w:val="26"/>
        </w:rPr>
        <w:t>Luồng ngoại lệ:</w:t>
      </w:r>
    </w:p>
    <w:p w14:paraId="76461CCA" w14:textId="3B6DC1A9" w:rsidR="00D40EB8" w:rsidRPr="004E20BE" w:rsidRDefault="00D40EB8" w:rsidP="00FE4ABE">
      <w:pPr>
        <w:pStyle w:val="ListBullet"/>
        <w:numPr>
          <w:ilvl w:val="0"/>
          <w:numId w:val="31"/>
        </w:numPr>
        <w:spacing w:line="276" w:lineRule="auto"/>
        <w:rPr>
          <w:rFonts w:cs="Times New Roman"/>
          <w:szCs w:val="26"/>
        </w:rPr>
      </w:pPr>
      <w:r w:rsidRPr="004E20BE">
        <w:rPr>
          <w:rFonts w:cs="Times New Roman"/>
          <w:szCs w:val="26"/>
        </w:rPr>
        <w:t>Không có kết quả: hiển thị thông báo không tìm thấy.</w:t>
      </w:r>
    </w:p>
    <w:p w14:paraId="7ACB65E5" w14:textId="0E56EDDB" w:rsidR="00D40EB8" w:rsidRPr="004E20BE" w:rsidRDefault="00D40EB8" w:rsidP="00FE4ABE">
      <w:pPr>
        <w:pStyle w:val="ListBullet"/>
        <w:numPr>
          <w:ilvl w:val="0"/>
          <w:numId w:val="31"/>
        </w:numPr>
        <w:spacing w:line="276" w:lineRule="auto"/>
        <w:rPr>
          <w:rFonts w:cs="Times New Roman"/>
          <w:szCs w:val="26"/>
        </w:rPr>
      </w:pPr>
      <w:r w:rsidRPr="004E20BE">
        <w:rPr>
          <w:rFonts w:cs="Times New Roman"/>
          <w:szCs w:val="26"/>
        </w:rPr>
        <w:t>Từ khóa rỗng: hiển thị danh sách hoặc yêu cầu nhập từ khóa.</w:t>
      </w:r>
    </w:p>
    <w:p w14:paraId="6810ED69" w14:textId="0C70AFC4" w:rsidR="00D40EB8" w:rsidRPr="004E20BE" w:rsidRDefault="00D40EB8" w:rsidP="00C161F6">
      <w:pPr>
        <w:pStyle w:val="Heading3"/>
        <w:spacing w:line="276" w:lineRule="auto"/>
        <w:rPr>
          <w:szCs w:val="26"/>
        </w:rPr>
      </w:pPr>
      <w:r w:rsidRPr="004E20BE">
        <w:rPr>
          <w:szCs w:val="26"/>
        </w:rPr>
        <w:t>3.6.</w:t>
      </w:r>
      <w:r w:rsidR="0040424D">
        <w:rPr>
          <w:szCs w:val="26"/>
        </w:rPr>
        <w:t>4</w:t>
      </w:r>
      <w:r w:rsidRPr="004E20BE">
        <w:rPr>
          <w:szCs w:val="26"/>
        </w:rPr>
        <w:t>. Use case: Đặt hàng</w:t>
      </w:r>
    </w:p>
    <w:tbl>
      <w:tblPr>
        <w:tblStyle w:val="TableGrid0"/>
        <w:tblW w:w="0" w:type="auto"/>
        <w:jc w:val="center"/>
        <w:tblLook w:val="04A0" w:firstRow="1" w:lastRow="0" w:firstColumn="1" w:lastColumn="0" w:noHBand="0" w:noVBand="1"/>
      </w:tblPr>
      <w:tblGrid>
        <w:gridCol w:w="4510"/>
        <w:gridCol w:w="4505"/>
      </w:tblGrid>
      <w:tr w:rsidR="00D40EB8" w:rsidRPr="004E20BE" w14:paraId="306EE0D7" w14:textId="77777777" w:rsidTr="009A3A02">
        <w:trPr>
          <w:jc w:val="center"/>
        </w:trPr>
        <w:tc>
          <w:tcPr>
            <w:tcW w:w="4844" w:type="dxa"/>
            <w:shd w:val="clear" w:color="auto" w:fill="D9EAF7"/>
          </w:tcPr>
          <w:p w14:paraId="6C70D2A6" w14:textId="77777777" w:rsidR="00D40EB8" w:rsidRPr="004E20BE" w:rsidRDefault="00D40EB8" w:rsidP="00C161F6">
            <w:pPr>
              <w:spacing w:line="276" w:lineRule="auto"/>
              <w:rPr>
                <w:szCs w:val="26"/>
              </w:rPr>
            </w:pPr>
            <w:r w:rsidRPr="004E20BE">
              <w:rPr>
                <w:b/>
                <w:szCs w:val="26"/>
              </w:rPr>
              <w:t>Thành phần</w:t>
            </w:r>
          </w:p>
        </w:tc>
        <w:tc>
          <w:tcPr>
            <w:tcW w:w="4844" w:type="dxa"/>
            <w:shd w:val="clear" w:color="auto" w:fill="D9EAF7"/>
          </w:tcPr>
          <w:p w14:paraId="3F4E0DA9" w14:textId="77777777" w:rsidR="00D40EB8" w:rsidRPr="004E20BE" w:rsidRDefault="00D40EB8" w:rsidP="00C161F6">
            <w:pPr>
              <w:spacing w:line="276" w:lineRule="auto"/>
              <w:rPr>
                <w:szCs w:val="26"/>
              </w:rPr>
            </w:pPr>
            <w:r w:rsidRPr="004E20BE">
              <w:rPr>
                <w:b/>
                <w:szCs w:val="26"/>
              </w:rPr>
              <w:t>Nội dung</w:t>
            </w:r>
          </w:p>
        </w:tc>
      </w:tr>
      <w:tr w:rsidR="00D40EB8" w:rsidRPr="004E20BE" w14:paraId="12340C2D" w14:textId="77777777" w:rsidTr="009A3A02">
        <w:trPr>
          <w:jc w:val="center"/>
        </w:trPr>
        <w:tc>
          <w:tcPr>
            <w:tcW w:w="4844" w:type="dxa"/>
          </w:tcPr>
          <w:p w14:paraId="28B466C8" w14:textId="77777777" w:rsidR="00D40EB8" w:rsidRPr="004E20BE" w:rsidRDefault="00D40EB8" w:rsidP="00C161F6">
            <w:pPr>
              <w:spacing w:line="276" w:lineRule="auto"/>
              <w:rPr>
                <w:szCs w:val="26"/>
              </w:rPr>
            </w:pPr>
            <w:r w:rsidRPr="004E20BE">
              <w:rPr>
                <w:szCs w:val="26"/>
              </w:rPr>
              <w:t>Tên use case</w:t>
            </w:r>
          </w:p>
        </w:tc>
        <w:tc>
          <w:tcPr>
            <w:tcW w:w="4844" w:type="dxa"/>
          </w:tcPr>
          <w:p w14:paraId="2BD7D5DB" w14:textId="77777777" w:rsidR="00D40EB8" w:rsidRPr="004E20BE" w:rsidRDefault="00D40EB8" w:rsidP="00C161F6">
            <w:pPr>
              <w:spacing w:line="276" w:lineRule="auto"/>
              <w:rPr>
                <w:szCs w:val="26"/>
              </w:rPr>
            </w:pPr>
            <w:r w:rsidRPr="004E20BE">
              <w:rPr>
                <w:szCs w:val="26"/>
              </w:rPr>
              <w:t>Đặt hàng</w:t>
            </w:r>
          </w:p>
        </w:tc>
      </w:tr>
      <w:tr w:rsidR="00D40EB8" w:rsidRPr="004E20BE" w14:paraId="510E3922" w14:textId="77777777" w:rsidTr="009A3A02">
        <w:trPr>
          <w:jc w:val="center"/>
        </w:trPr>
        <w:tc>
          <w:tcPr>
            <w:tcW w:w="4844" w:type="dxa"/>
          </w:tcPr>
          <w:p w14:paraId="71C3D71D" w14:textId="77777777" w:rsidR="00D40EB8" w:rsidRPr="004E20BE" w:rsidRDefault="00D40EB8" w:rsidP="00C161F6">
            <w:pPr>
              <w:spacing w:line="276" w:lineRule="auto"/>
              <w:rPr>
                <w:szCs w:val="26"/>
              </w:rPr>
            </w:pPr>
            <w:r w:rsidRPr="004E20BE">
              <w:rPr>
                <w:szCs w:val="26"/>
              </w:rPr>
              <w:t>Tác nhân</w:t>
            </w:r>
          </w:p>
        </w:tc>
        <w:tc>
          <w:tcPr>
            <w:tcW w:w="4844" w:type="dxa"/>
          </w:tcPr>
          <w:p w14:paraId="0120594B" w14:textId="77777777" w:rsidR="00D40EB8" w:rsidRPr="004E20BE" w:rsidRDefault="00D40EB8" w:rsidP="00C161F6">
            <w:pPr>
              <w:spacing w:line="276" w:lineRule="auto"/>
              <w:rPr>
                <w:szCs w:val="26"/>
              </w:rPr>
            </w:pPr>
            <w:r w:rsidRPr="004E20BE">
              <w:rPr>
                <w:szCs w:val="26"/>
              </w:rPr>
              <w:t>Khách hàng</w:t>
            </w:r>
          </w:p>
        </w:tc>
      </w:tr>
      <w:tr w:rsidR="00D40EB8" w:rsidRPr="004E20BE" w14:paraId="0D0B4A5E" w14:textId="77777777" w:rsidTr="009A3A02">
        <w:trPr>
          <w:jc w:val="center"/>
        </w:trPr>
        <w:tc>
          <w:tcPr>
            <w:tcW w:w="4844" w:type="dxa"/>
          </w:tcPr>
          <w:p w14:paraId="29B2B19C" w14:textId="77777777" w:rsidR="00D40EB8" w:rsidRPr="004E20BE" w:rsidRDefault="00D40EB8" w:rsidP="00C161F6">
            <w:pPr>
              <w:spacing w:line="276" w:lineRule="auto"/>
              <w:rPr>
                <w:szCs w:val="26"/>
              </w:rPr>
            </w:pPr>
            <w:r w:rsidRPr="004E20BE">
              <w:rPr>
                <w:szCs w:val="26"/>
              </w:rPr>
              <w:t>Mục tiêu</w:t>
            </w:r>
          </w:p>
        </w:tc>
        <w:tc>
          <w:tcPr>
            <w:tcW w:w="4844" w:type="dxa"/>
          </w:tcPr>
          <w:p w14:paraId="47546DF6" w14:textId="77777777" w:rsidR="00D40EB8" w:rsidRPr="004E20BE" w:rsidRDefault="00D40EB8" w:rsidP="00C161F6">
            <w:pPr>
              <w:spacing w:line="276" w:lineRule="auto"/>
              <w:rPr>
                <w:szCs w:val="26"/>
              </w:rPr>
            </w:pPr>
            <w:r w:rsidRPr="004E20BE">
              <w:rPr>
                <w:szCs w:val="26"/>
              </w:rPr>
              <w:t>Tạo đơn hàng từ giỏ hàng</w:t>
            </w:r>
          </w:p>
        </w:tc>
      </w:tr>
      <w:tr w:rsidR="00D40EB8" w:rsidRPr="004E20BE" w14:paraId="047DC4D3" w14:textId="77777777" w:rsidTr="009A3A02">
        <w:trPr>
          <w:jc w:val="center"/>
        </w:trPr>
        <w:tc>
          <w:tcPr>
            <w:tcW w:w="4844" w:type="dxa"/>
          </w:tcPr>
          <w:p w14:paraId="05309D04" w14:textId="77777777" w:rsidR="00D40EB8" w:rsidRPr="004E20BE" w:rsidRDefault="00D40EB8" w:rsidP="00C161F6">
            <w:pPr>
              <w:spacing w:line="276" w:lineRule="auto"/>
              <w:rPr>
                <w:szCs w:val="26"/>
              </w:rPr>
            </w:pPr>
            <w:r w:rsidRPr="004E20BE">
              <w:rPr>
                <w:szCs w:val="26"/>
              </w:rPr>
              <w:t>Điều kiện trước</w:t>
            </w:r>
          </w:p>
        </w:tc>
        <w:tc>
          <w:tcPr>
            <w:tcW w:w="4844" w:type="dxa"/>
          </w:tcPr>
          <w:p w14:paraId="35046404" w14:textId="77777777" w:rsidR="00D40EB8" w:rsidRPr="004E20BE" w:rsidRDefault="00D40EB8" w:rsidP="00C161F6">
            <w:pPr>
              <w:spacing w:line="276" w:lineRule="auto"/>
              <w:rPr>
                <w:szCs w:val="26"/>
              </w:rPr>
            </w:pPr>
            <w:r w:rsidRPr="004E20BE">
              <w:rPr>
                <w:szCs w:val="26"/>
              </w:rPr>
              <w:t>Giỏ hàng có ít nhất một sản phẩm</w:t>
            </w:r>
          </w:p>
        </w:tc>
      </w:tr>
      <w:tr w:rsidR="00D40EB8" w:rsidRPr="004E20BE" w14:paraId="0A4F6161" w14:textId="77777777" w:rsidTr="009A3A02">
        <w:trPr>
          <w:jc w:val="center"/>
        </w:trPr>
        <w:tc>
          <w:tcPr>
            <w:tcW w:w="4844" w:type="dxa"/>
          </w:tcPr>
          <w:p w14:paraId="67F47E2F" w14:textId="77777777" w:rsidR="00D40EB8" w:rsidRPr="004E20BE" w:rsidRDefault="00D40EB8" w:rsidP="00C161F6">
            <w:pPr>
              <w:spacing w:line="276" w:lineRule="auto"/>
              <w:rPr>
                <w:szCs w:val="26"/>
              </w:rPr>
            </w:pPr>
            <w:r w:rsidRPr="004E20BE">
              <w:rPr>
                <w:szCs w:val="26"/>
              </w:rPr>
              <w:t>Điều kiện sau</w:t>
            </w:r>
          </w:p>
        </w:tc>
        <w:tc>
          <w:tcPr>
            <w:tcW w:w="4844" w:type="dxa"/>
          </w:tcPr>
          <w:p w14:paraId="2999BF5F" w14:textId="77777777" w:rsidR="00D40EB8" w:rsidRPr="004E20BE" w:rsidRDefault="00D40EB8" w:rsidP="00C161F6">
            <w:pPr>
              <w:spacing w:line="276" w:lineRule="auto"/>
              <w:rPr>
                <w:szCs w:val="26"/>
              </w:rPr>
            </w:pPr>
            <w:r w:rsidRPr="004E20BE">
              <w:rPr>
                <w:szCs w:val="26"/>
              </w:rPr>
              <w:t>Đơn hàng và chi tiết đơn hàng được lưu</w:t>
            </w:r>
          </w:p>
        </w:tc>
      </w:tr>
    </w:tbl>
    <w:p w14:paraId="22576CC1" w14:textId="77777777" w:rsidR="00D40EB8" w:rsidRPr="004E20BE" w:rsidRDefault="00D40EB8" w:rsidP="00C161F6">
      <w:pPr>
        <w:spacing w:line="276" w:lineRule="auto"/>
        <w:rPr>
          <w:szCs w:val="26"/>
        </w:rPr>
      </w:pPr>
    </w:p>
    <w:p w14:paraId="0EF3E987" w14:textId="40556CE0" w:rsidR="00D40EB8" w:rsidRPr="004E20BE" w:rsidRDefault="00D40EB8" w:rsidP="00C161F6">
      <w:pPr>
        <w:spacing w:line="276" w:lineRule="auto"/>
        <w:rPr>
          <w:bCs/>
          <w:szCs w:val="26"/>
        </w:rPr>
      </w:pPr>
      <w:r w:rsidRPr="004E20BE">
        <w:rPr>
          <w:bCs/>
          <w:szCs w:val="26"/>
        </w:rPr>
        <w:t>Luồng sự kiện chính:</w:t>
      </w:r>
    </w:p>
    <w:p w14:paraId="3E52A979" w14:textId="77777777"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Khách hàng kiểm tra giỏ hàng.</w:t>
      </w:r>
    </w:p>
    <w:p w14:paraId="043C611A" w14:textId="45AFBEFA"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Khách hàng chuyển sang trang thanh toán.</w:t>
      </w:r>
    </w:p>
    <w:p w14:paraId="1B65C344" w14:textId="35266A82"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hiển thị sản phẩm, tổng tiền và form nhận hàng.</w:t>
      </w:r>
    </w:p>
    <w:p w14:paraId="2A00D09C" w14:textId="4BC5534A"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Khách hàng nhập thông tin nhận hàng.</w:t>
      </w:r>
    </w:p>
    <w:p w14:paraId="7C4FC064" w14:textId="0A6A1848"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kiểm tra dữ liệu.</w:t>
      </w:r>
    </w:p>
    <w:p w14:paraId="1A94C6B9" w14:textId="047164CF"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tạo đơn hàng và chi tiết đơn hàng.</w:t>
      </w:r>
    </w:p>
    <w:p w14:paraId="58986D90" w14:textId="6FEAC554"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thông báo đặt hàng thành công.</w:t>
      </w:r>
    </w:p>
    <w:p w14:paraId="6AB01CA7" w14:textId="4FD5D4CE" w:rsidR="00D40EB8" w:rsidRPr="004E20BE" w:rsidRDefault="00D40EB8" w:rsidP="00C161F6">
      <w:pPr>
        <w:spacing w:line="276" w:lineRule="auto"/>
        <w:rPr>
          <w:bCs/>
          <w:szCs w:val="26"/>
        </w:rPr>
      </w:pPr>
      <w:r w:rsidRPr="004E20BE">
        <w:rPr>
          <w:bCs/>
          <w:szCs w:val="26"/>
        </w:rPr>
        <w:t>Luồng ngoại lệ:</w:t>
      </w:r>
    </w:p>
    <w:p w14:paraId="01482FBA" w14:textId="6758316C" w:rsidR="00D40EB8" w:rsidRPr="004E20BE" w:rsidRDefault="00D40EB8" w:rsidP="00FE4ABE">
      <w:pPr>
        <w:pStyle w:val="ListBullet"/>
        <w:numPr>
          <w:ilvl w:val="0"/>
          <w:numId w:val="32"/>
        </w:numPr>
        <w:spacing w:line="276" w:lineRule="auto"/>
        <w:rPr>
          <w:rFonts w:cs="Times New Roman"/>
          <w:szCs w:val="26"/>
        </w:rPr>
      </w:pPr>
      <w:r w:rsidRPr="004E20BE">
        <w:rPr>
          <w:rFonts w:cs="Times New Roman"/>
          <w:szCs w:val="26"/>
        </w:rPr>
        <w:t>Giỏ hàng rỗng: không cho đặt hàng.</w:t>
      </w:r>
    </w:p>
    <w:p w14:paraId="495BAC1D" w14:textId="53ABD092" w:rsidR="00D40EB8" w:rsidRPr="004E20BE" w:rsidRDefault="00D40EB8" w:rsidP="00FE4ABE">
      <w:pPr>
        <w:pStyle w:val="ListBullet"/>
        <w:numPr>
          <w:ilvl w:val="0"/>
          <w:numId w:val="32"/>
        </w:numPr>
        <w:spacing w:line="276" w:lineRule="auto"/>
        <w:rPr>
          <w:rFonts w:cs="Times New Roman"/>
          <w:szCs w:val="26"/>
        </w:rPr>
      </w:pPr>
      <w:r w:rsidRPr="004E20BE">
        <w:rPr>
          <w:rFonts w:cs="Times New Roman"/>
          <w:szCs w:val="26"/>
        </w:rPr>
        <w:t>Thiếu thông tin nhận hàng: yêu cầu nhập lại.</w:t>
      </w:r>
    </w:p>
    <w:p w14:paraId="5CE6C18E" w14:textId="2AD647E5" w:rsidR="00D40EB8" w:rsidRPr="004E20BE" w:rsidRDefault="00D40EB8" w:rsidP="00FE4ABE">
      <w:pPr>
        <w:pStyle w:val="ListBullet"/>
        <w:numPr>
          <w:ilvl w:val="0"/>
          <w:numId w:val="32"/>
        </w:numPr>
        <w:spacing w:line="276" w:lineRule="auto"/>
        <w:rPr>
          <w:rFonts w:cs="Times New Roman"/>
          <w:szCs w:val="26"/>
        </w:rPr>
      </w:pPr>
      <w:r w:rsidRPr="004E20BE">
        <w:rPr>
          <w:rFonts w:cs="Times New Roman"/>
          <w:szCs w:val="26"/>
        </w:rPr>
        <w:t>Sản phẩm không còn hợp lệ: thông báo lỗi.</w:t>
      </w:r>
    </w:p>
    <w:p w14:paraId="1B9C54E8" w14:textId="25E8885E" w:rsidR="00D40EB8" w:rsidRPr="004E20BE" w:rsidRDefault="00D40EB8" w:rsidP="00C161F6">
      <w:pPr>
        <w:pStyle w:val="Heading3"/>
        <w:spacing w:line="276" w:lineRule="auto"/>
        <w:rPr>
          <w:szCs w:val="26"/>
        </w:rPr>
      </w:pPr>
      <w:r w:rsidRPr="004E20BE">
        <w:rPr>
          <w:szCs w:val="26"/>
        </w:rPr>
        <w:lastRenderedPageBreak/>
        <w:t>3.6.</w:t>
      </w:r>
      <w:r w:rsidR="0040424D">
        <w:rPr>
          <w:szCs w:val="26"/>
        </w:rPr>
        <w:t>5</w:t>
      </w:r>
      <w:r w:rsidRPr="004E20BE">
        <w:rPr>
          <w:szCs w:val="26"/>
        </w:rPr>
        <w:t>. Use case: Quản lý sản phẩm</w:t>
      </w:r>
    </w:p>
    <w:tbl>
      <w:tblPr>
        <w:tblStyle w:val="TableGrid0"/>
        <w:tblW w:w="0" w:type="auto"/>
        <w:jc w:val="center"/>
        <w:tblLook w:val="04A0" w:firstRow="1" w:lastRow="0" w:firstColumn="1" w:lastColumn="0" w:noHBand="0" w:noVBand="1"/>
      </w:tblPr>
      <w:tblGrid>
        <w:gridCol w:w="4510"/>
        <w:gridCol w:w="4505"/>
      </w:tblGrid>
      <w:tr w:rsidR="00D40EB8" w:rsidRPr="004E20BE" w14:paraId="5E44988F" w14:textId="77777777" w:rsidTr="009A3A02">
        <w:trPr>
          <w:jc w:val="center"/>
        </w:trPr>
        <w:tc>
          <w:tcPr>
            <w:tcW w:w="4844" w:type="dxa"/>
            <w:shd w:val="clear" w:color="auto" w:fill="D9EAF7"/>
          </w:tcPr>
          <w:p w14:paraId="57720678" w14:textId="77777777" w:rsidR="00D40EB8" w:rsidRPr="004E20BE" w:rsidRDefault="00D40EB8" w:rsidP="00C161F6">
            <w:pPr>
              <w:spacing w:line="276" w:lineRule="auto"/>
              <w:rPr>
                <w:szCs w:val="26"/>
              </w:rPr>
            </w:pPr>
            <w:r w:rsidRPr="004E20BE">
              <w:rPr>
                <w:b/>
                <w:szCs w:val="26"/>
              </w:rPr>
              <w:t>Thành phần</w:t>
            </w:r>
          </w:p>
        </w:tc>
        <w:tc>
          <w:tcPr>
            <w:tcW w:w="4844" w:type="dxa"/>
            <w:shd w:val="clear" w:color="auto" w:fill="D9EAF7"/>
          </w:tcPr>
          <w:p w14:paraId="4C6F20A8" w14:textId="77777777" w:rsidR="00D40EB8" w:rsidRPr="004E20BE" w:rsidRDefault="00D40EB8" w:rsidP="00C161F6">
            <w:pPr>
              <w:spacing w:line="276" w:lineRule="auto"/>
              <w:rPr>
                <w:szCs w:val="26"/>
              </w:rPr>
            </w:pPr>
            <w:r w:rsidRPr="004E20BE">
              <w:rPr>
                <w:b/>
                <w:szCs w:val="26"/>
              </w:rPr>
              <w:t>Nội dung</w:t>
            </w:r>
          </w:p>
        </w:tc>
      </w:tr>
      <w:tr w:rsidR="00D40EB8" w:rsidRPr="004E20BE" w14:paraId="57BFDF3A" w14:textId="77777777" w:rsidTr="009A3A02">
        <w:trPr>
          <w:jc w:val="center"/>
        </w:trPr>
        <w:tc>
          <w:tcPr>
            <w:tcW w:w="4844" w:type="dxa"/>
          </w:tcPr>
          <w:p w14:paraId="089D8363" w14:textId="77777777" w:rsidR="00D40EB8" w:rsidRPr="004E20BE" w:rsidRDefault="00D40EB8" w:rsidP="00C161F6">
            <w:pPr>
              <w:spacing w:line="276" w:lineRule="auto"/>
              <w:rPr>
                <w:szCs w:val="26"/>
              </w:rPr>
            </w:pPr>
            <w:r w:rsidRPr="004E20BE">
              <w:rPr>
                <w:szCs w:val="26"/>
              </w:rPr>
              <w:t>Tên use case</w:t>
            </w:r>
          </w:p>
        </w:tc>
        <w:tc>
          <w:tcPr>
            <w:tcW w:w="4844" w:type="dxa"/>
          </w:tcPr>
          <w:p w14:paraId="1DC633D9" w14:textId="77777777" w:rsidR="00D40EB8" w:rsidRPr="004E20BE" w:rsidRDefault="00D40EB8" w:rsidP="00C161F6">
            <w:pPr>
              <w:spacing w:line="276" w:lineRule="auto"/>
              <w:rPr>
                <w:szCs w:val="26"/>
              </w:rPr>
            </w:pPr>
            <w:r w:rsidRPr="004E20BE">
              <w:rPr>
                <w:szCs w:val="26"/>
              </w:rPr>
              <w:t>Quản lý sản phẩm</w:t>
            </w:r>
          </w:p>
        </w:tc>
      </w:tr>
      <w:tr w:rsidR="00D40EB8" w:rsidRPr="004E20BE" w14:paraId="397C2699" w14:textId="77777777" w:rsidTr="009A3A02">
        <w:trPr>
          <w:jc w:val="center"/>
        </w:trPr>
        <w:tc>
          <w:tcPr>
            <w:tcW w:w="4844" w:type="dxa"/>
          </w:tcPr>
          <w:p w14:paraId="76E39446" w14:textId="77777777" w:rsidR="00D40EB8" w:rsidRPr="004E20BE" w:rsidRDefault="00D40EB8" w:rsidP="00C161F6">
            <w:pPr>
              <w:spacing w:line="276" w:lineRule="auto"/>
              <w:rPr>
                <w:szCs w:val="26"/>
              </w:rPr>
            </w:pPr>
            <w:r w:rsidRPr="004E20BE">
              <w:rPr>
                <w:szCs w:val="26"/>
              </w:rPr>
              <w:t>Tác nhân</w:t>
            </w:r>
          </w:p>
        </w:tc>
        <w:tc>
          <w:tcPr>
            <w:tcW w:w="4844" w:type="dxa"/>
          </w:tcPr>
          <w:p w14:paraId="13BC4A54" w14:textId="77777777" w:rsidR="00D40EB8" w:rsidRPr="004E20BE" w:rsidRDefault="00D40EB8" w:rsidP="00C161F6">
            <w:pPr>
              <w:spacing w:line="276" w:lineRule="auto"/>
              <w:rPr>
                <w:szCs w:val="26"/>
              </w:rPr>
            </w:pPr>
            <w:r w:rsidRPr="004E20BE">
              <w:rPr>
                <w:szCs w:val="26"/>
              </w:rPr>
              <w:t>Quản trị viên</w:t>
            </w:r>
          </w:p>
        </w:tc>
      </w:tr>
      <w:tr w:rsidR="00D40EB8" w:rsidRPr="004E20BE" w14:paraId="34DBF90A" w14:textId="77777777" w:rsidTr="009A3A02">
        <w:trPr>
          <w:jc w:val="center"/>
        </w:trPr>
        <w:tc>
          <w:tcPr>
            <w:tcW w:w="4844" w:type="dxa"/>
          </w:tcPr>
          <w:p w14:paraId="6AE18A41" w14:textId="77777777" w:rsidR="00D40EB8" w:rsidRPr="004E20BE" w:rsidRDefault="00D40EB8" w:rsidP="00C161F6">
            <w:pPr>
              <w:spacing w:line="276" w:lineRule="auto"/>
              <w:rPr>
                <w:szCs w:val="26"/>
              </w:rPr>
            </w:pPr>
            <w:r w:rsidRPr="004E20BE">
              <w:rPr>
                <w:szCs w:val="26"/>
              </w:rPr>
              <w:t>Mục tiêu</w:t>
            </w:r>
          </w:p>
        </w:tc>
        <w:tc>
          <w:tcPr>
            <w:tcW w:w="4844" w:type="dxa"/>
          </w:tcPr>
          <w:p w14:paraId="6981D52C" w14:textId="77777777" w:rsidR="00D40EB8" w:rsidRPr="004E20BE" w:rsidRDefault="00D40EB8" w:rsidP="00C161F6">
            <w:pPr>
              <w:spacing w:line="276" w:lineRule="auto"/>
              <w:rPr>
                <w:szCs w:val="26"/>
              </w:rPr>
            </w:pPr>
            <w:r w:rsidRPr="004E20BE">
              <w:rPr>
                <w:szCs w:val="26"/>
              </w:rPr>
              <w:t>Thêm, sửa, xóa và theo dõi sản phẩm</w:t>
            </w:r>
          </w:p>
        </w:tc>
      </w:tr>
      <w:tr w:rsidR="00D40EB8" w:rsidRPr="004E20BE" w14:paraId="551DF935" w14:textId="77777777" w:rsidTr="009A3A02">
        <w:trPr>
          <w:jc w:val="center"/>
        </w:trPr>
        <w:tc>
          <w:tcPr>
            <w:tcW w:w="4844" w:type="dxa"/>
          </w:tcPr>
          <w:p w14:paraId="75EDB85D" w14:textId="77777777" w:rsidR="00D40EB8" w:rsidRPr="004E20BE" w:rsidRDefault="00D40EB8" w:rsidP="00C161F6">
            <w:pPr>
              <w:spacing w:line="276" w:lineRule="auto"/>
              <w:rPr>
                <w:szCs w:val="26"/>
              </w:rPr>
            </w:pPr>
            <w:r w:rsidRPr="004E20BE">
              <w:rPr>
                <w:szCs w:val="26"/>
              </w:rPr>
              <w:t>Điều kiện trước</w:t>
            </w:r>
          </w:p>
        </w:tc>
        <w:tc>
          <w:tcPr>
            <w:tcW w:w="4844" w:type="dxa"/>
          </w:tcPr>
          <w:p w14:paraId="3BC6CFC8" w14:textId="77777777" w:rsidR="00D40EB8" w:rsidRPr="004E20BE" w:rsidRDefault="00D40EB8" w:rsidP="00C161F6">
            <w:pPr>
              <w:spacing w:line="276" w:lineRule="auto"/>
              <w:rPr>
                <w:szCs w:val="26"/>
              </w:rPr>
            </w:pPr>
            <w:r w:rsidRPr="004E20BE">
              <w:rPr>
                <w:szCs w:val="26"/>
              </w:rPr>
              <w:t>Quản trị viên đã đăng nhập</w:t>
            </w:r>
          </w:p>
        </w:tc>
      </w:tr>
      <w:tr w:rsidR="00D40EB8" w:rsidRPr="004E20BE" w14:paraId="52D82DE7" w14:textId="77777777" w:rsidTr="009A3A02">
        <w:trPr>
          <w:jc w:val="center"/>
        </w:trPr>
        <w:tc>
          <w:tcPr>
            <w:tcW w:w="4844" w:type="dxa"/>
          </w:tcPr>
          <w:p w14:paraId="79EE4004" w14:textId="77777777" w:rsidR="00D40EB8" w:rsidRPr="004E20BE" w:rsidRDefault="00D40EB8" w:rsidP="00C161F6">
            <w:pPr>
              <w:spacing w:line="276" w:lineRule="auto"/>
              <w:rPr>
                <w:szCs w:val="26"/>
              </w:rPr>
            </w:pPr>
            <w:r w:rsidRPr="004E20BE">
              <w:rPr>
                <w:szCs w:val="26"/>
              </w:rPr>
              <w:t>Điều kiện sau</w:t>
            </w:r>
          </w:p>
        </w:tc>
        <w:tc>
          <w:tcPr>
            <w:tcW w:w="4844" w:type="dxa"/>
          </w:tcPr>
          <w:p w14:paraId="441ACA85" w14:textId="77777777" w:rsidR="00D40EB8" w:rsidRPr="004E20BE" w:rsidRDefault="00D40EB8" w:rsidP="00C161F6">
            <w:pPr>
              <w:spacing w:line="276" w:lineRule="auto"/>
              <w:rPr>
                <w:szCs w:val="26"/>
              </w:rPr>
            </w:pPr>
            <w:r w:rsidRPr="004E20BE">
              <w:rPr>
                <w:szCs w:val="26"/>
              </w:rPr>
              <w:t>Dữ liệu sản phẩm được cập nhật</w:t>
            </w:r>
          </w:p>
        </w:tc>
      </w:tr>
    </w:tbl>
    <w:p w14:paraId="4A65CBBD" w14:textId="77777777" w:rsidR="00D40EB8" w:rsidRPr="004E20BE" w:rsidRDefault="00D40EB8" w:rsidP="00C161F6">
      <w:pPr>
        <w:spacing w:line="276" w:lineRule="auto"/>
        <w:rPr>
          <w:szCs w:val="26"/>
        </w:rPr>
      </w:pPr>
    </w:p>
    <w:p w14:paraId="3E45DCD0" w14:textId="77777777" w:rsidR="00D40EB8" w:rsidRPr="004E20BE" w:rsidRDefault="00D40EB8" w:rsidP="00C161F6">
      <w:pPr>
        <w:spacing w:line="276" w:lineRule="auto"/>
        <w:rPr>
          <w:bCs/>
          <w:szCs w:val="26"/>
        </w:rPr>
      </w:pPr>
      <w:r w:rsidRPr="004E20BE">
        <w:rPr>
          <w:bCs/>
          <w:szCs w:val="26"/>
        </w:rPr>
        <w:t>Luồng sự kiện chính:</w:t>
      </w:r>
    </w:p>
    <w:p w14:paraId="1934F886" w14:textId="60B9CA27"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Quản trị viên mở trang quản lý sản phẩm.</w:t>
      </w:r>
    </w:p>
    <w:p w14:paraId="202EE1CE" w14:textId="49AA8492"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hiển thị danh sách sản phẩm.</w:t>
      </w:r>
    </w:p>
    <w:p w14:paraId="41996D5C" w14:textId="5CC7C41E"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Quản trị viên chọn thêm, sửa hoặc xóa.</w:t>
      </w:r>
    </w:p>
    <w:p w14:paraId="36052DE0" w14:textId="6E78AB20"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hiển thị form tương ứng.</w:t>
      </w:r>
    </w:p>
    <w:p w14:paraId="7FBDC0D7" w14:textId="68D55C39"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Quản trị viên nhập thông tin sản phẩm.</w:t>
      </w:r>
    </w:p>
    <w:p w14:paraId="2D9BE979" w14:textId="6EE65D60"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kiểm tra dữ liệu và lưu thay đổi.</w:t>
      </w:r>
    </w:p>
    <w:p w14:paraId="51589A0D" w14:textId="7B0D299E" w:rsidR="00D40EB8" w:rsidRPr="004E20BE" w:rsidRDefault="00D40EB8" w:rsidP="00FE4ABE">
      <w:pPr>
        <w:pStyle w:val="ListBullet"/>
        <w:numPr>
          <w:ilvl w:val="0"/>
          <w:numId w:val="32"/>
        </w:numPr>
        <w:spacing w:line="276" w:lineRule="auto"/>
        <w:rPr>
          <w:rFonts w:cs="Times New Roman"/>
          <w:bCs/>
          <w:szCs w:val="26"/>
        </w:rPr>
      </w:pPr>
      <w:r w:rsidRPr="004E20BE">
        <w:rPr>
          <w:rFonts w:cs="Times New Roman"/>
          <w:bCs/>
          <w:szCs w:val="26"/>
        </w:rPr>
        <w:t>Hệ thống thông báo kết quả.</w:t>
      </w:r>
    </w:p>
    <w:p w14:paraId="4F1ACF6C" w14:textId="77777777" w:rsidR="00D40EB8" w:rsidRPr="004E20BE" w:rsidRDefault="00D40EB8" w:rsidP="00C161F6">
      <w:pPr>
        <w:spacing w:line="276" w:lineRule="auto"/>
        <w:rPr>
          <w:bCs/>
          <w:szCs w:val="26"/>
        </w:rPr>
      </w:pPr>
      <w:r w:rsidRPr="004E20BE">
        <w:rPr>
          <w:bCs/>
          <w:szCs w:val="26"/>
        </w:rPr>
        <w:t>Luồng ngoại lệ:</w:t>
      </w:r>
    </w:p>
    <w:p w14:paraId="52942EE3" w14:textId="2DF34E92" w:rsidR="00D40EB8" w:rsidRPr="004E20BE" w:rsidRDefault="00D40EB8" w:rsidP="00FE4ABE">
      <w:pPr>
        <w:pStyle w:val="ListBullet"/>
        <w:numPr>
          <w:ilvl w:val="0"/>
          <w:numId w:val="32"/>
        </w:numPr>
        <w:spacing w:line="276" w:lineRule="auto"/>
        <w:rPr>
          <w:rFonts w:cs="Times New Roman"/>
          <w:szCs w:val="26"/>
        </w:rPr>
      </w:pPr>
      <w:r w:rsidRPr="004E20BE">
        <w:rPr>
          <w:rFonts w:cs="Times New Roman"/>
          <w:szCs w:val="26"/>
        </w:rPr>
        <w:t>Thiếu tên hoặc danh mục: yêu cầu nhập lại.</w:t>
      </w:r>
    </w:p>
    <w:p w14:paraId="19D78D57" w14:textId="51C85181" w:rsidR="00D40EB8" w:rsidRPr="004E20BE" w:rsidRDefault="00D40EB8" w:rsidP="00FE4ABE">
      <w:pPr>
        <w:pStyle w:val="ListBullet"/>
        <w:numPr>
          <w:ilvl w:val="0"/>
          <w:numId w:val="32"/>
        </w:numPr>
        <w:spacing w:line="276" w:lineRule="auto"/>
        <w:rPr>
          <w:rFonts w:cs="Times New Roman"/>
          <w:szCs w:val="26"/>
        </w:rPr>
      </w:pPr>
      <w:r w:rsidRPr="004E20BE">
        <w:rPr>
          <w:rFonts w:cs="Times New Roman"/>
          <w:szCs w:val="26"/>
        </w:rPr>
        <w:t>Slug trùng: thông báo lỗi.</w:t>
      </w:r>
    </w:p>
    <w:p w14:paraId="7D55F208" w14:textId="30D36153" w:rsidR="00D40EB8" w:rsidRPr="004E20BE" w:rsidRDefault="00D40EB8" w:rsidP="00FE4ABE">
      <w:pPr>
        <w:pStyle w:val="ListBullet"/>
        <w:numPr>
          <w:ilvl w:val="0"/>
          <w:numId w:val="32"/>
        </w:numPr>
        <w:spacing w:line="276" w:lineRule="auto"/>
        <w:rPr>
          <w:rFonts w:cs="Times New Roman"/>
          <w:szCs w:val="26"/>
        </w:rPr>
      </w:pPr>
      <w:r w:rsidRPr="004E20BE">
        <w:rPr>
          <w:rFonts w:cs="Times New Roman"/>
          <w:szCs w:val="26"/>
        </w:rPr>
        <w:t>Chưa đăng nhập: chuyển về trang đăng nhập.</w:t>
      </w:r>
    </w:p>
    <w:p w14:paraId="65331C48" w14:textId="452016AD" w:rsidR="00D40EB8" w:rsidRPr="004E20BE" w:rsidRDefault="00D40EB8" w:rsidP="00C161F6">
      <w:pPr>
        <w:pStyle w:val="Heading3"/>
        <w:spacing w:line="276" w:lineRule="auto"/>
        <w:rPr>
          <w:szCs w:val="26"/>
        </w:rPr>
      </w:pPr>
      <w:r w:rsidRPr="004E20BE">
        <w:rPr>
          <w:szCs w:val="26"/>
        </w:rPr>
        <w:t>3.6.</w:t>
      </w:r>
      <w:r w:rsidR="0040424D">
        <w:rPr>
          <w:szCs w:val="26"/>
        </w:rPr>
        <w:t>6</w:t>
      </w:r>
      <w:r w:rsidRPr="004E20BE">
        <w:rPr>
          <w:szCs w:val="26"/>
        </w:rPr>
        <w:t>. Use case: Quản lý đơn hàng</w:t>
      </w:r>
    </w:p>
    <w:tbl>
      <w:tblPr>
        <w:tblStyle w:val="TableGrid0"/>
        <w:tblW w:w="0" w:type="auto"/>
        <w:jc w:val="center"/>
        <w:tblLook w:val="04A0" w:firstRow="1" w:lastRow="0" w:firstColumn="1" w:lastColumn="0" w:noHBand="0" w:noVBand="1"/>
      </w:tblPr>
      <w:tblGrid>
        <w:gridCol w:w="4512"/>
        <w:gridCol w:w="4503"/>
      </w:tblGrid>
      <w:tr w:rsidR="00D40EB8" w:rsidRPr="004E20BE" w14:paraId="68B73B10" w14:textId="77777777" w:rsidTr="009A3A02">
        <w:trPr>
          <w:jc w:val="center"/>
        </w:trPr>
        <w:tc>
          <w:tcPr>
            <w:tcW w:w="4844" w:type="dxa"/>
            <w:shd w:val="clear" w:color="auto" w:fill="D9EAF7"/>
          </w:tcPr>
          <w:p w14:paraId="74D0EE43" w14:textId="77777777" w:rsidR="00D40EB8" w:rsidRPr="004E20BE" w:rsidRDefault="00D40EB8" w:rsidP="00C161F6">
            <w:pPr>
              <w:spacing w:line="276" w:lineRule="auto"/>
              <w:rPr>
                <w:szCs w:val="26"/>
              </w:rPr>
            </w:pPr>
            <w:r w:rsidRPr="004E20BE">
              <w:rPr>
                <w:b/>
                <w:szCs w:val="26"/>
              </w:rPr>
              <w:t>Thành phần</w:t>
            </w:r>
          </w:p>
        </w:tc>
        <w:tc>
          <w:tcPr>
            <w:tcW w:w="4844" w:type="dxa"/>
            <w:shd w:val="clear" w:color="auto" w:fill="D9EAF7"/>
          </w:tcPr>
          <w:p w14:paraId="0E518710" w14:textId="77777777" w:rsidR="00D40EB8" w:rsidRPr="004E20BE" w:rsidRDefault="00D40EB8" w:rsidP="00C161F6">
            <w:pPr>
              <w:spacing w:line="276" w:lineRule="auto"/>
              <w:rPr>
                <w:szCs w:val="26"/>
              </w:rPr>
            </w:pPr>
            <w:r w:rsidRPr="004E20BE">
              <w:rPr>
                <w:b/>
                <w:szCs w:val="26"/>
              </w:rPr>
              <w:t>Nội dung</w:t>
            </w:r>
          </w:p>
        </w:tc>
      </w:tr>
      <w:tr w:rsidR="00D40EB8" w:rsidRPr="004E20BE" w14:paraId="41B7FEB0" w14:textId="77777777" w:rsidTr="009A3A02">
        <w:trPr>
          <w:jc w:val="center"/>
        </w:trPr>
        <w:tc>
          <w:tcPr>
            <w:tcW w:w="4844" w:type="dxa"/>
          </w:tcPr>
          <w:p w14:paraId="5861D53D" w14:textId="77777777" w:rsidR="00D40EB8" w:rsidRPr="004E20BE" w:rsidRDefault="00D40EB8" w:rsidP="00C161F6">
            <w:pPr>
              <w:spacing w:line="276" w:lineRule="auto"/>
              <w:rPr>
                <w:szCs w:val="26"/>
              </w:rPr>
            </w:pPr>
            <w:r w:rsidRPr="004E20BE">
              <w:rPr>
                <w:szCs w:val="26"/>
              </w:rPr>
              <w:t>Tên use case</w:t>
            </w:r>
          </w:p>
        </w:tc>
        <w:tc>
          <w:tcPr>
            <w:tcW w:w="4844" w:type="dxa"/>
          </w:tcPr>
          <w:p w14:paraId="3C3E6BBD" w14:textId="77777777" w:rsidR="00D40EB8" w:rsidRPr="004E20BE" w:rsidRDefault="00D40EB8" w:rsidP="00C161F6">
            <w:pPr>
              <w:spacing w:line="276" w:lineRule="auto"/>
              <w:rPr>
                <w:szCs w:val="26"/>
              </w:rPr>
            </w:pPr>
            <w:r w:rsidRPr="004E20BE">
              <w:rPr>
                <w:szCs w:val="26"/>
              </w:rPr>
              <w:t>Quản lý đơn hàng</w:t>
            </w:r>
          </w:p>
        </w:tc>
      </w:tr>
      <w:tr w:rsidR="00D40EB8" w:rsidRPr="004E20BE" w14:paraId="2E47E26E" w14:textId="77777777" w:rsidTr="009A3A02">
        <w:trPr>
          <w:jc w:val="center"/>
        </w:trPr>
        <w:tc>
          <w:tcPr>
            <w:tcW w:w="4844" w:type="dxa"/>
          </w:tcPr>
          <w:p w14:paraId="4AB27549" w14:textId="77777777" w:rsidR="00D40EB8" w:rsidRPr="004E20BE" w:rsidRDefault="00D40EB8" w:rsidP="00C161F6">
            <w:pPr>
              <w:spacing w:line="276" w:lineRule="auto"/>
              <w:rPr>
                <w:szCs w:val="26"/>
              </w:rPr>
            </w:pPr>
            <w:r w:rsidRPr="004E20BE">
              <w:rPr>
                <w:szCs w:val="26"/>
              </w:rPr>
              <w:t>Tác nhân</w:t>
            </w:r>
          </w:p>
        </w:tc>
        <w:tc>
          <w:tcPr>
            <w:tcW w:w="4844" w:type="dxa"/>
          </w:tcPr>
          <w:p w14:paraId="3B4A5912" w14:textId="77777777" w:rsidR="00D40EB8" w:rsidRPr="004E20BE" w:rsidRDefault="00D40EB8" w:rsidP="00C161F6">
            <w:pPr>
              <w:spacing w:line="276" w:lineRule="auto"/>
              <w:rPr>
                <w:szCs w:val="26"/>
              </w:rPr>
            </w:pPr>
            <w:r w:rsidRPr="004E20BE">
              <w:rPr>
                <w:szCs w:val="26"/>
              </w:rPr>
              <w:t>Quản trị viên</w:t>
            </w:r>
          </w:p>
        </w:tc>
      </w:tr>
      <w:tr w:rsidR="00D40EB8" w:rsidRPr="004E20BE" w14:paraId="62C7CD55" w14:textId="77777777" w:rsidTr="009A3A02">
        <w:trPr>
          <w:jc w:val="center"/>
        </w:trPr>
        <w:tc>
          <w:tcPr>
            <w:tcW w:w="4844" w:type="dxa"/>
          </w:tcPr>
          <w:p w14:paraId="16C6561A" w14:textId="77777777" w:rsidR="00D40EB8" w:rsidRPr="004E20BE" w:rsidRDefault="00D40EB8" w:rsidP="00C161F6">
            <w:pPr>
              <w:spacing w:line="276" w:lineRule="auto"/>
              <w:rPr>
                <w:szCs w:val="26"/>
              </w:rPr>
            </w:pPr>
            <w:r w:rsidRPr="004E20BE">
              <w:rPr>
                <w:szCs w:val="26"/>
              </w:rPr>
              <w:t>Mục tiêu</w:t>
            </w:r>
          </w:p>
        </w:tc>
        <w:tc>
          <w:tcPr>
            <w:tcW w:w="4844" w:type="dxa"/>
          </w:tcPr>
          <w:p w14:paraId="51E1E981" w14:textId="77777777" w:rsidR="00D40EB8" w:rsidRPr="004E20BE" w:rsidRDefault="00D40EB8" w:rsidP="00C161F6">
            <w:pPr>
              <w:spacing w:line="276" w:lineRule="auto"/>
              <w:rPr>
                <w:szCs w:val="26"/>
              </w:rPr>
            </w:pPr>
            <w:r w:rsidRPr="004E20BE">
              <w:rPr>
                <w:szCs w:val="26"/>
              </w:rPr>
              <w:t>Theo dõi và cập nhật trạng thái đơn hàng</w:t>
            </w:r>
          </w:p>
        </w:tc>
      </w:tr>
      <w:tr w:rsidR="00D40EB8" w:rsidRPr="004E20BE" w14:paraId="367E5CE2" w14:textId="77777777" w:rsidTr="009A3A02">
        <w:trPr>
          <w:jc w:val="center"/>
        </w:trPr>
        <w:tc>
          <w:tcPr>
            <w:tcW w:w="4844" w:type="dxa"/>
          </w:tcPr>
          <w:p w14:paraId="261D1D0F" w14:textId="77777777" w:rsidR="00D40EB8" w:rsidRPr="004E20BE" w:rsidRDefault="00D40EB8" w:rsidP="00C161F6">
            <w:pPr>
              <w:spacing w:line="276" w:lineRule="auto"/>
              <w:rPr>
                <w:szCs w:val="26"/>
              </w:rPr>
            </w:pPr>
            <w:r w:rsidRPr="004E20BE">
              <w:rPr>
                <w:szCs w:val="26"/>
              </w:rPr>
              <w:t>Điều kiện trước</w:t>
            </w:r>
          </w:p>
        </w:tc>
        <w:tc>
          <w:tcPr>
            <w:tcW w:w="4844" w:type="dxa"/>
          </w:tcPr>
          <w:p w14:paraId="45F0807F" w14:textId="77777777" w:rsidR="00D40EB8" w:rsidRPr="004E20BE" w:rsidRDefault="00D40EB8" w:rsidP="00C161F6">
            <w:pPr>
              <w:spacing w:line="276" w:lineRule="auto"/>
              <w:rPr>
                <w:szCs w:val="26"/>
              </w:rPr>
            </w:pPr>
            <w:r w:rsidRPr="004E20BE">
              <w:rPr>
                <w:szCs w:val="26"/>
              </w:rPr>
              <w:t>Quản trị viên đã đăng nhập</w:t>
            </w:r>
          </w:p>
        </w:tc>
      </w:tr>
      <w:tr w:rsidR="00D40EB8" w:rsidRPr="004E20BE" w14:paraId="3BF927B2" w14:textId="77777777" w:rsidTr="009A3A02">
        <w:trPr>
          <w:jc w:val="center"/>
        </w:trPr>
        <w:tc>
          <w:tcPr>
            <w:tcW w:w="4844" w:type="dxa"/>
          </w:tcPr>
          <w:p w14:paraId="28BE0E4A" w14:textId="77777777" w:rsidR="00D40EB8" w:rsidRPr="004E20BE" w:rsidRDefault="00D40EB8" w:rsidP="00C161F6">
            <w:pPr>
              <w:spacing w:line="276" w:lineRule="auto"/>
              <w:rPr>
                <w:szCs w:val="26"/>
              </w:rPr>
            </w:pPr>
            <w:r w:rsidRPr="004E20BE">
              <w:rPr>
                <w:szCs w:val="26"/>
              </w:rPr>
              <w:t>Điều kiện sau</w:t>
            </w:r>
          </w:p>
        </w:tc>
        <w:tc>
          <w:tcPr>
            <w:tcW w:w="4844" w:type="dxa"/>
          </w:tcPr>
          <w:p w14:paraId="1E36EB9A" w14:textId="77777777" w:rsidR="00D40EB8" w:rsidRPr="004E20BE" w:rsidRDefault="00D40EB8" w:rsidP="00C161F6">
            <w:pPr>
              <w:spacing w:line="276" w:lineRule="auto"/>
              <w:rPr>
                <w:szCs w:val="26"/>
              </w:rPr>
            </w:pPr>
            <w:r w:rsidRPr="004E20BE">
              <w:rPr>
                <w:szCs w:val="26"/>
              </w:rPr>
              <w:t>Trạng thái đơn hàng được cập nhật</w:t>
            </w:r>
          </w:p>
        </w:tc>
      </w:tr>
    </w:tbl>
    <w:p w14:paraId="6074ACB5" w14:textId="77777777" w:rsidR="00D40EB8" w:rsidRPr="004E20BE" w:rsidRDefault="00D40EB8" w:rsidP="00C161F6">
      <w:pPr>
        <w:spacing w:line="276" w:lineRule="auto"/>
        <w:rPr>
          <w:szCs w:val="26"/>
        </w:rPr>
      </w:pPr>
    </w:p>
    <w:p w14:paraId="77127BCF" w14:textId="77777777" w:rsidR="00D40EB8" w:rsidRPr="004E20BE" w:rsidRDefault="00D40EB8" w:rsidP="00C161F6">
      <w:pPr>
        <w:spacing w:line="276" w:lineRule="auto"/>
        <w:rPr>
          <w:bCs/>
          <w:szCs w:val="26"/>
        </w:rPr>
      </w:pPr>
      <w:r w:rsidRPr="004E20BE">
        <w:rPr>
          <w:bCs/>
          <w:szCs w:val="26"/>
        </w:rPr>
        <w:t>Luồng sự kiện chính:</w:t>
      </w:r>
    </w:p>
    <w:p w14:paraId="1B24AF29" w14:textId="77777777"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Quản trị viên mở danh sách đơn hàng.</w:t>
      </w:r>
    </w:p>
    <w:p w14:paraId="69606E37" w14:textId="2E6B0EA6"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Hệ thống hiển thị các đơn hàng.</w:t>
      </w:r>
    </w:p>
    <w:p w14:paraId="33712845" w14:textId="2B0CD8F3"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Quản trị viên xem chi tiết đơn hàng.</w:t>
      </w:r>
    </w:p>
    <w:p w14:paraId="1722B550" w14:textId="072B096C"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Quản trị viên cập nhật trạng thái.</w:t>
      </w:r>
    </w:p>
    <w:p w14:paraId="2992742A" w14:textId="7E4F82B7"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Hệ thống lưu trạng thái mới.</w:t>
      </w:r>
    </w:p>
    <w:p w14:paraId="727F2847" w14:textId="1C3BD116"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Hệ thống thông báo cập nhật thành công.</w:t>
      </w:r>
    </w:p>
    <w:p w14:paraId="13390E67" w14:textId="77777777" w:rsidR="00D40EB8" w:rsidRPr="004E20BE" w:rsidRDefault="00D40EB8" w:rsidP="00C161F6">
      <w:pPr>
        <w:spacing w:line="276" w:lineRule="auto"/>
        <w:rPr>
          <w:bCs/>
          <w:szCs w:val="26"/>
        </w:rPr>
      </w:pPr>
      <w:r w:rsidRPr="004E20BE">
        <w:rPr>
          <w:bCs/>
          <w:szCs w:val="26"/>
        </w:rPr>
        <w:t>Luồng ngoại lệ:</w:t>
      </w:r>
    </w:p>
    <w:p w14:paraId="0EEA3A65" w14:textId="1BB71F56" w:rsidR="00D40EB8" w:rsidRPr="004E20BE" w:rsidRDefault="00D40EB8" w:rsidP="00FE4ABE">
      <w:pPr>
        <w:pStyle w:val="ListBullet"/>
        <w:numPr>
          <w:ilvl w:val="0"/>
          <w:numId w:val="33"/>
        </w:numPr>
        <w:spacing w:line="276" w:lineRule="auto"/>
        <w:rPr>
          <w:rFonts w:cs="Times New Roman"/>
          <w:bCs/>
          <w:szCs w:val="26"/>
        </w:rPr>
      </w:pPr>
      <w:r w:rsidRPr="004E20BE">
        <w:rPr>
          <w:rFonts w:cs="Times New Roman"/>
          <w:bCs/>
          <w:szCs w:val="26"/>
        </w:rPr>
        <w:t>Không tìm thấy đơn hàng: hiển thị lỗi.</w:t>
      </w:r>
    </w:p>
    <w:p w14:paraId="4ACEF847" w14:textId="7E7D027A" w:rsidR="00D40EB8" w:rsidRPr="004E20BE" w:rsidRDefault="00D40EB8" w:rsidP="00FE4ABE">
      <w:pPr>
        <w:pStyle w:val="ListBullet"/>
        <w:numPr>
          <w:ilvl w:val="0"/>
          <w:numId w:val="33"/>
        </w:numPr>
        <w:spacing w:line="276" w:lineRule="auto"/>
        <w:rPr>
          <w:rFonts w:cs="Times New Roman"/>
          <w:szCs w:val="26"/>
        </w:rPr>
      </w:pPr>
      <w:r w:rsidRPr="004E20BE">
        <w:rPr>
          <w:rFonts w:cs="Times New Roman"/>
          <w:bCs/>
          <w:szCs w:val="26"/>
        </w:rPr>
        <w:t>Trạng thái không hợp lệ</w:t>
      </w:r>
      <w:r w:rsidRPr="004E20BE">
        <w:rPr>
          <w:rFonts w:cs="Times New Roman"/>
          <w:szCs w:val="26"/>
        </w:rPr>
        <w:t>: từ chối cập nhật.</w:t>
      </w:r>
    </w:p>
    <w:p w14:paraId="01178F7E" w14:textId="77777777" w:rsidR="00D40EB8" w:rsidRPr="004E20BE" w:rsidRDefault="00D40EB8" w:rsidP="00C161F6">
      <w:pPr>
        <w:pStyle w:val="Heading1"/>
        <w:spacing w:line="276" w:lineRule="auto"/>
        <w:jc w:val="center"/>
        <w:rPr>
          <w:szCs w:val="26"/>
        </w:rPr>
      </w:pPr>
      <w:bookmarkStart w:id="7" w:name="_Toc230116120"/>
      <w:r w:rsidRPr="004E20BE">
        <w:rPr>
          <w:szCs w:val="26"/>
        </w:rPr>
        <w:lastRenderedPageBreak/>
        <w:t>CHƯƠNG 4: THIẾT KẾ HỆ THỐNG</w:t>
      </w:r>
      <w:bookmarkEnd w:id="7"/>
    </w:p>
    <w:p w14:paraId="7FE88420" w14:textId="77777777" w:rsidR="00D40EB8" w:rsidRPr="004E20BE" w:rsidRDefault="00D40EB8" w:rsidP="00C161F6">
      <w:pPr>
        <w:pStyle w:val="Heading2"/>
        <w:spacing w:line="276" w:lineRule="auto"/>
        <w:rPr>
          <w:szCs w:val="26"/>
        </w:rPr>
      </w:pPr>
      <w:r w:rsidRPr="004E20BE">
        <w:rPr>
          <w:szCs w:val="26"/>
        </w:rPr>
        <w:t>4.1. Kiến trúc hệ thống</w:t>
      </w:r>
    </w:p>
    <w:p w14:paraId="1621B80A" w14:textId="77777777" w:rsidR="00D40EB8" w:rsidRPr="004E20BE" w:rsidRDefault="00D40EB8" w:rsidP="00C161F6">
      <w:pPr>
        <w:spacing w:line="276" w:lineRule="auto"/>
        <w:rPr>
          <w:szCs w:val="26"/>
        </w:rPr>
      </w:pPr>
      <w:r w:rsidRPr="004E20BE">
        <w:rPr>
          <w:szCs w:val="26"/>
        </w:rPr>
        <w:t>Hệ thống Shop Real được thiết kế theo hướng phân tách giữa phần giao diện, xử lý nghiệp vụ và lưu trữ dữ liệu. Mã nguồn có cấu trúc app/models/views và public/index.php đóng vai trò tiếp nhận request, định tuyến và gọi các thành phần tương ứng.</w:t>
      </w:r>
    </w:p>
    <w:p w14:paraId="269E12C1" w14:textId="77777777" w:rsidR="00D40EB8" w:rsidRPr="004E20BE" w:rsidRDefault="00D40EB8" w:rsidP="00C161F6">
      <w:pPr>
        <w:spacing w:line="276" w:lineRule="auto"/>
        <w:jc w:val="center"/>
        <w:rPr>
          <w:szCs w:val="26"/>
        </w:rPr>
      </w:pPr>
      <w:r w:rsidRPr="004E20BE">
        <w:rPr>
          <w:noProof/>
          <w:szCs w:val="26"/>
        </w:rPr>
        <w:drawing>
          <wp:inline distT="0" distB="0" distL="0" distR="0" wp14:anchorId="3AE0BAB1" wp14:editId="178C16B1">
            <wp:extent cx="4589328" cy="2920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617136" cy="2938178"/>
                    </a:xfrm>
                    <a:prstGeom prst="rect">
                      <a:avLst/>
                    </a:prstGeom>
                  </pic:spPr>
                </pic:pic>
              </a:graphicData>
            </a:graphic>
          </wp:inline>
        </w:drawing>
      </w:r>
    </w:p>
    <w:p w14:paraId="194235A8" w14:textId="77777777" w:rsidR="00D40EB8" w:rsidRDefault="00D40EB8" w:rsidP="00C161F6">
      <w:pPr>
        <w:spacing w:line="276" w:lineRule="auto"/>
        <w:jc w:val="center"/>
        <w:rPr>
          <w:i/>
          <w:szCs w:val="26"/>
          <w:lang w:val="vi-VN"/>
        </w:rPr>
      </w:pPr>
      <w:r w:rsidRPr="004E20BE">
        <w:rPr>
          <w:i/>
          <w:szCs w:val="26"/>
        </w:rPr>
        <w:t>Hình 4.1. Kiến trúc tổng thể hệ thống Shop Real</w:t>
      </w:r>
    </w:p>
    <w:p w14:paraId="7C3E5106" w14:textId="77777777" w:rsidR="009331EC" w:rsidRPr="009331EC" w:rsidRDefault="009331EC" w:rsidP="00C161F6">
      <w:pPr>
        <w:spacing w:line="276" w:lineRule="auto"/>
        <w:jc w:val="center"/>
        <w:rPr>
          <w:szCs w:val="26"/>
          <w:lang w:val="vi-VN"/>
        </w:rPr>
      </w:pPr>
    </w:p>
    <w:p w14:paraId="1C1122B5" w14:textId="4D1E5ED5" w:rsidR="00D40EB8" w:rsidRPr="004E20BE" w:rsidRDefault="00D40EB8" w:rsidP="00FE4ABE">
      <w:pPr>
        <w:pStyle w:val="ListBullet"/>
        <w:numPr>
          <w:ilvl w:val="0"/>
          <w:numId w:val="34"/>
        </w:numPr>
        <w:spacing w:line="276" w:lineRule="auto"/>
        <w:rPr>
          <w:rFonts w:cs="Times New Roman"/>
          <w:szCs w:val="26"/>
        </w:rPr>
      </w:pPr>
      <w:r w:rsidRPr="004E20BE">
        <w:rPr>
          <w:rFonts w:cs="Times New Roman"/>
          <w:szCs w:val="26"/>
        </w:rPr>
        <w:t>Tầng giao diện</w:t>
      </w:r>
    </w:p>
    <w:p w14:paraId="586D47D4" w14:textId="6312B7F4"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Gồm các file view cho khách hàng và quản trị viên.</w:t>
      </w:r>
    </w:p>
    <w:p w14:paraId="73697431" w14:textId="77777777"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sản phẩm, giỏ hàng, checkout, tài khoản, dashboard và các form quản lý.</w:t>
      </w:r>
    </w:p>
    <w:p w14:paraId="2F9B7663" w14:textId="49D5E1CE" w:rsidR="00D40EB8" w:rsidRPr="004E20BE" w:rsidRDefault="00D40EB8" w:rsidP="00FE4ABE">
      <w:pPr>
        <w:pStyle w:val="ListBullet"/>
        <w:numPr>
          <w:ilvl w:val="0"/>
          <w:numId w:val="34"/>
        </w:numPr>
        <w:spacing w:line="276" w:lineRule="auto"/>
        <w:rPr>
          <w:rFonts w:cs="Times New Roman"/>
          <w:szCs w:val="26"/>
        </w:rPr>
      </w:pPr>
      <w:r w:rsidRPr="004E20BE">
        <w:rPr>
          <w:rFonts w:cs="Times New Roman"/>
          <w:szCs w:val="26"/>
        </w:rPr>
        <w:t>Tầng xử lý</w:t>
      </w:r>
    </w:p>
    <w:p w14:paraId="7A196DBB" w14:textId="77777777" w:rsidR="00D40EB8" w:rsidRPr="004E20BE" w:rsidRDefault="00D40EB8" w:rsidP="00C161F6">
      <w:pPr>
        <w:pStyle w:val="ListBullet2"/>
        <w:numPr>
          <w:ilvl w:val="0"/>
          <w:numId w:val="0"/>
        </w:numPr>
        <w:spacing w:line="276" w:lineRule="auto"/>
        <w:ind w:left="630"/>
        <w:rPr>
          <w:rFonts w:cs="Times New Roman"/>
          <w:szCs w:val="26"/>
        </w:rPr>
      </w:pPr>
      <w:r w:rsidRPr="004E20BE">
        <w:rPr>
          <w:rFonts w:cs="Times New Roman"/>
          <w:szCs w:val="26"/>
        </w:rPr>
        <w:t>public/index.php định tuyến URL và điều phối chức năng.</w:t>
      </w:r>
    </w:p>
    <w:p w14:paraId="3C93A0DC" w14:textId="0D7C3DB9"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Các hàm helper hỗ trợ session, redirect, CSRF, phân trang, định dạng dữ liệu.</w:t>
      </w:r>
    </w:p>
    <w:p w14:paraId="068EF091" w14:textId="77777777"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Các model xử lý truy vấn và nghiệp vụ liên quan đến từng đối tượng.</w:t>
      </w:r>
    </w:p>
    <w:p w14:paraId="34AF9995" w14:textId="5E015E1C" w:rsidR="00D40EB8" w:rsidRPr="004E20BE" w:rsidRDefault="00D40EB8" w:rsidP="00FE4ABE">
      <w:pPr>
        <w:pStyle w:val="ListBullet"/>
        <w:numPr>
          <w:ilvl w:val="0"/>
          <w:numId w:val="34"/>
        </w:numPr>
        <w:spacing w:line="276" w:lineRule="auto"/>
        <w:rPr>
          <w:rFonts w:cs="Times New Roman"/>
          <w:szCs w:val="26"/>
        </w:rPr>
      </w:pPr>
      <w:r w:rsidRPr="004E20BE">
        <w:rPr>
          <w:rFonts w:cs="Times New Roman"/>
          <w:szCs w:val="26"/>
        </w:rPr>
        <w:t>Tầng dữ liệu</w:t>
      </w:r>
    </w:p>
    <w:p w14:paraId="4FA3B7BA" w14:textId="309CD7D9"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MySQL lưu dữ liệu sản phẩm, danh mục, người dùng, đơn hàng, tồn kho, thanh toán và vận chuyển.</w:t>
      </w:r>
    </w:p>
    <w:p w14:paraId="56CC492A" w14:textId="77777777"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Các model truy cập cơ sở dữ liệu qua lớp db.</w:t>
      </w:r>
    </w:p>
    <w:p w14:paraId="761FADFD" w14:textId="77777777" w:rsidR="00D40EB8" w:rsidRPr="004E20BE" w:rsidRDefault="00D40EB8" w:rsidP="00C161F6">
      <w:pPr>
        <w:pStyle w:val="Heading2"/>
        <w:spacing w:line="276" w:lineRule="auto"/>
        <w:rPr>
          <w:szCs w:val="26"/>
        </w:rPr>
      </w:pPr>
      <w:r w:rsidRPr="004E20BE">
        <w:rPr>
          <w:szCs w:val="26"/>
        </w:rPr>
        <w:t>4.2. Thiết kế cơ sở dữ liệu</w:t>
      </w:r>
    </w:p>
    <w:p w14:paraId="3862CC08" w14:textId="77777777" w:rsidR="00D40EB8" w:rsidRPr="004E20BE" w:rsidRDefault="00D40EB8" w:rsidP="00C161F6">
      <w:pPr>
        <w:spacing w:line="276" w:lineRule="auto"/>
        <w:rPr>
          <w:szCs w:val="26"/>
        </w:rPr>
      </w:pPr>
      <w:r w:rsidRPr="004E20BE">
        <w:rPr>
          <w:szCs w:val="26"/>
        </w:rPr>
        <w:t>Cơ sở dữ liệu của Shop Real được thiết kế để lưu trữ các thông tin phục vụ nghiệp vụ bán hàng. Các bảng quan trọng gồm categories, products, product_images, product_variants, users, orders và order_items. Ngoài ra hệ thống còn có các bảng mở rộng cho admin, inventory, coupons, payments, shipments và settings.</w:t>
      </w:r>
    </w:p>
    <w:p w14:paraId="413A11F8" w14:textId="77777777" w:rsidR="00D40EB8" w:rsidRPr="004E20BE" w:rsidRDefault="00D40EB8" w:rsidP="00C161F6">
      <w:pPr>
        <w:spacing w:line="276" w:lineRule="auto"/>
        <w:jc w:val="center"/>
        <w:rPr>
          <w:szCs w:val="26"/>
        </w:rPr>
      </w:pPr>
      <w:r w:rsidRPr="004E20BE">
        <w:rPr>
          <w:noProof/>
          <w:szCs w:val="26"/>
        </w:rPr>
        <w:lastRenderedPageBreak/>
        <w:drawing>
          <wp:inline distT="0" distB="0" distL="0" distR="0" wp14:anchorId="36A6EBD1" wp14:editId="3CB1818D">
            <wp:extent cx="5760720" cy="2248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4"/>
                    <a:stretch>
                      <a:fillRect/>
                    </a:stretch>
                  </pic:blipFill>
                  <pic:spPr>
                    <a:xfrm>
                      <a:off x="0" y="0"/>
                      <a:ext cx="5760720" cy="2248359"/>
                    </a:xfrm>
                    <a:prstGeom prst="rect">
                      <a:avLst/>
                    </a:prstGeom>
                  </pic:spPr>
                </pic:pic>
              </a:graphicData>
            </a:graphic>
          </wp:inline>
        </w:drawing>
      </w:r>
    </w:p>
    <w:p w14:paraId="6BD0205F" w14:textId="77777777" w:rsidR="00D40EB8" w:rsidRDefault="00D40EB8" w:rsidP="00C161F6">
      <w:pPr>
        <w:spacing w:line="276" w:lineRule="auto"/>
        <w:jc w:val="center"/>
        <w:rPr>
          <w:i/>
          <w:szCs w:val="26"/>
          <w:lang w:val="vi-VN"/>
        </w:rPr>
      </w:pPr>
      <w:r w:rsidRPr="004E20BE">
        <w:rPr>
          <w:i/>
          <w:szCs w:val="26"/>
        </w:rPr>
        <w:t>Hình 4.2. Sơ đồ quan hệ dữ liệu chính của Shop Real</w:t>
      </w:r>
    </w:p>
    <w:p w14:paraId="2B0DF138" w14:textId="77777777" w:rsidR="009331EC" w:rsidRPr="009331EC" w:rsidRDefault="009331EC" w:rsidP="00C161F6">
      <w:pPr>
        <w:spacing w:line="276" w:lineRule="auto"/>
        <w:jc w:val="center"/>
        <w:rPr>
          <w:szCs w:val="26"/>
          <w:lang w:val="vi-VN"/>
        </w:rPr>
      </w:pPr>
    </w:p>
    <w:tbl>
      <w:tblPr>
        <w:tblStyle w:val="TableGrid0"/>
        <w:tblW w:w="0" w:type="auto"/>
        <w:jc w:val="center"/>
        <w:tblLook w:val="04A0" w:firstRow="1" w:lastRow="0" w:firstColumn="1" w:lastColumn="0" w:noHBand="0" w:noVBand="1"/>
      </w:tblPr>
      <w:tblGrid>
        <w:gridCol w:w="3048"/>
        <w:gridCol w:w="2891"/>
        <w:gridCol w:w="3076"/>
      </w:tblGrid>
      <w:tr w:rsidR="00D40EB8" w:rsidRPr="004E20BE" w14:paraId="1BC8E82A" w14:textId="77777777" w:rsidTr="009A3A02">
        <w:trPr>
          <w:jc w:val="center"/>
        </w:trPr>
        <w:tc>
          <w:tcPr>
            <w:tcW w:w="3230" w:type="dxa"/>
            <w:shd w:val="clear" w:color="auto" w:fill="D9EAF7"/>
          </w:tcPr>
          <w:p w14:paraId="2A76CF14" w14:textId="77777777" w:rsidR="00D40EB8" w:rsidRPr="004E20BE" w:rsidRDefault="00D40EB8" w:rsidP="00C161F6">
            <w:pPr>
              <w:spacing w:line="276" w:lineRule="auto"/>
              <w:rPr>
                <w:szCs w:val="26"/>
              </w:rPr>
            </w:pPr>
            <w:r w:rsidRPr="004E20BE">
              <w:rPr>
                <w:b/>
                <w:szCs w:val="26"/>
              </w:rPr>
              <w:t>Bảng</w:t>
            </w:r>
          </w:p>
        </w:tc>
        <w:tc>
          <w:tcPr>
            <w:tcW w:w="3230" w:type="dxa"/>
            <w:shd w:val="clear" w:color="auto" w:fill="D9EAF7"/>
          </w:tcPr>
          <w:p w14:paraId="2AF301C4" w14:textId="77777777" w:rsidR="00D40EB8" w:rsidRPr="004E20BE" w:rsidRDefault="00D40EB8" w:rsidP="00C161F6">
            <w:pPr>
              <w:spacing w:line="276" w:lineRule="auto"/>
              <w:rPr>
                <w:szCs w:val="26"/>
              </w:rPr>
            </w:pPr>
            <w:r w:rsidRPr="004E20BE">
              <w:rPr>
                <w:b/>
                <w:szCs w:val="26"/>
              </w:rPr>
              <w:t>Mục đích</w:t>
            </w:r>
          </w:p>
        </w:tc>
        <w:tc>
          <w:tcPr>
            <w:tcW w:w="3230" w:type="dxa"/>
            <w:shd w:val="clear" w:color="auto" w:fill="D9EAF7"/>
          </w:tcPr>
          <w:p w14:paraId="47978B54" w14:textId="77777777" w:rsidR="00D40EB8" w:rsidRPr="004E20BE" w:rsidRDefault="00D40EB8" w:rsidP="00C161F6">
            <w:pPr>
              <w:spacing w:line="276" w:lineRule="auto"/>
              <w:rPr>
                <w:szCs w:val="26"/>
              </w:rPr>
            </w:pPr>
            <w:r w:rsidRPr="004E20BE">
              <w:rPr>
                <w:b/>
                <w:szCs w:val="26"/>
              </w:rPr>
              <w:t>Trường tiêu biểu</w:t>
            </w:r>
          </w:p>
        </w:tc>
      </w:tr>
      <w:tr w:rsidR="00D40EB8" w:rsidRPr="004E20BE" w14:paraId="4C3C9191" w14:textId="77777777" w:rsidTr="009A3A02">
        <w:trPr>
          <w:jc w:val="center"/>
        </w:trPr>
        <w:tc>
          <w:tcPr>
            <w:tcW w:w="3230" w:type="dxa"/>
          </w:tcPr>
          <w:p w14:paraId="057F5426" w14:textId="77777777" w:rsidR="00D40EB8" w:rsidRPr="004E20BE" w:rsidRDefault="00D40EB8" w:rsidP="00C161F6">
            <w:pPr>
              <w:spacing w:line="276" w:lineRule="auto"/>
              <w:rPr>
                <w:szCs w:val="26"/>
              </w:rPr>
            </w:pPr>
            <w:r w:rsidRPr="004E20BE">
              <w:rPr>
                <w:szCs w:val="26"/>
              </w:rPr>
              <w:t>categories</w:t>
            </w:r>
          </w:p>
        </w:tc>
        <w:tc>
          <w:tcPr>
            <w:tcW w:w="3230" w:type="dxa"/>
          </w:tcPr>
          <w:p w14:paraId="00CBF4D3" w14:textId="77777777" w:rsidR="00D40EB8" w:rsidRPr="004E20BE" w:rsidRDefault="00D40EB8" w:rsidP="00C161F6">
            <w:pPr>
              <w:spacing w:line="276" w:lineRule="auto"/>
              <w:rPr>
                <w:szCs w:val="26"/>
              </w:rPr>
            </w:pPr>
            <w:r w:rsidRPr="004E20BE">
              <w:rPr>
                <w:szCs w:val="26"/>
              </w:rPr>
              <w:t>Lưu danh mục sản phẩm, hỗ trợ danh mục cha-con</w:t>
            </w:r>
          </w:p>
        </w:tc>
        <w:tc>
          <w:tcPr>
            <w:tcW w:w="3230" w:type="dxa"/>
          </w:tcPr>
          <w:p w14:paraId="2B7BECEA" w14:textId="77777777" w:rsidR="00D40EB8" w:rsidRPr="004E20BE" w:rsidRDefault="00D40EB8" w:rsidP="00C161F6">
            <w:pPr>
              <w:spacing w:line="276" w:lineRule="auto"/>
              <w:rPr>
                <w:szCs w:val="26"/>
              </w:rPr>
            </w:pPr>
            <w:r w:rsidRPr="004E20BE">
              <w:rPr>
                <w:szCs w:val="26"/>
              </w:rPr>
              <w:t>id, parent_id, name, slug, sort_order, created_at</w:t>
            </w:r>
          </w:p>
        </w:tc>
      </w:tr>
      <w:tr w:rsidR="00D40EB8" w:rsidRPr="004E20BE" w14:paraId="0D49CA3F" w14:textId="77777777" w:rsidTr="009A3A02">
        <w:trPr>
          <w:jc w:val="center"/>
        </w:trPr>
        <w:tc>
          <w:tcPr>
            <w:tcW w:w="3230" w:type="dxa"/>
          </w:tcPr>
          <w:p w14:paraId="4AA954BC" w14:textId="77777777" w:rsidR="00D40EB8" w:rsidRPr="004E20BE" w:rsidRDefault="00D40EB8" w:rsidP="00C161F6">
            <w:pPr>
              <w:spacing w:line="276" w:lineRule="auto"/>
              <w:rPr>
                <w:szCs w:val="26"/>
              </w:rPr>
            </w:pPr>
            <w:r w:rsidRPr="004E20BE">
              <w:rPr>
                <w:szCs w:val="26"/>
              </w:rPr>
              <w:t>products</w:t>
            </w:r>
          </w:p>
        </w:tc>
        <w:tc>
          <w:tcPr>
            <w:tcW w:w="3230" w:type="dxa"/>
          </w:tcPr>
          <w:p w14:paraId="5D24856A" w14:textId="77777777" w:rsidR="00D40EB8" w:rsidRPr="004E20BE" w:rsidRDefault="00D40EB8" w:rsidP="00C161F6">
            <w:pPr>
              <w:spacing w:line="276" w:lineRule="auto"/>
              <w:rPr>
                <w:szCs w:val="26"/>
              </w:rPr>
            </w:pPr>
            <w:r w:rsidRPr="004E20BE">
              <w:rPr>
                <w:szCs w:val="26"/>
              </w:rPr>
              <w:t>Lưu thông tin sản phẩm</w:t>
            </w:r>
          </w:p>
        </w:tc>
        <w:tc>
          <w:tcPr>
            <w:tcW w:w="3230" w:type="dxa"/>
          </w:tcPr>
          <w:p w14:paraId="5D1F1A88" w14:textId="77777777" w:rsidR="00D40EB8" w:rsidRPr="004E20BE" w:rsidRDefault="00D40EB8" w:rsidP="00C161F6">
            <w:pPr>
              <w:spacing w:line="276" w:lineRule="auto"/>
              <w:rPr>
                <w:szCs w:val="26"/>
              </w:rPr>
            </w:pPr>
            <w:r w:rsidRPr="004E20BE">
              <w:rPr>
                <w:szCs w:val="26"/>
              </w:rPr>
              <w:t>id, category_id, name, slug, sku, price, thumbnail, description, status</w:t>
            </w:r>
          </w:p>
        </w:tc>
      </w:tr>
      <w:tr w:rsidR="00D40EB8" w:rsidRPr="004E20BE" w14:paraId="52B4ABEF" w14:textId="77777777" w:rsidTr="009A3A02">
        <w:trPr>
          <w:jc w:val="center"/>
        </w:trPr>
        <w:tc>
          <w:tcPr>
            <w:tcW w:w="3230" w:type="dxa"/>
          </w:tcPr>
          <w:p w14:paraId="62E08982" w14:textId="77777777" w:rsidR="00D40EB8" w:rsidRPr="004E20BE" w:rsidRDefault="00D40EB8" w:rsidP="00C161F6">
            <w:pPr>
              <w:spacing w:line="276" w:lineRule="auto"/>
              <w:rPr>
                <w:szCs w:val="26"/>
              </w:rPr>
            </w:pPr>
            <w:r w:rsidRPr="004E20BE">
              <w:rPr>
                <w:szCs w:val="26"/>
              </w:rPr>
              <w:t>product_images</w:t>
            </w:r>
          </w:p>
        </w:tc>
        <w:tc>
          <w:tcPr>
            <w:tcW w:w="3230" w:type="dxa"/>
          </w:tcPr>
          <w:p w14:paraId="5B082A06" w14:textId="77777777" w:rsidR="00D40EB8" w:rsidRPr="004E20BE" w:rsidRDefault="00D40EB8" w:rsidP="00C161F6">
            <w:pPr>
              <w:spacing w:line="276" w:lineRule="auto"/>
              <w:rPr>
                <w:szCs w:val="26"/>
              </w:rPr>
            </w:pPr>
            <w:r w:rsidRPr="004E20BE">
              <w:rPr>
                <w:szCs w:val="26"/>
              </w:rPr>
              <w:t>Lưu hình ảnh phụ của sản phẩm</w:t>
            </w:r>
          </w:p>
        </w:tc>
        <w:tc>
          <w:tcPr>
            <w:tcW w:w="3230" w:type="dxa"/>
          </w:tcPr>
          <w:p w14:paraId="6341144D" w14:textId="77777777" w:rsidR="00D40EB8" w:rsidRPr="004E20BE" w:rsidRDefault="00D40EB8" w:rsidP="00C161F6">
            <w:pPr>
              <w:spacing w:line="276" w:lineRule="auto"/>
              <w:rPr>
                <w:szCs w:val="26"/>
              </w:rPr>
            </w:pPr>
            <w:r w:rsidRPr="004E20BE">
              <w:rPr>
                <w:szCs w:val="26"/>
              </w:rPr>
              <w:t>id, product_id, path, sort_order</w:t>
            </w:r>
          </w:p>
        </w:tc>
      </w:tr>
      <w:tr w:rsidR="00D40EB8" w:rsidRPr="004E20BE" w14:paraId="23E444CF" w14:textId="77777777" w:rsidTr="009A3A02">
        <w:trPr>
          <w:jc w:val="center"/>
        </w:trPr>
        <w:tc>
          <w:tcPr>
            <w:tcW w:w="3230" w:type="dxa"/>
          </w:tcPr>
          <w:p w14:paraId="7834C11E" w14:textId="77777777" w:rsidR="00D40EB8" w:rsidRPr="004E20BE" w:rsidRDefault="00D40EB8" w:rsidP="00C161F6">
            <w:pPr>
              <w:spacing w:line="276" w:lineRule="auto"/>
              <w:rPr>
                <w:szCs w:val="26"/>
              </w:rPr>
            </w:pPr>
            <w:r w:rsidRPr="004E20BE">
              <w:rPr>
                <w:szCs w:val="26"/>
              </w:rPr>
              <w:t>product_variants</w:t>
            </w:r>
          </w:p>
        </w:tc>
        <w:tc>
          <w:tcPr>
            <w:tcW w:w="3230" w:type="dxa"/>
          </w:tcPr>
          <w:p w14:paraId="1AE19F2D" w14:textId="77777777" w:rsidR="00D40EB8" w:rsidRPr="004E20BE" w:rsidRDefault="00D40EB8" w:rsidP="00C161F6">
            <w:pPr>
              <w:spacing w:line="276" w:lineRule="auto"/>
              <w:rPr>
                <w:szCs w:val="26"/>
              </w:rPr>
            </w:pPr>
            <w:r w:rsidRPr="004E20BE">
              <w:rPr>
                <w:szCs w:val="26"/>
              </w:rPr>
              <w:t>Lưu biến thể sản phẩm theo size, màu, tồn kho</w:t>
            </w:r>
          </w:p>
        </w:tc>
        <w:tc>
          <w:tcPr>
            <w:tcW w:w="3230" w:type="dxa"/>
          </w:tcPr>
          <w:p w14:paraId="5CA43DD0" w14:textId="77777777" w:rsidR="00D40EB8" w:rsidRPr="004E20BE" w:rsidRDefault="00D40EB8" w:rsidP="00C161F6">
            <w:pPr>
              <w:spacing w:line="276" w:lineRule="auto"/>
              <w:rPr>
                <w:szCs w:val="26"/>
              </w:rPr>
            </w:pPr>
            <w:r w:rsidRPr="004E20BE">
              <w:rPr>
                <w:szCs w:val="26"/>
              </w:rPr>
              <w:t>id, product_id, size, color, stock</w:t>
            </w:r>
          </w:p>
        </w:tc>
      </w:tr>
      <w:tr w:rsidR="00D40EB8" w:rsidRPr="004E20BE" w14:paraId="22852D1F" w14:textId="77777777" w:rsidTr="009A3A02">
        <w:trPr>
          <w:jc w:val="center"/>
        </w:trPr>
        <w:tc>
          <w:tcPr>
            <w:tcW w:w="3230" w:type="dxa"/>
          </w:tcPr>
          <w:p w14:paraId="0730706D" w14:textId="77777777" w:rsidR="00D40EB8" w:rsidRPr="004E20BE" w:rsidRDefault="00D40EB8" w:rsidP="00C161F6">
            <w:pPr>
              <w:spacing w:line="276" w:lineRule="auto"/>
              <w:rPr>
                <w:szCs w:val="26"/>
              </w:rPr>
            </w:pPr>
            <w:r w:rsidRPr="004E20BE">
              <w:rPr>
                <w:szCs w:val="26"/>
              </w:rPr>
              <w:t>users</w:t>
            </w:r>
          </w:p>
        </w:tc>
        <w:tc>
          <w:tcPr>
            <w:tcW w:w="3230" w:type="dxa"/>
          </w:tcPr>
          <w:p w14:paraId="6855B40D" w14:textId="77777777" w:rsidR="00D40EB8" w:rsidRPr="004E20BE" w:rsidRDefault="00D40EB8" w:rsidP="00C161F6">
            <w:pPr>
              <w:spacing w:line="276" w:lineRule="auto"/>
              <w:rPr>
                <w:szCs w:val="26"/>
              </w:rPr>
            </w:pPr>
            <w:r w:rsidRPr="004E20BE">
              <w:rPr>
                <w:szCs w:val="26"/>
              </w:rPr>
              <w:t>Lưu tài khoản khách hàng</w:t>
            </w:r>
          </w:p>
        </w:tc>
        <w:tc>
          <w:tcPr>
            <w:tcW w:w="3230" w:type="dxa"/>
          </w:tcPr>
          <w:p w14:paraId="3AE9483D" w14:textId="77777777" w:rsidR="00D40EB8" w:rsidRPr="004E20BE" w:rsidRDefault="00D40EB8" w:rsidP="00C161F6">
            <w:pPr>
              <w:spacing w:line="276" w:lineRule="auto"/>
              <w:rPr>
                <w:szCs w:val="26"/>
              </w:rPr>
            </w:pPr>
            <w:r w:rsidRPr="004E20BE">
              <w:rPr>
                <w:szCs w:val="26"/>
              </w:rPr>
              <w:t>id, name, email, password_hash, created_at</w:t>
            </w:r>
          </w:p>
        </w:tc>
      </w:tr>
      <w:tr w:rsidR="00D40EB8" w:rsidRPr="004E20BE" w14:paraId="170240C1" w14:textId="77777777" w:rsidTr="009A3A02">
        <w:trPr>
          <w:jc w:val="center"/>
        </w:trPr>
        <w:tc>
          <w:tcPr>
            <w:tcW w:w="3230" w:type="dxa"/>
          </w:tcPr>
          <w:p w14:paraId="6A20B362" w14:textId="77777777" w:rsidR="00D40EB8" w:rsidRPr="004E20BE" w:rsidRDefault="00D40EB8" w:rsidP="00C161F6">
            <w:pPr>
              <w:spacing w:line="276" w:lineRule="auto"/>
              <w:rPr>
                <w:szCs w:val="26"/>
              </w:rPr>
            </w:pPr>
            <w:r w:rsidRPr="004E20BE">
              <w:rPr>
                <w:szCs w:val="26"/>
              </w:rPr>
              <w:t>orders</w:t>
            </w:r>
          </w:p>
        </w:tc>
        <w:tc>
          <w:tcPr>
            <w:tcW w:w="3230" w:type="dxa"/>
          </w:tcPr>
          <w:p w14:paraId="038EAE7E" w14:textId="77777777" w:rsidR="00D40EB8" w:rsidRPr="004E20BE" w:rsidRDefault="00D40EB8" w:rsidP="00C161F6">
            <w:pPr>
              <w:spacing w:line="276" w:lineRule="auto"/>
              <w:rPr>
                <w:szCs w:val="26"/>
              </w:rPr>
            </w:pPr>
            <w:r w:rsidRPr="004E20BE">
              <w:rPr>
                <w:szCs w:val="26"/>
              </w:rPr>
              <w:t>Lưu thông tin đơn hàng</w:t>
            </w:r>
          </w:p>
        </w:tc>
        <w:tc>
          <w:tcPr>
            <w:tcW w:w="3230" w:type="dxa"/>
          </w:tcPr>
          <w:p w14:paraId="13C8BCDE" w14:textId="77777777" w:rsidR="00D40EB8" w:rsidRPr="004E20BE" w:rsidRDefault="00D40EB8" w:rsidP="00C161F6">
            <w:pPr>
              <w:spacing w:line="276" w:lineRule="auto"/>
              <w:rPr>
                <w:szCs w:val="26"/>
              </w:rPr>
            </w:pPr>
            <w:r w:rsidRPr="004E20BE">
              <w:rPr>
                <w:szCs w:val="26"/>
              </w:rPr>
              <w:t>id, user_id, customer_name, customer_phone, customer_address, total, status</w:t>
            </w:r>
          </w:p>
        </w:tc>
      </w:tr>
      <w:tr w:rsidR="00D40EB8" w:rsidRPr="004E20BE" w14:paraId="3C50F138" w14:textId="77777777" w:rsidTr="009A3A02">
        <w:trPr>
          <w:jc w:val="center"/>
        </w:trPr>
        <w:tc>
          <w:tcPr>
            <w:tcW w:w="3230" w:type="dxa"/>
          </w:tcPr>
          <w:p w14:paraId="4C7AF71E" w14:textId="77777777" w:rsidR="00D40EB8" w:rsidRPr="004E20BE" w:rsidRDefault="00D40EB8" w:rsidP="00C161F6">
            <w:pPr>
              <w:spacing w:line="276" w:lineRule="auto"/>
              <w:rPr>
                <w:szCs w:val="26"/>
              </w:rPr>
            </w:pPr>
            <w:r w:rsidRPr="004E20BE">
              <w:rPr>
                <w:szCs w:val="26"/>
              </w:rPr>
              <w:t>order_items</w:t>
            </w:r>
          </w:p>
        </w:tc>
        <w:tc>
          <w:tcPr>
            <w:tcW w:w="3230" w:type="dxa"/>
          </w:tcPr>
          <w:p w14:paraId="24670CEC" w14:textId="77777777" w:rsidR="00D40EB8" w:rsidRPr="004E20BE" w:rsidRDefault="00D40EB8" w:rsidP="00C161F6">
            <w:pPr>
              <w:spacing w:line="276" w:lineRule="auto"/>
              <w:rPr>
                <w:szCs w:val="26"/>
              </w:rPr>
            </w:pPr>
            <w:r w:rsidRPr="004E20BE">
              <w:rPr>
                <w:szCs w:val="26"/>
              </w:rPr>
              <w:t>Lưu chi tiết sản phẩm trong đơn hàng</w:t>
            </w:r>
          </w:p>
        </w:tc>
        <w:tc>
          <w:tcPr>
            <w:tcW w:w="3230" w:type="dxa"/>
          </w:tcPr>
          <w:p w14:paraId="2067771A" w14:textId="77777777" w:rsidR="00D40EB8" w:rsidRPr="004E20BE" w:rsidRDefault="00D40EB8" w:rsidP="00C161F6">
            <w:pPr>
              <w:spacing w:line="276" w:lineRule="auto"/>
              <w:rPr>
                <w:szCs w:val="26"/>
              </w:rPr>
            </w:pPr>
            <w:r w:rsidRPr="004E20BE">
              <w:rPr>
                <w:szCs w:val="26"/>
              </w:rPr>
              <w:t>id, order_id, product_id, variant_id, price, qty, size, color</w:t>
            </w:r>
          </w:p>
        </w:tc>
      </w:tr>
    </w:tbl>
    <w:p w14:paraId="0842C3D8" w14:textId="77777777" w:rsidR="00D40EB8" w:rsidRPr="004E20BE" w:rsidRDefault="00D40EB8" w:rsidP="00C161F6">
      <w:pPr>
        <w:spacing w:line="276" w:lineRule="auto"/>
        <w:rPr>
          <w:szCs w:val="26"/>
        </w:rPr>
      </w:pPr>
    </w:p>
    <w:p w14:paraId="045FE86D" w14:textId="77777777" w:rsidR="00D40EB8" w:rsidRPr="004E20BE" w:rsidRDefault="00D40EB8" w:rsidP="00C161F6">
      <w:pPr>
        <w:pStyle w:val="Heading2"/>
        <w:spacing w:line="276" w:lineRule="auto"/>
        <w:rPr>
          <w:szCs w:val="26"/>
        </w:rPr>
      </w:pPr>
      <w:r w:rsidRPr="004E20BE">
        <w:rPr>
          <w:szCs w:val="26"/>
        </w:rPr>
        <w:t>4.3. Thiết kế module/chức năng</w:t>
      </w:r>
    </w:p>
    <w:tbl>
      <w:tblPr>
        <w:tblStyle w:val="TableGrid0"/>
        <w:tblW w:w="0" w:type="auto"/>
        <w:jc w:val="center"/>
        <w:tblLook w:val="04A0" w:firstRow="1" w:lastRow="0" w:firstColumn="1" w:lastColumn="0" w:noHBand="0" w:noVBand="1"/>
      </w:tblPr>
      <w:tblGrid>
        <w:gridCol w:w="2898"/>
        <w:gridCol w:w="2994"/>
        <w:gridCol w:w="3123"/>
      </w:tblGrid>
      <w:tr w:rsidR="00D40EB8" w:rsidRPr="004E20BE" w14:paraId="623AB66D" w14:textId="77777777" w:rsidTr="009A3A02">
        <w:trPr>
          <w:jc w:val="center"/>
        </w:trPr>
        <w:tc>
          <w:tcPr>
            <w:tcW w:w="3230" w:type="dxa"/>
            <w:shd w:val="clear" w:color="auto" w:fill="D9EAF7"/>
          </w:tcPr>
          <w:p w14:paraId="6E643E7D" w14:textId="77777777" w:rsidR="00D40EB8" w:rsidRPr="004E20BE" w:rsidRDefault="00D40EB8" w:rsidP="00C161F6">
            <w:pPr>
              <w:spacing w:line="276" w:lineRule="auto"/>
              <w:rPr>
                <w:szCs w:val="26"/>
              </w:rPr>
            </w:pPr>
            <w:r w:rsidRPr="004E20BE">
              <w:rPr>
                <w:b/>
                <w:szCs w:val="26"/>
              </w:rPr>
              <w:t>Module</w:t>
            </w:r>
          </w:p>
        </w:tc>
        <w:tc>
          <w:tcPr>
            <w:tcW w:w="3230" w:type="dxa"/>
            <w:shd w:val="clear" w:color="auto" w:fill="D9EAF7"/>
          </w:tcPr>
          <w:p w14:paraId="16BE37A6" w14:textId="77777777" w:rsidR="00D40EB8" w:rsidRPr="004E20BE" w:rsidRDefault="00D40EB8" w:rsidP="00C161F6">
            <w:pPr>
              <w:spacing w:line="276" w:lineRule="auto"/>
              <w:rPr>
                <w:szCs w:val="26"/>
              </w:rPr>
            </w:pPr>
            <w:r w:rsidRPr="004E20BE">
              <w:rPr>
                <w:b/>
                <w:szCs w:val="26"/>
              </w:rPr>
              <w:t>Chức năng chính</w:t>
            </w:r>
          </w:p>
        </w:tc>
        <w:tc>
          <w:tcPr>
            <w:tcW w:w="3230" w:type="dxa"/>
            <w:shd w:val="clear" w:color="auto" w:fill="D9EAF7"/>
          </w:tcPr>
          <w:p w14:paraId="1A69A70F" w14:textId="77777777" w:rsidR="00D40EB8" w:rsidRPr="004E20BE" w:rsidRDefault="00D40EB8" w:rsidP="00C161F6">
            <w:pPr>
              <w:spacing w:line="276" w:lineRule="auto"/>
              <w:rPr>
                <w:szCs w:val="26"/>
              </w:rPr>
            </w:pPr>
            <w:r w:rsidRPr="004E20BE">
              <w:rPr>
                <w:b/>
                <w:szCs w:val="26"/>
              </w:rPr>
              <w:t>Tệp/Model liên quan</w:t>
            </w:r>
          </w:p>
        </w:tc>
      </w:tr>
      <w:tr w:rsidR="00D40EB8" w:rsidRPr="004E20BE" w14:paraId="4B4CBD59" w14:textId="77777777" w:rsidTr="009A3A02">
        <w:trPr>
          <w:jc w:val="center"/>
        </w:trPr>
        <w:tc>
          <w:tcPr>
            <w:tcW w:w="3230" w:type="dxa"/>
          </w:tcPr>
          <w:p w14:paraId="0175547C" w14:textId="77777777" w:rsidR="00D40EB8" w:rsidRPr="004E20BE" w:rsidRDefault="00D40EB8" w:rsidP="00C161F6">
            <w:pPr>
              <w:spacing w:line="276" w:lineRule="auto"/>
              <w:rPr>
                <w:szCs w:val="26"/>
              </w:rPr>
            </w:pPr>
            <w:r w:rsidRPr="004E20BE">
              <w:rPr>
                <w:szCs w:val="26"/>
              </w:rPr>
              <w:t>Sản phẩm</w:t>
            </w:r>
          </w:p>
        </w:tc>
        <w:tc>
          <w:tcPr>
            <w:tcW w:w="3230" w:type="dxa"/>
          </w:tcPr>
          <w:p w14:paraId="0D36C735" w14:textId="77777777" w:rsidR="00D40EB8" w:rsidRPr="004E20BE" w:rsidRDefault="00D40EB8" w:rsidP="00C161F6">
            <w:pPr>
              <w:spacing w:line="276" w:lineRule="auto"/>
              <w:rPr>
                <w:szCs w:val="26"/>
              </w:rPr>
            </w:pPr>
            <w:r w:rsidRPr="004E20BE">
              <w:rPr>
                <w:szCs w:val="26"/>
              </w:rPr>
              <w:t>Hiển thị, tìm kiếm, thêm/sửa/xóa, quản lý biến thể</w:t>
            </w:r>
          </w:p>
        </w:tc>
        <w:tc>
          <w:tcPr>
            <w:tcW w:w="3230" w:type="dxa"/>
          </w:tcPr>
          <w:p w14:paraId="0984EB8A" w14:textId="77777777" w:rsidR="00D40EB8" w:rsidRPr="004E20BE" w:rsidRDefault="00D40EB8" w:rsidP="00C161F6">
            <w:pPr>
              <w:spacing w:line="276" w:lineRule="auto"/>
              <w:rPr>
                <w:szCs w:val="26"/>
              </w:rPr>
            </w:pPr>
            <w:r w:rsidRPr="004E20BE">
              <w:rPr>
                <w:szCs w:val="26"/>
              </w:rPr>
              <w:t>Product.php, product.php, products_list.php, products_form.php</w:t>
            </w:r>
          </w:p>
        </w:tc>
      </w:tr>
      <w:tr w:rsidR="00D40EB8" w:rsidRPr="004E20BE" w14:paraId="13CAEE74" w14:textId="77777777" w:rsidTr="009A3A02">
        <w:trPr>
          <w:jc w:val="center"/>
        </w:trPr>
        <w:tc>
          <w:tcPr>
            <w:tcW w:w="3230" w:type="dxa"/>
          </w:tcPr>
          <w:p w14:paraId="5A08E7F8" w14:textId="77777777" w:rsidR="00D40EB8" w:rsidRPr="004E20BE" w:rsidRDefault="00D40EB8" w:rsidP="00C161F6">
            <w:pPr>
              <w:spacing w:line="276" w:lineRule="auto"/>
              <w:rPr>
                <w:szCs w:val="26"/>
              </w:rPr>
            </w:pPr>
            <w:r w:rsidRPr="004E20BE">
              <w:rPr>
                <w:szCs w:val="26"/>
              </w:rPr>
              <w:t>Danh mục</w:t>
            </w:r>
          </w:p>
        </w:tc>
        <w:tc>
          <w:tcPr>
            <w:tcW w:w="3230" w:type="dxa"/>
          </w:tcPr>
          <w:p w14:paraId="22B7F527" w14:textId="77777777" w:rsidR="00D40EB8" w:rsidRPr="004E20BE" w:rsidRDefault="00D40EB8" w:rsidP="00C161F6">
            <w:pPr>
              <w:spacing w:line="276" w:lineRule="auto"/>
              <w:rPr>
                <w:szCs w:val="26"/>
              </w:rPr>
            </w:pPr>
            <w:r w:rsidRPr="004E20BE">
              <w:rPr>
                <w:szCs w:val="26"/>
              </w:rPr>
              <w:t>Hiển thị danh mục, quản lý danh mục cha-con</w:t>
            </w:r>
          </w:p>
        </w:tc>
        <w:tc>
          <w:tcPr>
            <w:tcW w:w="3230" w:type="dxa"/>
          </w:tcPr>
          <w:p w14:paraId="0644ADC4" w14:textId="77777777" w:rsidR="00D40EB8" w:rsidRPr="004E20BE" w:rsidRDefault="00D40EB8" w:rsidP="00C161F6">
            <w:pPr>
              <w:spacing w:line="276" w:lineRule="auto"/>
              <w:rPr>
                <w:szCs w:val="26"/>
              </w:rPr>
            </w:pPr>
            <w:r w:rsidRPr="004E20BE">
              <w:rPr>
                <w:szCs w:val="26"/>
              </w:rPr>
              <w:t>Category.php, category.php, categories.php</w:t>
            </w:r>
          </w:p>
        </w:tc>
      </w:tr>
      <w:tr w:rsidR="00D40EB8" w:rsidRPr="004E20BE" w14:paraId="7FD69A25" w14:textId="77777777" w:rsidTr="009A3A02">
        <w:trPr>
          <w:jc w:val="center"/>
        </w:trPr>
        <w:tc>
          <w:tcPr>
            <w:tcW w:w="3230" w:type="dxa"/>
          </w:tcPr>
          <w:p w14:paraId="6B2A9F18" w14:textId="77777777" w:rsidR="00D40EB8" w:rsidRPr="004E20BE" w:rsidRDefault="00D40EB8" w:rsidP="00C161F6">
            <w:pPr>
              <w:spacing w:line="276" w:lineRule="auto"/>
              <w:rPr>
                <w:szCs w:val="26"/>
              </w:rPr>
            </w:pPr>
            <w:r w:rsidRPr="004E20BE">
              <w:rPr>
                <w:szCs w:val="26"/>
              </w:rPr>
              <w:lastRenderedPageBreak/>
              <w:t>Người dùng</w:t>
            </w:r>
          </w:p>
        </w:tc>
        <w:tc>
          <w:tcPr>
            <w:tcW w:w="3230" w:type="dxa"/>
          </w:tcPr>
          <w:p w14:paraId="5D265C72" w14:textId="77777777" w:rsidR="00D40EB8" w:rsidRPr="004E20BE" w:rsidRDefault="00D40EB8" w:rsidP="00C161F6">
            <w:pPr>
              <w:spacing w:line="276" w:lineRule="auto"/>
              <w:rPr>
                <w:szCs w:val="26"/>
              </w:rPr>
            </w:pPr>
            <w:r w:rsidRPr="004E20BE">
              <w:rPr>
                <w:szCs w:val="26"/>
              </w:rPr>
              <w:t>Đăng ký, đăng nhập, xem tài khoản, đơn hàng cá nhân</w:t>
            </w:r>
          </w:p>
        </w:tc>
        <w:tc>
          <w:tcPr>
            <w:tcW w:w="3230" w:type="dxa"/>
          </w:tcPr>
          <w:p w14:paraId="23B55DA7" w14:textId="77777777" w:rsidR="00D40EB8" w:rsidRPr="004E20BE" w:rsidRDefault="00D40EB8" w:rsidP="00C161F6">
            <w:pPr>
              <w:spacing w:line="276" w:lineRule="auto"/>
              <w:rPr>
                <w:szCs w:val="26"/>
              </w:rPr>
            </w:pPr>
            <w:r w:rsidRPr="004E20BE">
              <w:rPr>
                <w:szCs w:val="26"/>
              </w:rPr>
              <w:t>User.php, login.php, register.php, account.php</w:t>
            </w:r>
          </w:p>
        </w:tc>
      </w:tr>
      <w:tr w:rsidR="00D40EB8" w:rsidRPr="004E20BE" w14:paraId="1D81F314" w14:textId="77777777" w:rsidTr="009A3A02">
        <w:trPr>
          <w:jc w:val="center"/>
        </w:trPr>
        <w:tc>
          <w:tcPr>
            <w:tcW w:w="3230" w:type="dxa"/>
          </w:tcPr>
          <w:p w14:paraId="66E46C68" w14:textId="77777777" w:rsidR="00D40EB8" w:rsidRPr="004E20BE" w:rsidRDefault="00D40EB8" w:rsidP="00C161F6">
            <w:pPr>
              <w:spacing w:line="276" w:lineRule="auto"/>
              <w:rPr>
                <w:szCs w:val="26"/>
              </w:rPr>
            </w:pPr>
            <w:r w:rsidRPr="004E20BE">
              <w:rPr>
                <w:szCs w:val="26"/>
              </w:rPr>
              <w:t>Giỏ hàng</w:t>
            </w:r>
          </w:p>
        </w:tc>
        <w:tc>
          <w:tcPr>
            <w:tcW w:w="3230" w:type="dxa"/>
          </w:tcPr>
          <w:p w14:paraId="641FD26E" w14:textId="77777777" w:rsidR="00D40EB8" w:rsidRPr="004E20BE" w:rsidRDefault="00D40EB8" w:rsidP="00C161F6">
            <w:pPr>
              <w:spacing w:line="276" w:lineRule="auto"/>
              <w:rPr>
                <w:szCs w:val="26"/>
              </w:rPr>
            </w:pPr>
            <w:r w:rsidRPr="004E20BE">
              <w:rPr>
                <w:szCs w:val="26"/>
              </w:rPr>
              <w:t>Thêm, cập nhật, xóa sản phẩm trong giỏ hàng</w:t>
            </w:r>
          </w:p>
        </w:tc>
        <w:tc>
          <w:tcPr>
            <w:tcW w:w="3230" w:type="dxa"/>
          </w:tcPr>
          <w:p w14:paraId="33D8C172" w14:textId="77777777" w:rsidR="00D40EB8" w:rsidRPr="004E20BE" w:rsidRDefault="00D40EB8" w:rsidP="00C161F6">
            <w:pPr>
              <w:spacing w:line="276" w:lineRule="auto"/>
              <w:rPr>
                <w:szCs w:val="26"/>
              </w:rPr>
            </w:pPr>
            <w:r w:rsidRPr="004E20BE">
              <w:rPr>
                <w:szCs w:val="26"/>
              </w:rPr>
              <w:t>helpers.php, cart.php, checkout.php</w:t>
            </w:r>
          </w:p>
        </w:tc>
      </w:tr>
      <w:tr w:rsidR="00D40EB8" w:rsidRPr="004E20BE" w14:paraId="17F3CAC9" w14:textId="77777777" w:rsidTr="009A3A02">
        <w:trPr>
          <w:jc w:val="center"/>
        </w:trPr>
        <w:tc>
          <w:tcPr>
            <w:tcW w:w="3230" w:type="dxa"/>
          </w:tcPr>
          <w:p w14:paraId="1D5716BE" w14:textId="77777777" w:rsidR="00D40EB8" w:rsidRPr="004E20BE" w:rsidRDefault="00D40EB8" w:rsidP="00C161F6">
            <w:pPr>
              <w:spacing w:line="276" w:lineRule="auto"/>
              <w:rPr>
                <w:szCs w:val="26"/>
              </w:rPr>
            </w:pPr>
            <w:r w:rsidRPr="004E20BE">
              <w:rPr>
                <w:szCs w:val="26"/>
              </w:rPr>
              <w:t>Đơn hàng</w:t>
            </w:r>
          </w:p>
        </w:tc>
        <w:tc>
          <w:tcPr>
            <w:tcW w:w="3230" w:type="dxa"/>
          </w:tcPr>
          <w:p w14:paraId="31102DA6" w14:textId="77777777" w:rsidR="00D40EB8" w:rsidRPr="004E20BE" w:rsidRDefault="00D40EB8" w:rsidP="00C161F6">
            <w:pPr>
              <w:spacing w:line="276" w:lineRule="auto"/>
              <w:rPr>
                <w:szCs w:val="26"/>
              </w:rPr>
            </w:pPr>
            <w:r w:rsidRPr="004E20BE">
              <w:rPr>
                <w:szCs w:val="26"/>
              </w:rPr>
              <w:t>Tạo đơn, xem đơn, hủy đơn, quản lý trạng thái</w:t>
            </w:r>
          </w:p>
        </w:tc>
        <w:tc>
          <w:tcPr>
            <w:tcW w:w="3230" w:type="dxa"/>
          </w:tcPr>
          <w:p w14:paraId="54B3FCBD" w14:textId="77777777" w:rsidR="00D40EB8" w:rsidRPr="004E20BE" w:rsidRDefault="00D40EB8" w:rsidP="00C161F6">
            <w:pPr>
              <w:spacing w:line="276" w:lineRule="auto"/>
              <w:rPr>
                <w:szCs w:val="26"/>
              </w:rPr>
            </w:pPr>
            <w:r w:rsidRPr="004E20BE">
              <w:rPr>
                <w:szCs w:val="26"/>
              </w:rPr>
              <w:t>Order.php, orders.php, order_detail.php, orders_list.php</w:t>
            </w:r>
          </w:p>
        </w:tc>
      </w:tr>
      <w:tr w:rsidR="00D40EB8" w:rsidRPr="004E20BE" w14:paraId="5ED9951A" w14:textId="77777777" w:rsidTr="009A3A02">
        <w:trPr>
          <w:jc w:val="center"/>
        </w:trPr>
        <w:tc>
          <w:tcPr>
            <w:tcW w:w="3230" w:type="dxa"/>
          </w:tcPr>
          <w:p w14:paraId="7EB7389D" w14:textId="77777777" w:rsidR="00D40EB8" w:rsidRPr="004E20BE" w:rsidRDefault="00D40EB8" w:rsidP="00C161F6">
            <w:pPr>
              <w:spacing w:line="276" w:lineRule="auto"/>
              <w:rPr>
                <w:szCs w:val="26"/>
              </w:rPr>
            </w:pPr>
            <w:r w:rsidRPr="004E20BE">
              <w:rPr>
                <w:szCs w:val="26"/>
              </w:rPr>
              <w:t>Tồn kho</w:t>
            </w:r>
          </w:p>
        </w:tc>
        <w:tc>
          <w:tcPr>
            <w:tcW w:w="3230" w:type="dxa"/>
          </w:tcPr>
          <w:p w14:paraId="5603D6B2" w14:textId="77777777" w:rsidR="00D40EB8" w:rsidRPr="004E20BE" w:rsidRDefault="00D40EB8" w:rsidP="00C161F6">
            <w:pPr>
              <w:spacing w:line="276" w:lineRule="auto"/>
              <w:rPr>
                <w:szCs w:val="26"/>
              </w:rPr>
            </w:pPr>
            <w:r w:rsidRPr="004E20BE">
              <w:rPr>
                <w:szCs w:val="26"/>
              </w:rPr>
              <w:t>Theo dõi tồn kho theo biến thể</w:t>
            </w:r>
          </w:p>
        </w:tc>
        <w:tc>
          <w:tcPr>
            <w:tcW w:w="3230" w:type="dxa"/>
          </w:tcPr>
          <w:p w14:paraId="6C5047A6" w14:textId="77777777" w:rsidR="00D40EB8" w:rsidRPr="004E20BE" w:rsidRDefault="00D40EB8" w:rsidP="00C161F6">
            <w:pPr>
              <w:spacing w:line="276" w:lineRule="auto"/>
              <w:rPr>
                <w:szCs w:val="26"/>
              </w:rPr>
            </w:pPr>
            <w:r w:rsidRPr="004E20BE">
              <w:rPr>
                <w:szCs w:val="26"/>
              </w:rPr>
              <w:t>Inventory.php, inventory.php, inventory_history.php</w:t>
            </w:r>
          </w:p>
        </w:tc>
      </w:tr>
      <w:tr w:rsidR="00D40EB8" w:rsidRPr="004E20BE" w14:paraId="476F1680" w14:textId="77777777" w:rsidTr="009A3A02">
        <w:trPr>
          <w:jc w:val="center"/>
        </w:trPr>
        <w:tc>
          <w:tcPr>
            <w:tcW w:w="3230" w:type="dxa"/>
          </w:tcPr>
          <w:p w14:paraId="5C39F291" w14:textId="77777777" w:rsidR="00D40EB8" w:rsidRPr="004E20BE" w:rsidRDefault="00D40EB8" w:rsidP="00C161F6">
            <w:pPr>
              <w:spacing w:line="276" w:lineRule="auto"/>
              <w:rPr>
                <w:szCs w:val="26"/>
              </w:rPr>
            </w:pPr>
            <w:r w:rsidRPr="004E20BE">
              <w:rPr>
                <w:szCs w:val="26"/>
              </w:rPr>
              <w:t>Vận chuyển</w:t>
            </w:r>
          </w:p>
        </w:tc>
        <w:tc>
          <w:tcPr>
            <w:tcW w:w="3230" w:type="dxa"/>
          </w:tcPr>
          <w:p w14:paraId="361B82A3" w14:textId="77777777" w:rsidR="00D40EB8" w:rsidRPr="004E20BE" w:rsidRDefault="00D40EB8" w:rsidP="00C161F6">
            <w:pPr>
              <w:spacing w:line="276" w:lineRule="auto"/>
              <w:rPr>
                <w:szCs w:val="26"/>
              </w:rPr>
            </w:pPr>
            <w:r w:rsidRPr="004E20BE">
              <w:rPr>
                <w:szCs w:val="26"/>
              </w:rPr>
              <w:t>Quản lý khu vực giao hàng, phí, trạng thái vận chuyển</w:t>
            </w:r>
          </w:p>
        </w:tc>
        <w:tc>
          <w:tcPr>
            <w:tcW w:w="3230" w:type="dxa"/>
          </w:tcPr>
          <w:p w14:paraId="586F7883" w14:textId="77777777" w:rsidR="00D40EB8" w:rsidRPr="004E20BE" w:rsidRDefault="00D40EB8" w:rsidP="00C161F6">
            <w:pPr>
              <w:spacing w:line="276" w:lineRule="auto"/>
              <w:rPr>
                <w:szCs w:val="26"/>
              </w:rPr>
            </w:pPr>
            <w:r w:rsidRPr="004E20BE">
              <w:rPr>
                <w:szCs w:val="26"/>
              </w:rPr>
              <w:t>Shipping.php, Shipment.php, shipping_zones.php, shipments.php</w:t>
            </w:r>
          </w:p>
        </w:tc>
      </w:tr>
      <w:tr w:rsidR="00D40EB8" w:rsidRPr="004E20BE" w14:paraId="2756EBA2" w14:textId="77777777" w:rsidTr="009A3A02">
        <w:trPr>
          <w:jc w:val="center"/>
        </w:trPr>
        <w:tc>
          <w:tcPr>
            <w:tcW w:w="3230" w:type="dxa"/>
          </w:tcPr>
          <w:p w14:paraId="0BBF0F55" w14:textId="77777777" w:rsidR="00D40EB8" w:rsidRPr="004E20BE" w:rsidRDefault="00D40EB8" w:rsidP="00C161F6">
            <w:pPr>
              <w:spacing w:line="276" w:lineRule="auto"/>
              <w:rPr>
                <w:szCs w:val="26"/>
              </w:rPr>
            </w:pPr>
            <w:r w:rsidRPr="004E20BE">
              <w:rPr>
                <w:szCs w:val="26"/>
              </w:rPr>
              <w:t>Thanh toán</w:t>
            </w:r>
          </w:p>
        </w:tc>
        <w:tc>
          <w:tcPr>
            <w:tcW w:w="3230" w:type="dxa"/>
          </w:tcPr>
          <w:p w14:paraId="3BBBF9C2" w14:textId="77777777" w:rsidR="00D40EB8" w:rsidRPr="004E20BE" w:rsidRDefault="00D40EB8" w:rsidP="00C161F6">
            <w:pPr>
              <w:spacing w:line="276" w:lineRule="auto"/>
              <w:rPr>
                <w:szCs w:val="26"/>
              </w:rPr>
            </w:pPr>
            <w:r w:rsidRPr="004E20BE">
              <w:rPr>
                <w:szCs w:val="26"/>
              </w:rPr>
              <w:t>Cài đặt phương thức thanh toán, quản lý giao dịch</w:t>
            </w:r>
          </w:p>
        </w:tc>
        <w:tc>
          <w:tcPr>
            <w:tcW w:w="3230" w:type="dxa"/>
          </w:tcPr>
          <w:p w14:paraId="35696510" w14:textId="77777777" w:rsidR="00D40EB8" w:rsidRPr="004E20BE" w:rsidRDefault="00D40EB8" w:rsidP="00C161F6">
            <w:pPr>
              <w:spacing w:line="276" w:lineRule="auto"/>
              <w:rPr>
                <w:szCs w:val="26"/>
              </w:rPr>
            </w:pPr>
            <w:r w:rsidRPr="004E20BE">
              <w:rPr>
                <w:szCs w:val="26"/>
              </w:rPr>
              <w:t>PaymentSetting.php, payments.php, payment_settings.php</w:t>
            </w:r>
          </w:p>
        </w:tc>
      </w:tr>
      <w:tr w:rsidR="00D40EB8" w:rsidRPr="004E20BE" w14:paraId="0D699A52" w14:textId="77777777" w:rsidTr="009A3A02">
        <w:trPr>
          <w:jc w:val="center"/>
        </w:trPr>
        <w:tc>
          <w:tcPr>
            <w:tcW w:w="3230" w:type="dxa"/>
          </w:tcPr>
          <w:p w14:paraId="4C9A7101" w14:textId="77777777" w:rsidR="00D40EB8" w:rsidRPr="004E20BE" w:rsidRDefault="00D40EB8" w:rsidP="00C161F6">
            <w:pPr>
              <w:spacing w:line="276" w:lineRule="auto"/>
              <w:rPr>
                <w:szCs w:val="26"/>
              </w:rPr>
            </w:pPr>
            <w:r w:rsidRPr="004E20BE">
              <w:rPr>
                <w:szCs w:val="26"/>
              </w:rPr>
              <w:t>Quản trị</w:t>
            </w:r>
          </w:p>
        </w:tc>
        <w:tc>
          <w:tcPr>
            <w:tcW w:w="3230" w:type="dxa"/>
          </w:tcPr>
          <w:p w14:paraId="5BEE1452" w14:textId="77777777" w:rsidR="00D40EB8" w:rsidRPr="004E20BE" w:rsidRDefault="00D40EB8" w:rsidP="00C161F6">
            <w:pPr>
              <w:spacing w:line="276" w:lineRule="auto"/>
              <w:rPr>
                <w:szCs w:val="26"/>
              </w:rPr>
            </w:pPr>
            <w:r w:rsidRPr="004E20BE">
              <w:rPr>
                <w:szCs w:val="26"/>
              </w:rPr>
              <w:t>Dashboard, phân quyền, logs, cài đặt, backup</w:t>
            </w:r>
          </w:p>
        </w:tc>
        <w:tc>
          <w:tcPr>
            <w:tcW w:w="3230" w:type="dxa"/>
          </w:tcPr>
          <w:p w14:paraId="578E6947" w14:textId="77777777" w:rsidR="00D40EB8" w:rsidRPr="004E20BE" w:rsidRDefault="00D40EB8" w:rsidP="00C161F6">
            <w:pPr>
              <w:spacing w:line="276" w:lineRule="auto"/>
              <w:rPr>
                <w:szCs w:val="26"/>
              </w:rPr>
            </w:pPr>
            <w:r w:rsidRPr="004E20BE">
              <w:rPr>
                <w:szCs w:val="26"/>
              </w:rPr>
              <w:t>AdminUser.php, AdminLog.php, SystemSetting.php</w:t>
            </w:r>
          </w:p>
        </w:tc>
      </w:tr>
    </w:tbl>
    <w:p w14:paraId="2751E0E1" w14:textId="77777777" w:rsidR="00D40EB8" w:rsidRPr="004E20BE" w:rsidRDefault="00D40EB8" w:rsidP="00C161F6">
      <w:pPr>
        <w:spacing w:line="276" w:lineRule="auto"/>
        <w:rPr>
          <w:szCs w:val="26"/>
        </w:rPr>
      </w:pPr>
    </w:p>
    <w:p w14:paraId="0B2CEE36" w14:textId="77777777" w:rsidR="00D40EB8" w:rsidRPr="004E20BE" w:rsidRDefault="00D40EB8" w:rsidP="00C161F6">
      <w:pPr>
        <w:pStyle w:val="Heading2"/>
        <w:spacing w:line="276" w:lineRule="auto"/>
        <w:rPr>
          <w:szCs w:val="26"/>
        </w:rPr>
      </w:pPr>
      <w:r w:rsidRPr="004E20BE">
        <w:rPr>
          <w:szCs w:val="26"/>
        </w:rPr>
        <w:t>4.4. Sơ đồ lớp mức phân tích</w:t>
      </w:r>
    </w:p>
    <w:p w14:paraId="55BB3242" w14:textId="77777777" w:rsidR="00D40EB8" w:rsidRPr="004E20BE" w:rsidRDefault="00D40EB8" w:rsidP="00C161F6">
      <w:pPr>
        <w:spacing w:line="276" w:lineRule="auto"/>
        <w:rPr>
          <w:szCs w:val="26"/>
        </w:rPr>
      </w:pPr>
      <w:r w:rsidRPr="004E20BE">
        <w:rPr>
          <w:szCs w:val="26"/>
        </w:rPr>
        <w:t>Các lớp chính của hệ thống được tổ chức tương ứng với các đối tượng nghiệp vụ. Mỗi lớp model đảm nhiệm truy vấn và xử lý dữ liệu liên quan đến đối tượng đó.</w:t>
      </w:r>
    </w:p>
    <w:tbl>
      <w:tblPr>
        <w:tblStyle w:val="TableGrid0"/>
        <w:tblW w:w="0" w:type="auto"/>
        <w:jc w:val="center"/>
        <w:tblLook w:val="04A0" w:firstRow="1" w:lastRow="0" w:firstColumn="1" w:lastColumn="0" w:noHBand="0" w:noVBand="1"/>
      </w:tblPr>
      <w:tblGrid>
        <w:gridCol w:w="3028"/>
        <w:gridCol w:w="2970"/>
        <w:gridCol w:w="3017"/>
      </w:tblGrid>
      <w:tr w:rsidR="00D40EB8" w:rsidRPr="004E20BE" w14:paraId="43FE883B" w14:textId="77777777" w:rsidTr="009A3A02">
        <w:trPr>
          <w:jc w:val="center"/>
        </w:trPr>
        <w:tc>
          <w:tcPr>
            <w:tcW w:w="3230" w:type="dxa"/>
            <w:shd w:val="clear" w:color="auto" w:fill="D9EAF7"/>
          </w:tcPr>
          <w:p w14:paraId="0983E100" w14:textId="77777777" w:rsidR="00D40EB8" w:rsidRPr="004E20BE" w:rsidRDefault="00D40EB8" w:rsidP="00C161F6">
            <w:pPr>
              <w:spacing w:line="276" w:lineRule="auto"/>
              <w:rPr>
                <w:szCs w:val="26"/>
              </w:rPr>
            </w:pPr>
            <w:r w:rsidRPr="004E20BE">
              <w:rPr>
                <w:b/>
                <w:szCs w:val="26"/>
              </w:rPr>
              <w:t>Lớp</w:t>
            </w:r>
          </w:p>
        </w:tc>
        <w:tc>
          <w:tcPr>
            <w:tcW w:w="3230" w:type="dxa"/>
            <w:shd w:val="clear" w:color="auto" w:fill="D9EAF7"/>
          </w:tcPr>
          <w:p w14:paraId="235B7A5E" w14:textId="77777777" w:rsidR="00D40EB8" w:rsidRPr="004E20BE" w:rsidRDefault="00D40EB8" w:rsidP="00C161F6">
            <w:pPr>
              <w:spacing w:line="276" w:lineRule="auto"/>
              <w:rPr>
                <w:szCs w:val="26"/>
              </w:rPr>
            </w:pPr>
            <w:r w:rsidRPr="004E20BE">
              <w:rPr>
                <w:b/>
                <w:szCs w:val="26"/>
              </w:rPr>
              <w:t>Thuộc tính/Đối tượng dữ liệu</w:t>
            </w:r>
          </w:p>
        </w:tc>
        <w:tc>
          <w:tcPr>
            <w:tcW w:w="3230" w:type="dxa"/>
            <w:shd w:val="clear" w:color="auto" w:fill="D9EAF7"/>
          </w:tcPr>
          <w:p w14:paraId="077238ED" w14:textId="77777777" w:rsidR="00D40EB8" w:rsidRPr="004E20BE" w:rsidRDefault="00D40EB8" w:rsidP="00C161F6">
            <w:pPr>
              <w:spacing w:line="276" w:lineRule="auto"/>
              <w:rPr>
                <w:szCs w:val="26"/>
              </w:rPr>
            </w:pPr>
            <w:r w:rsidRPr="004E20BE">
              <w:rPr>
                <w:b/>
                <w:szCs w:val="26"/>
              </w:rPr>
              <w:t>Phương thức/Trách nhiệm</w:t>
            </w:r>
          </w:p>
        </w:tc>
      </w:tr>
      <w:tr w:rsidR="00D40EB8" w:rsidRPr="004E20BE" w14:paraId="093938B4" w14:textId="77777777" w:rsidTr="009A3A02">
        <w:trPr>
          <w:jc w:val="center"/>
        </w:trPr>
        <w:tc>
          <w:tcPr>
            <w:tcW w:w="3230" w:type="dxa"/>
          </w:tcPr>
          <w:p w14:paraId="16BD18C0" w14:textId="77777777" w:rsidR="00D40EB8" w:rsidRPr="004E20BE" w:rsidRDefault="00D40EB8" w:rsidP="00C161F6">
            <w:pPr>
              <w:spacing w:line="276" w:lineRule="auto"/>
              <w:rPr>
                <w:szCs w:val="26"/>
              </w:rPr>
            </w:pPr>
            <w:r w:rsidRPr="004E20BE">
              <w:rPr>
                <w:szCs w:val="26"/>
              </w:rPr>
              <w:t>Product</w:t>
            </w:r>
          </w:p>
        </w:tc>
        <w:tc>
          <w:tcPr>
            <w:tcW w:w="3230" w:type="dxa"/>
          </w:tcPr>
          <w:p w14:paraId="6F6B4501" w14:textId="77777777" w:rsidR="00D40EB8" w:rsidRPr="004E20BE" w:rsidRDefault="00D40EB8" w:rsidP="00C161F6">
            <w:pPr>
              <w:spacing w:line="276" w:lineRule="auto"/>
              <w:rPr>
                <w:szCs w:val="26"/>
              </w:rPr>
            </w:pPr>
            <w:r w:rsidRPr="004E20BE">
              <w:rPr>
                <w:szCs w:val="26"/>
              </w:rPr>
              <w:t>id, category_id, name, price, thumbnail, status</w:t>
            </w:r>
          </w:p>
        </w:tc>
        <w:tc>
          <w:tcPr>
            <w:tcW w:w="3230" w:type="dxa"/>
          </w:tcPr>
          <w:p w14:paraId="01432D9B" w14:textId="77777777" w:rsidR="00D40EB8" w:rsidRPr="004E20BE" w:rsidRDefault="00D40EB8" w:rsidP="00C161F6">
            <w:pPr>
              <w:spacing w:line="276" w:lineRule="auto"/>
              <w:rPr>
                <w:szCs w:val="26"/>
              </w:rPr>
            </w:pPr>
            <w:r w:rsidRPr="004E20BE">
              <w:rPr>
                <w:szCs w:val="26"/>
              </w:rPr>
              <w:t>listActive(), bySlug(), adminList(), create(), update(), setVariants()</w:t>
            </w:r>
          </w:p>
        </w:tc>
      </w:tr>
      <w:tr w:rsidR="00D40EB8" w:rsidRPr="004E20BE" w14:paraId="0A509C73" w14:textId="77777777" w:rsidTr="009A3A02">
        <w:trPr>
          <w:jc w:val="center"/>
        </w:trPr>
        <w:tc>
          <w:tcPr>
            <w:tcW w:w="3230" w:type="dxa"/>
          </w:tcPr>
          <w:p w14:paraId="7340F701" w14:textId="77777777" w:rsidR="00D40EB8" w:rsidRPr="004E20BE" w:rsidRDefault="00D40EB8" w:rsidP="00C161F6">
            <w:pPr>
              <w:spacing w:line="276" w:lineRule="auto"/>
              <w:rPr>
                <w:szCs w:val="26"/>
              </w:rPr>
            </w:pPr>
            <w:r w:rsidRPr="004E20BE">
              <w:rPr>
                <w:szCs w:val="26"/>
              </w:rPr>
              <w:t>Category</w:t>
            </w:r>
          </w:p>
        </w:tc>
        <w:tc>
          <w:tcPr>
            <w:tcW w:w="3230" w:type="dxa"/>
          </w:tcPr>
          <w:p w14:paraId="1E50CDC0" w14:textId="77777777" w:rsidR="00D40EB8" w:rsidRPr="004E20BE" w:rsidRDefault="00D40EB8" w:rsidP="00C161F6">
            <w:pPr>
              <w:spacing w:line="276" w:lineRule="auto"/>
              <w:rPr>
                <w:szCs w:val="26"/>
              </w:rPr>
            </w:pPr>
            <w:r w:rsidRPr="004E20BE">
              <w:rPr>
                <w:szCs w:val="26"/>
              </w:rPr>
              <w:t>id, parent_id, name, slug</w:t>
            </w:r>
          </w:p>
        </w:tc>
        <w:tc>
          <w:tcPr>
            <w:tcW w:w="3230" w:type="dxa"/>
          </w:tcPr>
          <w:p w14:paraId="1CF1FBAB" w14:textId="77777777" w:rsidR="00D40EB8" w:rsidRPr="004E20BE" w:rsidRDefault="00D40EB8" w:rsidP="00C161F6">
            <w:pPr>
              <w:spacing w:line="276" w:lineRule="auto"/>
              <w:rPr>
                <w:szCs w:val="26"/>
              </w:rPr>
            </w:pPr>
            <w:r w:rsidRPr="004E20BE">
              <w:rPr>
                <w:szCs w:val="26"/>
              </w:rPr>
              <w:t>all(), bySlug(), create(), update(), delete()</w:t>
            </w:r>
          </w:p>
        </w:tc>
      </w:tr>
      <w:tr w:rsidR="00D40EB8" w:rsidRPr="004E20BE" w14:paraId="56FCBAE9" w14:textId="77777777" w:rsidTr="009A3A02">
        <w:trPr>
          <w:jc w:val="center"/>
        </w:trPr>
        <w:tc>
          <w:tcPr>
            <w:tcW w:w="3230" w:type="dxa"/>
          </w:tcPr>
          <w:p w14:paraId="518EACA3" w14:textId="77777777" w:rsidR="00D40EB8" w:rsidRPr="004E20BE" w:rsidRDefault="00D40EB8" w:rsidP="00C161F6">
            <w:pPr>
              <w:spacing w:line="276" w:lineRule="auto"/>
              <w:rPr>
                <w:szCs w:val="26"/>
              </w:rPr>
            </w:pPr>
            <w:r w:rsidRPr="004E20BE">
              <w:rPr>
                <w:szCs w:val="26"/>
              </w:rPr>
              <w:t>User</w:t>
            </w:r>
          </w:p>
        </w:tc>
        <w:tc>
          <w:tcPr>
            <w:tcW w:w="3230" w:type="dxa"/>
          </w:tcPr>
          <w:p w14:paraId="6981C048" w14:textId="77777777" w:rsidR="00D40EB8" w:rsidRPr="004E20BE" w:rsidRDefault="00D40EB8" w:rsidP="00C161F6">
            <w:pPr>
              <w:spacing w:line="276" w:lineRule="auto"/>
              <w:rPr>
                <w:szCs w:val="26"/>
              </w:rPr>
            </w:pPr>
            <w:r w:rsidRPr="004E20BE">
              <w:rPr>
                <w:szCs w:val="26"/>
              </w:rPr>
              <w:t>id, name, email, password_hash</w:t>
            </w:r>
          </w:p>
        </w:tc>
        <w:tc>
          <w:tcPr>
            <w:tcW w:w="3230" w:type="dxa"/>
          </w:tcPr>
          <w:p w14:paraId="31BA668B" w14:textId="77777777" w:rsidR="00D40EB8" w:rsidRPr="004E20BE" w:rsidRDefault="00D40EB8" w:rsidP="00C161F6">
            <w:pPr>
              <w:spacing w:line="276" w:lineRule="auto"/>
              <w:rPr>
                <w:szCs w:val="26"/>
              </w:rPr>
            </w:pPr>
            <w:r w:rsidRPr="004E20BE">
              <w:rPr>
                <w:szCs w:val="26"/>
              </w:rPr>
              <w:t>create(), verify(), findByEmail()</w:t>
            </w:r>
          </w:p>
        </w:tc>
      </w:tr>
      <w:tr w:rsidR="00D40EB8" w:rsidRPr="004E20BE" w14:paraId="1C40AEE6" w14:textId="77777777" w:rsidTr="009A3A02">
        <w:trPr>
          <w:jc w:val="center"/>
        </w:trPr>
        <w:tc>
          <w:tcPr>
            <w:tcW w:w="3230" w:type="dxa"/>
          </w:tcPr>
          <w:p w14:paraId="389B635F" w14:textId="77777777" w:rsidR="00D40EB8" w:rsidRPr="004E20BE" w:rsidRDefault="00D40EB8" w:rsidP="00C161F6">
            <w:pPr>
              <w:spacing w:line="276" w:lineRule="auto"/>
              <w:rPr>
                <w:szCs w:val="26"/>
              </w:rPr>
            </w:pPr>
            <w:r w:rsidRPr="004E20BE">
              <w:rPr>
                <w:szCs w:val="26"/>
              </w:rPr>
              <w:t>Order</w:t>
            </w:r>
          </w:p>
        </w:tc>
        <w:tc>
          <w:tcPr>
            <w:tcW w:w="3230" w:type="dxa"/>
          </w:tcPr>
          <w:p w14:paraId="3C400E7A" w14:textId="77777777" w:rsidR="00D40EB8" w:rsidRPr="004E20BE" w:rsidRDefault="00D40EB8" w:rsidP="00C161F6">
            <w:pPr>
              <w:spacing w:line="276" w:lineRule="auto"/>
              <w:rPr>
                <w:szCs w:val="26"/>
              </w:rPr>
            </w:pPr>
            <w:r w:rsidRPr="004E20BE">
              <w:rPr>
                <w:szCs w:val="26"/>
              </w:rPr>
              <w:t>id, user_id, customer_name, total, status</w:t>
            </w:r>
          </w:p>
        </w:tc>
        <w:tc>
          <w:tcPr>
            <w:tcW w:w="3230" w:type="dxa"/>
          </w:tcPr>
          <w:p w14:paraId="0078256E" w14:textId="77777777" w:rsidR="00D40EB8" w:rsidRPr="004E20BE" w:rsidRDefault="00D40EB8" w:rsidP="00C161F6">
            <w:pPr>
              <w:spacing w:line="276" w:lineRule="auto"/>
              <w:rPr>
                <w:szCs w:val="26"/>
              </w:rPr>
            </w:pPr>
            <w:r w:rsidRPr="004E20BE">
              <w:rPr>
                <w:szCs w:val="26"/>
              </w:rPr>
              <w:t>createWithItems(), findWithItems(), listByUser(), cancelByUser()</w:t>
            </w:r>
          </w:p>
        </w:tc>
      </w:tr>
      <w:tr w:rsidR="00D40EB8" w:rsidRPr="004E20BE" w14:paraId="1620A682" w14:textId="77777777" w:rsidTr="009A3A02">
        <w:trPr>
          <w:jc w:val="center"/>
        </w:trPr>
        <w:tc>
          <w:tcPr>
            <w:tcW w:w="3230" w:type="dxa"/>
          </w:tcPr>
          <w:p w14:paraId="78828166" w14:textId="77777777" w:rsidR="00D40EB8" w:rsidRPr="004E20BE" w:rsidRDefault="00D40EB8" w:rsidP="00C161F6">
            <w:pPr>
              <w:spacing w:line="276" w:lineRule="auto"/>
              <w:rPr>
                <w:szCs w:val="26"/>
              </w:rPr>
            </w:pPr>
            <w:r w:rsidRPr="004E20BE">
              <w:rPr>
                <w:szCs w:val="26"/>
              </w:rPr>
              <w:t>Inventory</w:t>
            </w:r>
          </w:p>
        </w:tc>
        <w:tc>
          <w:tcPr>
            <w:tcW w:w="3230" w:type="dxa"/>
          </w:tcPr>
          <w:p w14:paraId="41AB1536" w14:textId="77777777" w:rsidR="00D40EB8" w:rsidRPr="004E20BE" w:rsidRDefault="00D40EB8" w:rsidP="00C161F6">
            <w:pPr>
              <w:spacing w:line="276" w:lineRule="auto"/>
              <w:rPr>
                <w:szCs w:val="26"/>
              </w:rPr>
            </w:pPr>
            <w:r w:rsidRPr="004E20BE">
              <w:rPr>
                <w:szCs w:val="26"/>
              </w:rPr>
              <w:t>product_id, variant_id, stock</w:t>
            </w:r>
          </w:p>
        </w:tc>
        <w:tc>
          <w:tcPr>
            <w:tcW w:w="3230" w:type="dxa"/>
          </w:tcPr>
          <w:p w14:paraId="5B59911B" w14:textId="77777777" w:rsidR="00D40EB8" w:rsidRPr="004E20BE" w:rsidRDefault="00D40EB8" w:rsidP="00C161F6">
            <w:pPr>
              <w:spacing w:line="276" w:lineRule="auto"/>
              <w:rPr>
                <w:szCs w:val="26"/>
              </w:rPr>
            </w:pPr>
            <w:r w:rsidRPr="004E20BE">
              <w:rPr>
                <w:szCs w:val="26"/>
              </w:rPr>
              <w:t>Theo dõi tồn kho và lịch sử nhập/xuất</w:t>
            </w:r>
          </w:p>
        </w:tc>
      </w:tr>
      <w:tr w:rsidR="00D40EB8" w:rsidRPr="004E20BE" w14:paraId="603182BF" w14:textId="77777777" w:rsidTr="009A3A02">
        <w:trPr>
          <w:jc w:val="center"/>
        </w:trPr>
        <w:tc>
          <w:tcPr>
            <w:tcW w:w="3230" w:type="dxa"/>
          </w:tcPr>
          <w:p w14:paraId="7DA079B4" w14:textId="77777777" w:rsidR="00D40EB8" w:rsidRPr="004E20BE" w:rsidRDefault="00D40EB8" w:rsidP="00C161F6">
            <w:pPr>
              <w:spacing w:line="276" w:lineRule="auto"/>
              <w:rPr>
                <w:szCs w:val="26"/>
              </w:rPr>
            </w:pPr>
            <w:r w:rsidRPr="004E20BE">
              <w:rPr>
                <w:szCs w:val="26"/>
              </w:rPr>
              <w:lastRenderedPageBreak/>
              <w:t>AdminUser</w:t>
            </w:r>
          </w:p>
        </w:tc>
        <w:tc>
          <w:tcPr>
            <w:tcW w:w="3230" w:type="dxa"/>
          </w:tcPr>
          <w:p w14:paraId="1069DC3D" w14:textId="77777777" w:rsidR="00D40EB8" w:rsidRPr="004E20BE" w:rsidRDefault="00D40EB8" w:rsidP="00C161F6">
            <w:pPr>
              <w:spacing w:line="276" w:lineRule="auto"/>
              <w:rPr>
                <w:szCs w:val="26"/>
              </w:rPr>
            </w:pPr>
            <w:r w:rsidRPr="004E20BE">
              <w:rPr>
                <w:szCs w:val="26"/>
              </w:rPr>
              <w:t>id, username, role, is_active</w:t>
            </w:r>
          </w:p>
        </w:tc>
        <w:tc>
          <w:tcPr>
            <w:tcW w:w="3230" w:type="dxa"/>
          </w:tcPr>
          <w:p w14:paraId="4832CEBA" w14:textId="77777777" w:rsidR="00D40EB8" w:rsidRPr="004E20BE" w:rsidRDefault="00D40EB8" w:rsidP="00C161F6">
            <w:pPr>
              <w:spacing w:line="276" w:lineRule="auto"/>
              <w:rPr>
                <w:szCs w:val="26"/>
              </w:rPr>
            </w:pPr>
            <w:r w:rsidRPr="004E20BE">
              <w:rPr>
                <w:szCs w:val="26"/>
              </w:rPr>
              <w:t>verify(), create(), update(), setPassword()</w:t>
            </w:r>
          </w:p>
        </w:tc>
      </w:tr>
      <w:tr w:rsidR="00D40EB8" w:rsidRPr="004E20BE" w14:paraId="32EF7510" w14:textId="77777777" w:rsidTr="009A3A02">
        <w:trPr>
          <w:jc w:val="center"/>
        </w:trPr>
        <w:tc>
          <w:tcPr>
            <w:tcW w:w="3230" w:type="dxa"/>
          </w:tcPr>
          <w:p w14:paraId="6671B6AC" w14:textId="77777777" w:rsidR="00D40EB8" w:rsidRPr="004E20BE" w:rsidRDefault="00D40EB8" w:rsidP="00C161F6">
            <w:pPr>
              <w:spacing w:line="276" w:lineRule="auto"/>
              <w:rPr>
                <w:szCs w:val="26"/>
              </w:rPr>
            </w:pPr>
            <w:r w:rsidRPr="004E20BE">
              <w:rPr>
                <w:szCs w:val="26"/>
              </w:rPr>
              <w:t>Shipping/Shipment</w:t>
            </w:r>
          </w:p>
        </w:tc>
        <w:tc>
          <w:tcPr>
            <w:tcW w:w="3230" w:type="dxa"/>
          </w:tcPr>
          <w:p w14:paraId="3379C3CB" w14:textId="77777777" w:rsidR="00D40EB8" w:rsidRPr="004E20BE" w:rsidRDefault="00D40EB8" w:rsidP="00C161F6">
            <w:pPr>
              <w:spacing w:line="276" w:lineRule="auto"/>
              <w:rPr>
                <w:szCs w:val="26"/>
              </w:rPr>
            </w:pPr>
            <w:r w:rsidRPr="004E20BE">
              <w:rPr>
                <w:szCs w:val="26"/>
              </w:rPr>
              <w:t>zone, fee, carrier, status</w:t>
            </w:r>
          </w:p>
        </w:tc>
        <w:tc>
          <w:tcPr>
            <w:tcW w:w="3230" w:type="dxa"/>
          </w:tcPr>
          <w:p w14:paraId="61591E62" w14:textId="77777777" w:rsidR="00D40EB8" w:rsidRPr="004E20BE" w:rsidRDefault="00D40EB8" w:rsidP="00C161F6">
            <w:pPr>
              <w:spacing w:line="276" w:lineRule="auto"/>
              <w:rPr>
                <w:szCs w:val="26"/>
              </w:rPr>
            </w:pPr>
            <w:r w:rsidRPr="004E20BE">
              <w:rPr>
                <w:szCs w:val="26"/>
              </w:rPr>
              <w:t>Quản lý phí vận chuyển và thông tin giao hàng</w:t>
            </w:r>
          </w:p>
        </w:tc>
      </w:tr>
    </w:tbl>
    <w:p w14:paraId="276AAA06" w14:textId="77777777" w:rsidR="00D40EB8" w:rsidRPr="004E20BE" w:rsidRDefault="00D40EB8" w:rsidP="00C161F6">
      <w:pPr>
        <w:spacing w:line="276" w:lineRule="auto"/>
        <w:rPr>
          <w:szCs w:val="26"/>
        </w:rPr>
      </w:pPr>
    </w:p>
    <w:p w14:paraId="42097F65" w14:textId="77777777" w:rsidR="00D40EB8" w:rsidRPr="004E20BE" w:rsidRDefault="00D40EB8" w:rsidP="00C161F6">
      <w:pPr>
        <w:pStyle w:val="Heading2"/>
        <w:spacing w:line="276" w:lineRule="auto"/>
        <w:rPr>
          <w:szCs w:val="26"/>
        </w:rPr>
      </w:pPr>
      <w:r w:rsidRPr="004E20BE">
        <w:rPr>
          <w:szCs w:val="26"/>
        </w:rPr>
        <w:t>4.5. Sơ đồ hoạt động chức năng đặt hàng</w:t>
      </w:r>
    </w:p>
    <w:p w14:paraId="01693005" w14:textId="77777777" w:rsidR="00D40EB8" w:rsidRPr="004E20BE" w:rsidRDefault="00D40EB8" w:rsidP="00C161F6">
      <w:pPr>
        <w:spacing w:line="276" w:lineRule="auto"/>
        <w:jc w:val="center"/>
        <w:rPr>
          <w:szCs w:val="26"/>
        </w:rPr>
      </w:pPr>
      <w:r w:rsidRPr="004E20BE">
        <w:rPr>
          <w:noProof/>
          <w:szCs w:val="26"/>
        </w:rPr>
        <w:drawing>
          <wp:inline distT="0" distB="0" distL="0" distR="0" wp14:anchorId="00C3C2C9" wp14:editId="71145436">
            <wp:extent cx="3200400" cy="74722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order.png"/>
                    <pic:cNvPicPr/>
                  </pic:nvPicPr>
                  <pic:blipFill>
                    <a:blip r:embed="rId15"/>
                    <a:stretch>
                      <a:fillRect/>
                    </a:stretch>
                  </pic:blipFill>
                  <pic:spPr>
                    <a:xfrm>
                      <a:off x="0" y="0"/>
                      <a:ext cx="3200400" cy="7472238"/>
                    </a:xfrm>
                    <a:prstGeom prst="rect">
                      <a:avLst/>
                    </a:prstGeom>
                  </pic:spPr>
                </pic:pic>
              </a:graphicData>
            </a:graphic>
          </wp:inline>
        </w:drawing>
      </w:r>
    </w:p>
    <w:p w14:paraId="3B63D9A1" w14:textId="77777777" w:rsidR="00D40EB8" w:rsidRPr="004E20BE" w:rsidRDefault="00D40EB8" w:rsidP="00C161F6">
      <w:pPr>
        <w:spacing w:line="276" w:lineRule="auto"/>
        <w:jc w:val="center"/>
        <w:rPr>
          <w:szCs w:val="26"/>
        </w:rPr>
      </w:pPr>
      <w:r w:rsidRPr="004E20BE">
        <w:rPr>
          <w:i/>
          <w:szCs w:val="26"/>
        </w:rPr>
        <w:t>Hình 4.3. Sơ đồ hoạt động chức năng đặt hàng</w:t>
      </w:r>
    </w:p>
    <w:p w14:paraId="00A0B69B" w14:textId="77777777" w:rsidR="00D40EB8" w:rsidRPr="004E20BE" w:rsidRDefault="00D40EB8" w:rsidP="00C161F6">
      <w:pPr>
        <w:pStyle w:val="Heading2"/>
        <w:spacing w:line="276" w:lineRule="auto"/>
        <w:rPr>
          <w:szCs w:val="26"/>
        </w:rPr>
      </w:pPr>
      <w:r w:rsidRPr="004E20BE">
        <w:rPr>
          <w:szCs w:val="26"/>
        </w:rPr>
        <w:lastRenderedPageBreak/>
        <w:t>4.6. Sơ đồ tuần tự chức năng đặt hàng</w:t>
      </w:r>
    </w:p>
    <w:p w14:paraId="308A1155" w14:textId="77777777" w:rsidR="00D40EB8" w:rsidRPr="004E20BE" w:rsidRDefault="00D40EB8" w:rsidP="00C161F6">
      <w:pPr>
        <w:spacing w:line="276" w:lineRule="auto"/>
        <w:rPr>
          <w:szCs w:val="26"/>
        </w:rPr>
      </w:pPr>
      <w:r w:rsidRPr="004E20BE">
        <w:rPr>
          <w:noProof/>
          <w:szCs w:val="26"/>
        </w:rPr>
        <w:drawing>
          <wp:inline distT="0" distB="0" distL="0" distR="0" wp14:anchorId="33EF887E" wp14:editId="075405F2">
            <wp:extent cx="5760720" cy="527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out.png"/>
                    <pic:cNvPicPr/>
                  </pic:nvPicPr>
                  <pic:blipFill>
                    <a:blip r:embed="rId16"/>
                    <a:stretch>
                      <a:fillRect/>
                    </a:stretch>
                  </pic:blipFill>
                  <pic:spPr>
                    <a:xfrm>
                      <a:off x="0" y="0"/>
                      <a:ext cx="5760720" cy="527839"/>
                    </a:xfrm>
                    <a:prstGeom prst="rect">
                      <a:avLst/>
                    </a:prstGeom>
                  </pic:spPr>
                </pic:pic>
              </a:graphicData>
            </a:graphic>
          </wp:inline>
        </w:drawing>
      </w:r>
    </w:p>
    <w:p w14:paraId="7E70D80D" w14:textId="4868F897" w:rsidR="009331EC" w:rsidRPr="00F8686C" w:rsidRDefault="00D40EB8" w:rsidP="00F8686C">
      <w:pPr>
        <w:spacing w:line="276" w:lineRule="auto"/>
        <w:jc w:val="center"/>
        <w:rPr>
          <w:i/>
          <w:szCs w:val="26"/>
          <w:lang w:val="vi-VN"/>
        </w:rPr>
      </w:pPr>
      <w:r w:rsidRPr="004E20BE">
        <w:rPr>
          <w:i/>
          <w:szCs w:val="26"/>
        </w:rPr>
        <w:t>Hình 4.4. Sơ đồ tuần tự chức năng đặt hàng</w:t>
      </w:r>
    </w:p>
    <w:p w14:paraId="1CF1651B" w14:textId="77777777" w:rsidR="00F8686C" w:rsidRDefault="00F8686C">
      <w:pPr>
        <w:spacing w:after="160" w:line="278" w:lineRule="auto"/>
        <w:ind w:left="0" w:firstLine="0"/>
        <w:rPr>
          <w:b/>
          <w:szCs w:val="26"/>
        </w:rPr>
      </w:pPr>
      <w:bookmarkStart w:id="8" w:name="_Toc230116121"/>
      <w:r>
        <w:rPr>
          <w:szCs w:val="26"/>
        </w:rPr>
        <w:br w:type="page"/>
      </w:r>
    </w:p>
    <w:p w14:paraId="753CDA19" w14:textId="7E159490" w:rsidR="00D40EB8" w:rsidRPr="004E20BE" w:rsidRDefault="00D40EB8" w:rsidP="00C161F6">
      <w:pPr>
        <w:pStyle w:val="Heading1"/>
        <w:spacing w:line="276" w:lineRule="auto"/>
        <w:jc w:val="center"/>
        <w:rPr>
          <w:szCs w:val="26"/>
        </w:rPr>
      </w:pPr>
      <w:r w:rsidRPr="004E20BE">
        <w:rPr>
          <w:szCs w:val="26"/>
        </w:rPr>
        <w:lastRenderedPageBreak/>
        <w:t>CHƯƠNG 5: THIẾT KẾ GIAO DIỆN VÀ CÀI ĐẶT</w:t>
      </w:r>
      <w:bookmarkEnd w:id="8"/>
    </w:p>
    <w:p w14:paraId="3A87E9B8" w14:textId="77777777" w:rsidR="00D40EB8" w:rsidRPr="004E20BE" w:rsidRDefault="00D40EB8" w:rsidP="00C161F6">
      <w:pPr>
        <w:pStyle w:val="Heading2"/>
        <w:spacing w:line="276" w:lineRule="auto"/>
        <w:rPr>
          <w:szCs w:val="26"/>
        </w:rPr>
      </w:pPr>
      <w:r w:rsidRPr="004E20BE">
        <w:rPr>
          <w:szCs w:val="26"/>
        </w:rPr>
        <w:t>5.1. Giao diện người dùng</w:t>
      </w:r>
    </w:p>
    <w:p w14:paraId="0B1DFC68" w14:textId="77777777" w:rsidR="00D40EB8" w:rsidRPr="004E20BE" w:rsidRDefault="00D40EB8" w:rsidP="00C161F6">
      <w:pPr>
        <w:spacing w:line="276" w:lineRule="auto"/>
        <w:rPr>
          <w:szCs w:val="26"/>
        </w:rPr>
      </w:pPr>
      <w:r w:rsidRPr="004E20BE">
        <w:rPr>
          <w:szCs w:val="26"/>
        </w:rPr>
        <w:t>Giao diện người dùng được thiết kế theo hướng đơn giản, trực quan và phù hợp với website bán hàng thời trang. Các trang khách hàng tập trung vào việc hiển thị sản phẩm, hỗ trợ tìm kiếm, thao tác giỏ hàng và đặt hàng nhanh chóng.</w:t>
      </w:r>
    </w:p>
    <w:p w14:paraId="1868DCFA" w14:textId="15C82947" w:rsidR="00D40EB8" w:rsidRPr="004E20BE" w:rsidRDefault="00D40EB8" w:rsidP="00FE4ABE">
      <w:pPr>
        <w:pStyle w:val="ListBullet"/>
        <w:numPr>
          <w:ilvl w:val="0"/>
          <w:numId w:val="35"/>
        </w:numPr>
        <w:spacing w:line="276" w:lineRule="auto"/>
        <w:rPr>
          <w:rFonts w:cs="Times New Roman"/>
          <w:szCs w:val="26"/>
        </w:rPr>
      </w:pPr>
      <w:r w:rsidRPr="004E20BE">
        <w:rPr>
          <w:rFonts w:cs="Times New Roman"/>
          <w:szCs w:val="26"/>
        </w:rPr>
        <w:t>Trang chủ</w:t>
      </w:r>
    </w:p>
    <w:p w14:paraId="76954A00" w14:textId="21DB3164" w:rsidR="004E20BE" w:rsidRPr="004E20BE" w:rsidRDefault="004E20BE" w:rsidP="00C161F6">
      <w:pPr>
        <w:pStyle w:val="ListBullet"/>
        <w:numPr>
          <w:ilvl w:val="0"/>
          <w:numId w:val="0"/>
        </w:numPr>
        <w:spacing w:line="276" w:lineRule="auto"/>
        <w:jc w:val="center"/>
        <w:rPr>
          <w:rFonts w:cs="Times New Roman"/>
          <w:szCs w:val="26"/>
          <w:lang w:val="vi-VN"/>
        </w:rPr>
      </w:pPr>
      <w:r w:rsidRPr="004E20BE">
        <w:rPr>
          <w:rFonts w:cs="Times New Roman"/>
          <w:noProof/>
          <w:szCs w:val="26"/>
        </w:rPr>
        <w:drawing>
          <wp:inline distT="0" distB="0" distL="0" distR="0" wp14:anchorId="71028D23" wp14:editId="6C8A905A">
            <wp:extent cx="4094018" cy="3461657"/>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5684" cy="3471521"/>
                    </a:xfrm>
                    <a:prstGeom prst="rect">
                      <a:avLst/>
                    </a:prstGeom>
                  </pic:spPr>
                </pic:pic>
              </a:graphicData>
            </a:graphic>
          </wp:inline>
        </w:drawing>
      </w:r>
    </w:p>
    <w:p w14:paraId="52665DF2" w14:textId="7E3F2B0C" w:rsidR="004E20BE" w:rsidRDefault="004E20BE" w:rsidP="00C161F6">
      <w:pPr>
        <w:pStyle w:val="ListBullet"/>
        <w:numPr>
          <w:ilvl w:val="0"/>
          <w:numId w:val="0"/>
        </w:numPr>
        <w:spacing w:line="276" w:lineRule="auto"/>
        <w:jc w:val="center"/>
        <w:rPr>
          <w:rFonts w:cs="Times New Roman"/>
          <w:i/>
          <w:iCs/>
          <w:szCs w:val="26"/>
          <w:lang w:val="vi-VN"/>
        </w:rPr>
      </w:pPr>
      <w:r w:rsidRPr="004E20BE">
        <w:rPr>
          <w:rFonts w:cs="Times New Roman"/>
          <w:i/>
          <w:iCs/>
          <w:szCs w:val="26"/>
        </w:rPr>
        <w:t>Hình 5.1. Giao diện trang chủ website Shop Real</w:t>
      </w:r>
    </w:p>
    <w:p w14:paraId="63852FE6" w14:textId="77777777" w:rsidR="009331EC" w:rsidRPr="009331EC" w:rsidRDefault="009331EC" w:rsidP="00C161F6">
      <w:pPr>
        <w:pStyle w:val="ListBullet"/>
        <w:numPr>
          <w:ilvl w:val="0"/>
          <w:numId w:val="0"/>
        </w:numPr>
        <w:spacing w:line="276" w:lineRule="auto"/>
        <w:jc w:val="center"/>
        <w:rPr>
          <w:rFonts w:cs="Times New Roman"/>
          <w:szCs w:val="26"/>
          <w:lang w:val="vi-VN"/>
        </w:rPr>
      </w:pPr>
    </w:p>
    <w:p w14:paraId="09F22955" w14:textId="0C334B09"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sản phẩm mới hoặc nổi bật.</w:t>
      </w:r>
    </w:p>
    <w:p w14:paraId="2A28526F" w14:textId="77777777"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Có thanh điều hướng đến danh mục, tìm kiếm, giỏ hàng, đăng nhập và tài khoản.</w:t>
      </w:r>
    </w:p>
    <w:p w14:paraId="67EF3AC6" w14:textId="315C4D6E"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Tạo ấn tượng ban đầu về thương hiệu Shop Real.</w:t>
      </w:r>
    </w:p>
    <w:p w14:paraId="5FAE9E96" w14:textId="5CC4A1A2" w:rsidR="00D40EB8" w:rsidRPr="004E20BE" w:rsidRDefault="00D40EB8" w:rsidP="00FE4ABE">
      <w:pPr>
        <w:pStyle w:val="ListBullet"/>
        <w:numPr>
          <w:ilvl w:val="0"/>
          <w:numId w:val="35"/>
        </w:numPr>
        <w:spacing w:line="276" w:lineRule="auto"/>
        <w:rPr>
          <w:rFonts w:cs="Times New Roman"/>
          <w:szCs w:val="26"/>
        </w:rPr>
      </w:pPr>
      <w:r w:rsidRPr="004E20BE">
        <w:rPr>
          <w:rFonts w:cs="Times New Roman"/>
          <w:szCs w:val="26"/>
        </w:rPr>
        <w:t>Trang danh mục và tìm kiếm</w:t>
      </w:r>
    </w:p>
    <w:p w14:paraId="21905600" w14:textId="135EAC33" w:rsidR="004E20BE" w:rsidRPr="004E20BE" w:rsidRDefault="004E20BE" w:rsidP="00C161F6">
      <w:pPr>
        <w:pStyle w:val="ListBullet"/>
        <w:numPr>
          <w:ilvl w:val="0"/>
          <w:numId w:val="0"/>
        </w:numPr>
        <w:spacing w:line="276" w:lineRule="auto"/>
        <w:jc w:val="center"/>
        <w:rPr>
          <w:rFonts w:cs="Times New Roman"/>
          <w:szCs w:val="26"/>
          <w:lang w:val="vi-VN"/>
        </w:rPr>
      </w:pPr>
      <w:r w:rsidRPr="004E20BE">
        <w:rPr>
          <w:rFonts w:cs="Times New Roman"/>
          <w:noProof/>
          <w:szCs w:val="26"/>
        </w:rPr>
        <w:lastRenderedPageBreak/>
        <w:drawing>
          <wp:inline distT="0" distB="0" distL="0" distR="0" wp14:anchorId="3200CF0F" wp14:editId="0CE29EFC">
            <wp:extent cx="4385388" cy="342521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97488" cy="3434670"/>
                    </a:xfrm>
                    <a:prstGeom prst="rect">
                      <a:avLst/>
                    </a:prstGeom>
                  </pic:spPr>
                </pic:pic>
              </a:graphicData>
            </a:graphic>
          </wp:inline>
        </w:drawing>
      </w:r>
    </w:p>
    <w:p w14:paraId="476A8ED2" w14:textId="611011E8" w:rsidR="004E20BE" w:rsidRDefault="004E20BE" w:rsidP="00C161F6">
      <w:pPr>
        <w:pStyle w:val="ListBullet"/>
        <w:numPr>
          <w:ilvl w:val="0"/>
          <w:numId w:val="0"/>
        </w:numPr>
        <w:spacing w:line="276" w:lineRule="auto"/>
        <w:jc w:val="center"/>
        <w:rPr>
          <w:rFonts w:cs="Times New Roman"/>
          <w:i/>
          <w:iCs/>
          <w:szCs w:val="26"/>
          <w:lang w:val="vi-VN"/>
        </w:rPr>
      </w:pPr>
      <w:r w:rsidRPr="004E20BE">
        <w:rPr>
          <w:rFonts w:cs="Times New Roman"/>
          <w:i/>
          <w:iCs/>
          <w:szCs w:val="26"/>
        </w:rPr>
        <w:t>Hình 5.2. Giao diện danh sách sản phẩm</w:t>
      </w:r>
    </w:p>
    <w:p w14:paraId="1406AF92" w14:textId="77777777" w:rsidR="009331EC" w:rsidRPr="009331EC" w:rsidRDefault="009331EC" w:rsidP="00C161F6">
      <w:pPr>
        <w:pStyle w:val="ListBullet"/>
        <w:numPr>
          <w:ilvl w:val="0"/>
          <w:numId w:val="0"/>
        </w:numPr>
        <w:spacing w:line="276" w:lineRule="auto"/>
        <w:jc w:val="center"/>
        <w:rPr>
          <w:rFonts w:cs="Times New Roman"/>
          <w:i/>
          <w:iCs/>
          <w:szCs w:val="26"/>
          <w:lang w:val="vi-VN"/>
        </w:rPr>
      </w:pPr>
    </w:p>
    <w:p w14:paraId="4906C678" w14:textId="287F7A72"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danh sách sản phẩm dạng lưới.</w:t>
      </w:r>
    </w:p>
    <w:p w14:paraId="23F8CB9A" w14:textId="69068CF9"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Cho phép lọc theo danh mục, size, màu nếu có.</w:t>
      </w:r>
    </w:p>
    <w:p w14:paraId="1AA79CE7" w14:textId="1D1C80E6"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Hỗ trợ phân trang để dễ theo dõi.</w:t>
      </w:r>
    </w:p>
    <w:p w14:paraId="2B3B081C" w14:textId="0FD4476E" w:rsidR="00D40EB8" w:rsidRPr="00C161F6" w:rsidRDefault="00D40EB8" w:rsidP="00FE4ABE">
      <w:pPr>
        <w:pStyle w:val="ListBullet"/>
        <w:numPr>
          <w:ilvl w:val="0"/>
          <w:numId w:val="35"/>
        </w:numPr>
        <w:spacing w:line="276" w:lineRule="auto"/>
        <w:rPr>
          <w:rFonts w:cs="Times New Roman"/>
          <w:szCs w:val="26"/>
        </w:rPr>
      </w:pPr>
      <w:r w:rsidRPr="004E20BE">
        <w:rPr>
          <w:rFonts w:cs="Times New Roman"/>
          <w:szCs w:val="26"/>
        </w:rPr>
        <w:t>Trang chi tiết sản phẩm</w:t>
      </w:r>
    </w:p>
    <w:p w14:paraId="0506F021" w14:textId="675FBEAF" w:rsidR="00C161F6" w:rsidRDefault="00C161F6" w:rsidP="00C161F6">
      <w:pPr>
        <w:pStyle w:val="ListBullet"/>
        <w:numPr>
          <w:ilvl w:val="0"/>
          <w:numId w:val="0"/>
        </w:numPr>
        <w:spacing w:line="276" w:lineRule="auto"/>
        <w:ind w:left="360"/>
        <w:jc w:val="center"/>
        <w:rPr>
          <w:rFonts w:cs="Times New Roman"/>
          <w:szCs w:val="26"/>
          <w:lang w:val="vi-VN"/>
        </w:rPr>
      </w:pPr>
      <w:r w:rsidRPr="00C161F6">
        <w:rPr>
          <w:rFonts w:cs="Times New Roman"/>
          <w:noProof/>
          <w:szCs w:val="26"/>
        </w:rPr>
        <w:drawing>
          <wp:inline distT="0" distB="0" distL="0" distR="0" wp14:anchorId="5F231ECE" wp14:editId="4229A496">
            <wp:extent cx="4213415" cy="33030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7537" cy="3314107"/>
                    </a:xfrm>
                    <a:prstGeom prst="rect">
                      <a:avLst/>
                    </a:prstGeom>
                  </pic:spPr>
                </pic:pic>
              </a:graphicData>
            </a:graphic>
          </wp:inline>
        </w:drawing>
      </w:r>
    </w:p>
    <w:p w14:paraId="4032ED50" w14:textId="56253C7E" w:rsidR="00C161F6" w:rsidRDefault="00C161F6" w:rsidP="00C161F6">
      <w:pPr>
        <w:pStyle w:val="ListBullet"/>
        <w:numPr>
          <w:ilvl w:val="0"/>
          <w:numId w:val="0"/>
        </w:numPr>
        <w:spacing w:line="276" w:lineRule="auto"/>
        <w:ind w:left="360"/>
        <w:jc w:val="center"/>
        <w:rPr>
          <w:rFonts w:cs="Times New Roman"/>
          <w:i/>
          <w:iCs/>
          <w:szCs w:val="26"/>
          <w:lang w:val="vi-VN"/>
        </w:rPr>
      </w:pPr>
      <w:r w:rsidRPr="00C161F6">
        <w:rPr>
          <w:rFonts w:cs="Times New Roman"/>
          <w:i/>
          <w:iCs/>
          <w:szCs w:val="26"/>
        </w:rPr>
        <w:t>Hình 5.3. Giao diện chi tiết sản phẩm</w:t>
      </w:r>
    </w:p>
    <w:p w14:paraId="53B8B200" w14:textId="77777777" w:rsidR="009331EC" w:rsidRPr="009331EC" w:rsidRDefault="009331EC" w:rsidP="00C161F6">
      <w:pPr>
        <w:pStyle w:val="ListBullet"/>
        <w:numPr>
          <w:ilvl w:val="0"/>
          <w:numId w:val="0"/>
        </w:numPr>
        <w:spacing w:line="276" w:lineRule="auto"/>
        <w:ind w:left="360"/>
        <w:jc w:val="center"/>
        <w:rPr>
          <w:rFonts w:cs="Times New Roman"/>
          <w:i/>
          <w:iCs/>
          <w:szCs w:val="26"/>
          <w:lang w:val="vi-VN"/>
        </w:rPr>
      </w:pPr>
    </w:p>
    <w:p w14:paraId="12B2EADF" w14:textId="2F78E46B"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tên, giá, hình ảnh, mô tả, size, màu và số lượng.</w:t>
      </w:r>
    </w:p>
    <w:p w14:paraId="74E93889" w14:textId="5B56AF01"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Cho phép thêm sản phẩm vào giỏ hàng.</w:t>
      </w:r>
    </w:p>
    <w:p w14:paraId="322AE392" w14:textId="665F01F3" w:rsidR="00D40EB8" w:rsidRPr="00C161F6" w:rsidRDefault="00D40EB8" w:rsidP="00FE4ABE">
      <w:pPr>
        <w:pStyle w:val="ListBullet"/>
        <w:numPr>
          <w:ilvl w:val="0"/>
          <w:numId w:val="35"/>
        </w:numPr>
        <w:spacing w:line="276" w:lineRule="auto"/>
        <w:rPr>
          <w:rFonts w:cs="Times New Roman"/>
          <w:szCs w:val="26"/>
        </w:rPr>
      </w:pPr>
      <w:r w:rsidRPr="004E20BE">
        <w:rPr>
          <w:rFonts w:cs="Times New Roman"/>
          <w:szCs w:val="26"/>
        </w:rPr>
        <w:lastRenderedPageBreak/>
        <w:t>Trang giỏ hàng</w:t>
      </w:r>
    </w:p>
    <w:p w14:paraId="2B76EA7D" w14:textId="4415C746" w:rsidR="00C161F6" w:rsidRDefault="00C161F6" w:rsidP="00C161F6">
      <w:pPr>
        <w:pStyle w:val="ListBullet"/>
        <w:numPr>
          <w:ilvl w:val="0"/>
          <w:numId w:val="0"/>
        </w:numPr>
        <w:spacing w:line="276" w:lineRule="auto"/>
        <w:ind w:left="360"/>
        <w:jc w:val="center"/>
        <w:rPr>
          <w:rFonts w:cs="Times New Roman"/>
          <w:szCs w:val="26"/>
          <w:lang w:val="vi-VN"/>
        </w:rPr>
      </w:pPr>
      <w:r w:rsidRPr="00C161F6">
        <w:rPr>
          <w:rFonts w:cs="Times New Roman"/>
          <w:noProof/>
          <w:szCs w:val="26"/>
        </w:rPr>
        <w:drawing>
          <wp:inline distT="0" distB="0" distL="0" distR="0" wp14:anchorId="128AA378" wp14:editId="5FEDA289">
            <wp:extent cx="4379143" cy="341500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6138" cy="3420459"/>
                    </a:xfrm>
                    <a:prstGeom prst="rect">
                      <a:avLst/>
                    </a:prstGeom>
                  </pic:spPr>
                </pic:pic>
              </a:graphicData>
            </a:graphic>
          </wp:inline>
        </w:drawing>
      </w:r>
    </w:p>
    <w:p w14:paraId="0E0BDC7D" w14:textId="503D4EA9" w:rsidR="00C161F6" w:rsidRDefault="00C161F6" w:rsidP="00C161F6">
      <w:pPr>
        <w:pStyle w:val="ListBullet"/>
        <w:numPr>
          <w:ilvl w:val="0"/>
          <w:numId w:val="0"/>
        </w:numPr>
        <w:spacing w:line="276" w:lineRule="auto"/>
        <w:ind w:left="360"/>
        <w:jc w:val="center"/>
        <w:rPr>
          <w:rFonts w:cs="Times New Roman"/>
          <w:i/>
          <w:iCs/>
          <w:szCs w:val="26"/>
          <w:lang w:val="vi-VN"/>
        </w:rPr>
      </w:pPr>
      <w:r w:rsidRPr="00C161F6">
        <w:rPr>
          <w:rFonts w:cs="Times New Roman"/>
          <w:i/>
          <w:iCs/>
          <w:szCs w:val="26"/>
        </w:rPr>
        <w:t>Hình 5.4. Giao diện giỏ hàng</w:t>
      </w:r>
    </w:p>
    <w:p w14:paraId="3F783E61" w14:textId="77777777" w:rsidR="009331EC" w:rsidRPr="009331EC" w:rsidRDefault="009331EC" w:rsidP="00C161F6">
      <w:pPr>
        <w:pStyle w:val="ListBullet"/>
        <w:numPr>
          <w:ilvl w:val="0"/>
          <w:numId w:val="0"/>
        </w:numPr>
        <w:spacing w:line="276" w:lineRule="auto"/>
        <w:ind w:left="360"/>
        <w:jc w:val="center"/>
        <w:rPr>
          <w:rFonts w:cs="Times New Roman"/>
          <w:i/>
          <w:iCs/>
          <w:szCs w:val="26"/>
          <w:lang w:val="vi-VN"/>
        </w:rPr>
      </w:pPr>
    </w:p>
    <w:p w14:paraId="32691EFF" w14:textId="1EC8DBEB"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sản phẩm đã chọn, số lượng, giá và tổng tiền.</w:t>
      </w:r>
    </w:p>
    <w:p w14:paraId="05D6F701" w14:textId="5A687439"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Cho phép cập nhật số lượng hoặc xóa sản phẩm.</w:t>
      </w:r>
    </w:p>
    <w:p w14:paraId="22CE9717" w14:textId="7E8084FD" w:rsidR="00D40EB8" w:rsidRPr="00C161F6" w:rsidRDefault="00D40EB8" w:rsidP="00FE4ABE">
      <w:pPr>
        <w:pStyle w:val="ListBullet"/>
        <w:numPr>
          <w:ilvl w:val="0"/>
          <w:numId w:val="35"/>
        </w:numPr>
        <w:spacing w:line="276" w:lineRule="auto"/>
        <w:rPr>
          <w:rFonts w:cs="Times New Roman"/>
          <w:szCs w:val="26"/>
        </w:rPr>
      </w:pPr>
      <w:r w:rsidRPr="004E20BE">
        <w:rPr>
          <w:rFonts w:cs="Times New Roman"/>
          <w:szCs w:val="26"/>
        </w:rPr>
        <w:t>Trang checkout</w:t>
      </w:r>
    </w:p>
    <w:p w14:paraId="1AF51CF5" w14:textId="24E3CEB8" w:rsidR="00C161F6" w:rsidRDefault="00C161F6" w:rsidP="00C161F6">
      <w:pPr>
        <w:pStyle w:val="ListBullet"/>
        <w:numPr>
          <w:ilvl w:val="0"/>
          <w:numId w:val="0"/>
        </w:numPr>
        <w:spacing w:line="276" w:lineRule="auto"/>
        <w:ind w:left="360"/>
        <w:jc w:val="center"/>
        <w:rPr>
          <w:rFonts w:cs="Times New Roman"/>
          <w:szCs w:val="26"/>
          <w:lang w:val="vi-VN"/>
        </w:rPr>
      </w:pPr>
      <w:r w:rsidRPr="00C161F6">
        <w:rPr>
          <w:rFonts w:cs="Times New Roman"/>
          <w:noProof/>
          <w:szCs w:val="26"/>
        </w:rPr>
        <w:drawing>
          <wp:inline distT="0" distB="0" distL="0" distR="0" wp14:anchorId="527E2D1A" wp14:editId="6AE4A5E6">
            <wp:extent cx="4183619" cy="3275044"/>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1033" cy="3280848"/>
                    </a:xfrm>
                    <a:prstGeom prst="rect">
                      <a:avLst/>
                    </a:prstGeom>
                  </pic:spPr>
                </pic:pic>
              </a:graphicData>
            </a:graphic>
          </wp:inline>
        </w:drawing>
      </w:r>
    </w:p>
    <w:p w14:paraId="5AF6086A" w14:textId="460CE3C5" w:rsidR="00C161F6" w:rsidRDefault="00C161F6" w:rsidP="00C161F6">
      <w:pPr>
        <w:pStyle w:val="ListBullet"/>
        <w:numPr>
          <w:ilvl w:val="0"/>
          <w:numId w:val="0"/>
        </w:numPr>
        <w:spacing w:line="276" w:lineRule="auto"/>
        <w:ind w:left="720"/>
        <w:jc w:val="center"/>
        <w:rPr>
          <w:rFonts w:cs="Times New Roman"/>
          <w:szCs w:val="26"/>
          <w:lang w:val="vi-VN"/>
        </w:rPr>
      </w:pPr>
      <w:r w:rsidRPr="00C161F6">
        <w:rPr>
          <w:i/>
          <w:iCs/>
          <w:szCs w:val="26"/>
        </w:rPr>
        <w:t>Hình 5.6. Giao diện đặt hàng</w:t>
      </w:r>
      <w:r w:rsidRPr="00C161F6">
        <w:rPr>
          <w:rFonts w:cs="Times New Roman"/>
          <w:szCs w:val="26"/>
        </w:rPr>
        <w:t xml:space="preserve">  </w:t>
      </w:r>
    </w:p>
    <w:p w14:paraId="71488329" w14:textId="77777777" w:rsidR="009331EC" w:rsidRPr="009331EC" w:rsidRDefault="009331EC" w:rsidP="00C161F6">
      <w:pPr>
        <w:pStyle w:val="ListBullet"/>
        <w:numPr>
          <w:ilvl w:val="0"/>
          <w:numId w:val="0"/>
        </w:numPr>
        <w:spacing w:line="276" w:lineRule="auto"/>
        <w:ind w:left="720"/>
        <w:jc w:val="center"/>
        <w:rPr>
          <w:i/>
          <w:iCs/>
          <w:szCs w:val="26"/>
          <w:lang w:val="vi-VN"/>
        </w:rPr>
      </w:pPr>
    </w:p>
    <w:p w14:paraId="6A8709E5" w14:textId="5CE18EA2"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tóm tắt đơn hàng, mã giảm giá nếu có, thông tin nhận hàng.</w:t>
      </w:r>
    </w:p>
    <w:p w14:paraId="59938D67" w14:textId="0490ABEA"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Cho phép xác nhận đặt hàng.</w:t>
      </w:r>
    </w:p>
    <w:p w14:paraId="0CA481E3" w14:textId="27B1473F" w:rsidR="00D40EB8" w:rsidRPr="00C161F6" w:rsidRDefault="00D40EB8" w:rsidP="00FE4ABE">
      <w:pPr>
        <w:pStyle w:val="ListBullet"/>
        <w:numPr>
          <w:ilvl w:val="0"/>
          <w:numId w:val="35"/>
        </w:numPr>
        <w:spacing w:line="276" w:lineRule="auto"/>
        <w:rPr>
          <w:rFonts w:cs="Times New Roman"/>
          <w:szCs w:val="26"/>
        </w:rPr>
      </w:pPr>
      <w:r w:rsidRPr="004E20BE">
        <w:rPr>
          <w:rFonts w:cs="Times New Roman"/>
          <w:szCs w:val="26"/>
        </w:rPr>
        <w:lastRenderedPageBreak/>
        <w:t>Trang tài khoản</w:t>
      </w:r>
    </w:p>
    <w:p w14:paraId="24BA80AC" w14:textId="16A59664" w:rsidR="00C161F6" w:rsidRDefault="00C161F6" w:rsidP="00C161F6">
      <w:pPr>
        <w:pStyle w:val="ListBullet"/>
        <w:numPr>
          <w:ilvl w:val="0"/>
          <w:numId w:val="0"/>
        </w:numPr>
        <w:spacing w:line="276" w:lineRule="auto"/>
        <w:jc w:val="center"/>
        <w:rPr>
          <w:rFonts w:cs="Times New Roman"/>
          <w:szCs w:val="26"/>
          <w:lang w:val="vi-VN"/>
        </w:rPr>
      </w:pPr>
      <w:r w:rsidRPr="00C161F6">
        <w:rPr>
          <w:rFonts w:cs="Times New Roman"/>
          <w:noProof/>
          <w:szCs w:val="26"/>
        </w:rPr>
        <w:drawing>
          <wp:inline distT="0" distB="0" distL="0" distR="0" wp14:anchorId="69873F7C" wp14:editId="7CABCCBC">
            <wp:extent cx="4135782" cy="325638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7163" cy="3273219"/>
                    </a:xfrm>
                    <a:prstGeom prst="rect">
                      <a:avLst/>
                    </a:prstGeom>
                  </pic:spPr>
                </pic:pic>
              </a:graphicData>
            </a:graphic>
          </wp:inline>
        </w:drawing>
      </w:r>
    </w:p>
    <w:p w14:paraId="034FBA7D" w14:textId="5A44C6F4" w:rsidR="00C161F6" w:rsidRDefault="00C161F6" w:rsidP="00C161F6">
      <w:pPr>
        <w:pStyle w:val="ListBullet"/>
        <w:numPr>
          <w:ilvl w:val="0"/>
          <w:numId w:val="0"/>
        </w:numPr>
        <w:spacing w:line="276" w:lineRule="auto"/>
        <w:jc w:val="center"/>
        <w:rPr>
          <w:rFonts w:cs="Times New Roman"/>
          <w:i/>
          <w:iCs/>
          <w:szCs w:val="26"/>
          <w:lang w:val="vi-VN"/>
        </w:rPr>
      </w:pPr>
      <w:r w:rsidRPr="00C161F6">
        <w:rPr>
          <w:rFonts w:cs="Times New Roman"/>
          <w:i/>
          <w:iCs/>
          <w:szCs w:val="26"/>
        </w:rPr>
        <w:t>Hình 5.7. Giao diện đăng nhập/đăng ký tài khoản</w:t>
      </w:r>
    </w:p>
    <w:p w14:paraId="5E851CBC" w14:textId="77777777" w:rsidR="009331EC" w:rsidRPr="009331EC" w:rsidRDefault="009331EC" w:rsidP="00C161F6">
      <w:pPr>
        <w:pStyle w:val="ListBullet"/>
        <w:numPr>
          <w:ilvl w:val="0"/>
          <w:numId w:val="0"/>
        </w:numPr>
        <w:spacing w:line="276" w:lineRule="auto"/>
        <w:jc w:val="center"/>
        <w:rPr>
          <w:rFonts w:cs="Times New Roman"/>
          <w:i/>
          <w:iCs/>
          <w:szCs w:val="26"/>
          <w:lang w:val="vi-VN"/>
        </w:rPr>
      </w:pPr>
    </w:p>
    <w:p w14:paraId="1E17904C" w14:textId="439F7D6A"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Hiển thị thông tin khách hàng và danh sách đơn hàng gần đây.</w:t>
      </w:r>
    </w:p>
    <w:p w14:paraId="09077B3F" w14:textId="54676852" w:rsidR="00D40EB8" w:rsidRPr="004E20BE" w:rsidRDefault="00414F85" w:rsidP="00C161F6">
      <w:pPr>
        <w:pStyle w:val="ListBullet2"/>
        <w:numPr>
          <w:ilvl w:val="0"/>
          <w:numId w:val="0"/>
        </w:numPr>
        <w:spacing w:line="276" w:lineRule="auto"/>
        <w:ind w:left="630"/>
        <w:rPr>
          <w:rFonts w:cs="Times New Roman"/>
          <w:szCs w:val="26"/>
        </w:rPr>
      </w:pPr>
      <w:r w:rsidRPr="004E20BE">
        <w:rPr>
          <w:rFonts w:cs="Times New Roman"/>
          <w:szCs w:val="26"/>
          <w:lang w:val="vi-VN"/>
        </w:rPr>
        <w:t xml:space="preserve">- </w:t>
      </w:r>
      <w:r w:rsidR="00D40EB8" w:rsidRPr="004E20BE">
        <w:rPr>
          <w:rFonts w:cs="Times New Roman"/>
          <w:szCs w:val="26"/>
        </w:rPr>
        <w:t>Cho phép xem chi tiết hoặc hủy đơn nếu phù hợp.</w:t>
      </w:r>
    </w:p>
    <w:p w14:paraId="7F0FC5DF" w14:textId="77777777" w:rsidR="00D40EB8" w:rsidRPr="004E20BE" w:rsidRDefault="00D40EB8" w:rsidP="00C161F6">
      <w:pPr>
        <w:pStyle w:val="Heading2"/>
        <w:spacing w:line="276" w:lineRule="auto"/>
        <w:rPr>
          <w:szCs w:val="26"/>
        </w:rPr>
      </w:pPr>
      <w:r w:rsidRPr="004E20BE">
        <w:rPr>
          <w:szCs w:val="26"/>
        </w:rPr>
        <w:t>5.2. Giao diện quản trị</w:t>
      </w:r>
    </w:p>
    <w:p w14:paraId="1B26FFBD" w14:textId="77777777" w:rsidR="00D40EB8" w:rsidRPr="004E20BE" w:rsidRDefault="00D40EB8" w:rsidP="00C161F6">
      <w:pPr>
        <w:spacing w:line="276" w:lineRule="auto"/>
        <w:rPr>
          <w:szCs w:val="26"/>
        </w:rPr>
      </w:pPr>
      <w:r w:rsidRPr="004E20BE">
        <w:rPr>
          <w:szCs w:val="26"/>
        </w:rPr>
        <w:t>Giao diện quản trị được xây dựng để quản trị viên dễ dàng theo dõi và xử lý dữ liệu. Các chức năng được phân nhóm trong menu quản trị, giúp thao tác nhanh và hạn chế nhầm lẫn.</w:t>
      </w:r>
    </w:p>
    <w:p w14:paraId="422DB5B9" w14:textId="3F96D7CA" w:rsidR="00D40EB8" w:rsidRPr="00974CB4" w:rsidRDefault="00D40EB8" w:rsidP="00FE4ABE">
      <w:pPr>
        <w:pStyle w:val="ListBullet"/>
        <w:numPr>
          <w:ilvl w:val="0"/>
          <w:numId w:val="36"/>
        </w:numPr>
        <w:spacing w:line="276" w:lineRule="auto"/>
        <w:rPr>
          <w:rFonts w:cs="Times New Roman"/>
          <w:szCs w:val="26"/>
        </w:rPr>
      </w:pPr>
      <w:r w:rsidRPr="004E20BE">
        <w:rPr>
          <w:rFonts w:cs="Times New Roman"/>
          <w:szCs w:val="26"/>
        </w:rPr>
        <w:t>Dashboard</w:t>
      </w:r>
    </w:p>
    <w:p w14:paraId="491A7830" w14:textId="71FC2A1C" w:rsidR="00974CB4" w:rsidRDefault="00974CB4" w:rsidP="00974CB4">
      <w:pPr>
        <w:pStyle w:val="ListBullet"/>
        <w:numPr>
          <w:ilvl w:val="0"/>
          <w:numId w:val="0"/>
        </w:numPr>
        <w:spacing w:line="276" w:lineRule="auto"/>
        <w:ind w:left="360"/>
        <w:jc w:val="center"/>
        <w:rPr>
          <w:rFonts w:cs="Times New Roman"/>
          <w:szCs w:val="26"/>
          <w:lang w:val="vi-VN"/>
        </w:rPr>
      </w:pPr>
      <w:r w:rsidRPr="00974CB4">
        <w:rPr>
          <w:rFonts w:cs="Times New Roman"/>
          <w:noProof/>
          <w:szCs w:val="26"/>
        </w:rPr>
        <w:drawing>
          <wp:inline distT="0" distB="0" distL="0" distR="0" wp14:anchorId="71E86636" wp14:editId="6B12C6D7">
            <wp:extent cx="4525370" cy="297646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5370" cy="2976465"/>
                    </a:xfrm>
                    <a:prstGeom prst="rect">
                      <a:avLst/>
                    </a:prstGeom>
                  </pic:spPr>
                </pic:pic>
              </a:graphicData>
            </a:graphic>
          </wp:inline>
        </w:drawing>
      </w:r>
    </w:p>
    <w:p w14:paraId="57EF9FF6" w14:textId="5227D536" w:rsidR="00974CB4" w:rsidRDefault="00974CB4" w:rsidP="00974CB4">
      <w:pPr>
        <w:pStyle w:val="ListBullet"/>
        <w:numPr>
          <w:ilvl w:val="0"/>
          <w:numId w:val="0"/>
        </w:numPr>
        <w:spacing w:line="276" w:lineRule="auto"/>
        <w:ind w:left="360"/>
        <w:jc w:val="center"/>
        <w:rPr>
          <w:rFonts w:cs="Times New Roman"/>
          <w:i/>
          <w:iCs/>
          <w:szCs w:val="26"/>
          <w:lang w:val="vi-VN"/>
        </w:rPr>
      </w:pPr>
      <w:r w:rsidRPr="00974CB4">
        <w:rPr>
          <w:rFonts w:cs="Times New Roman"/>
          <w:i/>
          <w:iCs/>
          <w:szCs w:val="26"/>
        </w:rPr>
        <w:t>Hình 5.8. Giao diện trang quản trị</w:t>
      </w:r>
    </w:p>
    <w:p w14:paraId="7FCA012B" w14:textId="77777777" w:rsidR="009331EC" w:rsidRPr="009331EC" w:rsidRDefault="009331EC" w:rsidP="00974CB4">
      <w:pPr>
        <w:pStyle w:val="ListBullet"/>
        <w:numPr>
          <w:ilvl w:val="0"/>
          <w:numId w:val="0"/>
        </w:numPr>
        <w:spacing w:line="276" w:lineRule="auto"/>
        <w:ind w:left="360"/>
        <w:jc w:val="center"/>
        <w:rPr>
          <w:rFonts w:cs="Times New Roman"/>
          <w:i/>
          <w:iCs/>
          <w:szCs w:val="26"/>
          <w:lang w:val="vi-VN"/>
        </w:rPr>
      </w:pPr>
    </w:p>
    <w:p w14:paraId="6EA15FA8" w14:textId="77777777"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lastRenderedPageBreak/>
        <w:t>Hiển thị số lượng sản phẩm, danh mục và đơn hàng.</w:t>
      </w:r>
    </w:p>
    <w:p w14:paraId="3FDFADFC" w14:textId="77777777"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Cung cấp cái nhìn tổng quan về hệ thống.</w:t>
      </w:r>
    </w:p>
    <w:p w14:paraId="0322836D" w14:textId="12CD6015" w:rsidR="00D40EB8" w:rsidRPr="00974CB4" w:rsidRDefault="00D40EB8" w:rsidP="00FE4ABE">
      <w:pPr>
        <w:pStyle w:val="ListBullet"/>
        <w:numPr>
          <w:ilvl w:val="0"/>
          <w:numId w:val="36"/>
        </w:numPr>
        <w:spacing w:line="276" w:lineRule="auto"/>
        <w:rPr>
          <w:rFonts w:cs="Times New Roman"/>
          <w:szCs w:val="26"/>
        </w:rPr>
      </w:pPr>
      <w:r w:rsidRPr="004E20BE">
        <w:rPr>
          <w:rFonts w:cs="Times New Roman"/>
          <w:szCs w:val="26"/>
        </w:rPr>
        <w:t>Quản lý sản phẩm</w:t>
      </w:r>
    </w:p>
    <w:p w14:paraId="4CEE4157" w14:textId="70C5D4E2" w:rsidR="00974CB4" w:rsidRDefault="00974CB4" w:rsidP="00974CB4">
      <w:pPr>
        <w:pStyle w:val="ListBullet"/>
        <w:numPr>
          <w:ilvl w:val="0"/>
          <w:numId w:val="0"/>
        </w:numPr>
        <w:spacing w:line="276" w:lineRule="auto"/>
        <w:ind w:left="360"/>
        <w:jc w:val="center"/>
        <w:rPr>
          <w:rFonts w:cs="Times New Roman"/>
          <w:szCs w:val="26"/>
          <w:lang w:val="vi-VN"/>
        </w:rPr>
      </w:pPr>
      <w:r w:rsidRPr="00974CB4">
        <w:rPr>
          <w:rFonts w:cs="Times New Roman"/>
          <w:noProof/>
          <w:szCs w:val="26"/>
        </w:rPr>
        <w:drawing>
          <wp:inline distT="0" distB="0" distL="0" distR="0" wp14:anchorId="7084DB7C" wp14:editId="16503983">
            <wp:extent cx="4415220" cy="3480319"/>
            <wp:effectExtent l="0" t="0" r="444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2389" cy="3485970"/>
                    </a:xfrm>
                    <a:prstGeom prst="rect">
                      <a:avLst/>
                    </a:prstGeom>
                  </pic:spPr>
                </pic:pic>
              </a:graphicData>
            </a:graphic>
          </wp:inline>
        </w:drawing>
      </w:r>
    </w:p>
    <w:p w14:paraId="0BE4F8AA" w14:textId="56F42686" w:rsidR="00974CB4" w:rsidRDefault="00974CB4" w:rsidP="00974CB4">
      <w:pPr>
        <w:pStyle w:val="ListBullet"/>
        <w:numPr>
          <w:ilvl w:val="0"/>
          <w:numId w:val="0"/>
        </w:numPr>
        <w:spacing w:line="276" w:lineRule="auto"/>
        <w:ind w:left="360"/>
        <w:jc w:val="center"/>
        <w:rPr>
          <w:rFonts w:cs="Times New Roman"/>
          <w:i/>
          <w:iCs/>
          <w:szCs w:val="26"/>
          <w:lang w:val="vi-VN"/>
        </w:rPr>
      </w:pPr>
      <w:r w:rsidRPr="00974CB4">
        <w:rPr>
          <w:rFonts w:cs="Times New Roman"/>
          <w:i/>
          <w:iCs/>
          <w:szCs w:val="26"/>
        </w:rPr>
        <w:t>Hình 5.9. Giao diện quản lý sản phẩm</w:t>
      </w:r>
    </w:p>
    <w:p w14:paraId="0AC1ED55" w14:textId="77777777" w:rsidR="009331EC" w:rsidRPr="009331EC" w:rsidRDefault="009331EC" w:rsidP="00974CB4">
      <w:pPr>
        <w:pStyle w:val="ListBullet"/>
        <w:numPr>
          <w:ilvl w:val="0"/>
          <w:numId w:val="0"/>
        </w:numPr>
        <w:spacing w:line="276" w:lineRule="auto"/>
        <w:ind w:left="360"/>
        <w:jc w:val="center"/>
        <w:rPr>
          <w:rFonts w:cs="Times New Roman"/>
          <w:i/>
          <w:iCs/>
          <w:szCs w:val="26"/>
          <w:lang w:val="vi-VN"/>
        </w:rPr>
      </w:pPr>
    </w:p>
    <w:p w14:paraId="5E18AF22" w14:textId="79C8A656"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Danh sách sản phẩm có tìm kiếm, lọc trạng thái và phân trang.</w:t>
      </w:r>
    </w:p>
    <w:p w14:paraId="74039094" w14:textId="6358D64D"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Form thêm/sửa sản phẩm gồm tên, slug, SKU, danh mục, giá, mô tả, hình ảnh, trạng thái và biến thể.</w:t>
      </w:r>
    </w:p>
    <w:p w14:paraId="47CE7DD1" w14:textId="52C32AEF" w:rsidR="00D40EB8" w:rsidRPr="00974CB4" w:rsidRDefault="00D40EB8" w:rsidP="00FE4ABE">
      <w:pPr>
        <w:pStyle w:val="ListBullet"/>
        <w:numPr>
          <w:ilvl w:val="0"/>
          <w:numId w:val="36"/>
        </w:numPr>
        <w:spacing w:line="276" w:lineRule="auto"/>
        <w:rPr>
          <w:rFonts w:cs="Times New Roman"/>
          <w:szCs w:val="26"/>
        </w:rPr>
      </w:pPr>
      <w:r w:rsidRPr="004E20BE">
        <w:rPr>
          <w:rFonts w:cs="Times New Roman"/>
          <w:szCs w:val="26"/>
        </w:rPr>
        <w:t>Quản lý danh mục</w:t>
      </w:r>
    </w:p>
    <w:p w14:paraId="38EAB3C1" w14:textId="1F25F73B" w:rsidR="00974CB4" w:rsidRDefault="00974CB4" w:rsidP="00974CB4">
      <w:pPr>
        <w:pStyle w:val="ListBullet"/>
        <w:numPr>
          <w:ilvl w:val="0"/>
          <w:numId w:val="0"/>
        </w:numPr>
        <w:spacing w:line="276" w:lineRule="auto"/>
        <w:jc w:val="center"/>
        <w:rPr>
          <w:rFonts w:cs="Times New Roman"/>
          <w:szCs w:val="26"/>
          <w:lang w:val="vi-VN"/>
        </w:rPr>
      </w:pPr>
      <w:r>
        <w:rPr>
          <w:rFonts w:cs="Times New Roman"/>
          <w:noProof/>
          <w:szCs w:val="26"/>
          <w:lang w:val="vi-VN"/>
        </w:rPr>
        <w:drawing>
          <wp:inline distT="0" distB="0" distL="0" distR="0" wp14:anchorId="3BBB7D22" wp14:editId="5BAFB4C9">
            <wp:extent cx="4950158" cy="3303036"/>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9060" cy="3322321"/>
                    </a:xfrm>
                    <a:prstGeom prst="rect">
                      <a:avLst/>
                    </a:prstGeom>
                    <a:noFill/>
                    <a:ln>
                      <a:noFill/>
                    </a:ln>
                  </pic:spPr>
                </pic:pic>
              </a:graphicData>
            </a:graphic>
          </wp:inline>
        </w:drawing>
      </w:r>
    </w:p>
    <w:p w14:paraId="50FD2A44" w14:textId="4B33910D" w:rsidR="00974CB4" w:rsidRPr="00974CB4" w:rsidRDefault="00974CB4" w:rsidP="00974CB4">
      <w:pPr>
        <w:pStyle w:val="ListBullet"/>
        <w:numPr>
          <w:ilvl w:val="0"/>
          <w:numId w:val="0"/>
        </w:numPr>
        <w:spacing w:line="276" w:lineRule="auto"/>
        <w:jc w:val="center"/>
        <w:rPr>
          <w:rFonts w:cs="Times New Roman"/>
          <w:i/>
          <w:iCs/>
          <w:szCs w:val="26"/>
          <w:lang w:val="vi-VN"/>
        </w:rPr>
      </w:pPr>
      <w:r w:rsidRPr="00974CB4">
        <w:rPr>
          <w:rFonts w:cs="Times New Roman"/>
          <w:i/>
          <w:iCs/>
          <w:szCs w:val="26"/>
        </w:rPr>
        <w:t>Hình 5.10. Giao diện thêm hoặc cập nhật sản phẩm</w:t>
      </w:r>
    </w:p>
    <w:p w14:paraId="57BDA519" w14:textId="78EA8B33"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lastRenderedPageBreak/>
        <w:t>Thêm, sửa, xóa danh mục.</w:t>
      </w:r>
    </w:p>
    <w:p w14:paraId="217398AF" w14:textId="368140AE"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Hỗ trợ danh mục cha-con phục vụ menu nhiều cấp.</w:t>
      </w:r>
    </w:p>
    <w:p w14:paraId="6AB53AED" w14:textId="7303BB97" w:rsidR="00D40EB8" w:rsidRPr="00974CB4" w:rsidRDefault="00D40EB8" w:rsidP="00FE4ABE">
      <w:pPr>
        <w:pStyle w:val="ListBullet"/>
        <w:numPr>
          <w:ilvl w:val="0"/>
          <w:numId w:val="36"/>
        </w:numPr>
        <w:spacing w:line="276" w:lineRule="auto"/>
        <w:rPr>
          <w:rFonts w:cs="Times New Roman"/>
          <w:szCs w:val="26"/>
        </w:rPr>
      </w:pPr>
      <w:r w:rsidRPr="004E20BE">
        <w:rPr>
          <w:rFonts w:cs="Times New Roman"/>
          <w:szCs w:val="26"/>
        </w:rPr>
        <w:t>Quản lý đơn hàng</w:t>
      </w:r>
    </w:p>
    <w:p w14:paraId="437783B1" w14:textId="1E001785" w:rsidR="00974CB4" w:rsidRDefault="00974CB4" w:rsidP="00974CB4">
      <w:pPr>
        <w:pStyle w:val="ListBullet"/>
        <w:numPr>
          <w:ilvl w:val="0"/>
          <w:numId w:val="0"/>
        </w:numPr>
        <w:spacing w:line="276" w:lineRule="auto"/>
        <w:ind w:left="360"/>
        <w:jc w:val="center"/>
        <w:rPr>
          <w:rFonts w:cs="Times New Roman"/>
          <w:szCs w:val="26"/>
          <w:lang w:val="vi-VN"/>
        </w:rPr>
      </w:pPr>
      <w:r w:rsidRPr="00974CB4">
        <w:rPr>
          <w:rFonts w:cs="Times New Roman"/>
          <w:noProof/>
          <w:szCs w:val="26"/>
        </w:rPr>
        <w:drawing>
          <wp:inline distT="0" distB="0" distL="0" distR="0" wp14:anchorId="0492F9CD" wp14:editId="71CC7236">
            <wp:extent cx="4272836" cy="29391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2309" cy="2952538"/>
                    </a:xfrm>
                    <a:prstGeom prst="rect">
                      <a:avLst/>
                    </a:prstGeom>
                  </pic:spPr>
                </pic:pic>
              </a:graphicData>
            </a:graphic>
          </wp:inline>
        </w:drawing>
      </w:r>
    </w:p>
    <w:p w14:paraId="669C78E6" w14:textId="1154D07E" w:rsidR="00974CB4" w:rsidRDefault="00974CB4" w:rsidP="00974CB4">
      <w:pPr>
        <w:pStyle w:val="ListBullet"/>
        <w:numPr>
          <w:ilvl w:val="0"/>
          <w:numId w:val="0"/>
        </w:numPr>
        <w:spacing w:line="276" w:lineRule="auto"/>
        <w:ind w:left="360"/>
        <w:jc w:val="center"/>
        <w:rPr>
          <w:rFonts w:cs="Times New Roman"/>
          <w:i/>
          <w:iCs/>
          <w:szCs w:val="26"/>
          <w:lang w:val="vi-VN"/>
        </w:rPr>
      </w:pPr>
      <w:r w:rsidRPr="00974CB4">
        <w:rPr>
          <w:rFonts w:cs="Times New Roman"/>
          <w:i/>
          <w:iCs/>
          <w:szCs w:val="26"/>
        </w:rPr>
        <w:t>Hình 5.12. Giao diện quản lý đơn hàng</w:t>
      </w:r>
    </w:p>
    <w:p w14:paraId="2B7656C2" w14:textId="77777777" w:rsidR="009331EC" w:rsidRPr="009331EC" w:rsidRDefault="009331EC" w:rsidP="00974CB4">
      <w:pPr>
        <w:pStyle w:val="ListBullet"/>
        <w:numPr>
          <w:ilvl w:val="0"/>
          <w:numId w:val="0"/>
        </w:numPr>
        <w:spacing w:line="276" w:lineRule="auto"/>
        <w:ind w:left="360"/>
        <w:jc w:val="center"/>
        <w:rPr>
          <w:rFonts w:cs="Times New Roman"/>
          <w:i/>
          <w:iCs/>
          <w:szCs w:val="26"/>
          <w:lang w:val="vi-VN"/>
        </w:rPr>
      </w:pPr>
    </w:p>
    <w:p w14:paraId="45A28FA2" w14:textId="5C92543B"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Xem danh sách đơn hàng và chi tiết đơn hàng.</w:t>
      </w:r>
    </w:p>
    <w:p w14:paraId="086D0529" w14:textId="4E196635"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Cập nhật trạng thái pending, confirmed, shipping, completed, cancelled.</w:t>
      </w:r>
    </w:p>
    <w:p w14:paraId="596B9810" w14:textId="75A88553" w:rsidR="00D40EB8" w:rsidRPr="00974CB4" w:rsidRDefault="00D40EB8" w:rsidP="00FE4ABE">
      <w:pPr>
        <w:pStyle w:val="ListBullet"/>
        <w:numPr>
          <w:ilvl w:val="0"/>
          <w:numId w:val="36"/>
        </w:numPr>
        <w:spacing w:line="276" w:lineRule="auto"/>
        <w:rPr>
          <w:rFonts w:cs="Times New Roman"/>
          <w:szCs w:val="26"/>
        </w:rPr>
      </w:pPr>
      <w:r w:rsidRPr="004E20BE">
        <w:rPr>
          <w:rFonts w:cs="Times New Roman"/>
          <w:szCs w:val="26"/>
        </w:rPr>
        <w:t>Quản lý khách hàng</w:t>
      </w:r>
    </w:p>
    <w:p w14:paraId="011B949A" w14:textId="41548573" w:rsidR="00974CB4" w:rsidRDefault="00974CB4" w:rsidP="00974CB4">
      <w:pPr>
        <w:pStyle w:val="ListBullet"/>
        <w:numPr>
          <w:ilvl w:val="0"/>
          <w:numId w:val="0"/>
        </w:numPr>
        <w:spacing w:line="276" w:lineRule="auto"/>
        <w:jc w:val="center"/>
        <w:rPr>
          <w:rFonts w:cs="Times New Roman"/>
          <w:szCs w:val="26"/>
          <w:lang w:val="vi-VN"/>
        </w:rPr>
      </w:pPr>
      <w:r w:rsidRPr="00974CB4">
        <w:rPr>
          <w:rFonts w:cs="Times New Roman"/>
          <w:noProof/>
          <w:szCs w:val="26"/>
        </w:rPr>
        <w:drawing>
          <wp:inline distT="0" distB="0" distL="0" distR="0" wp14:anchorId="629068A3" wp14:editId="1E853137">
            <wp:extent cx="4461112" cy="1959429"/>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71952" cy="1964190"/>
                    </a:xfrm>
                    <a:prstGeom prst="rect">
                      <a:avLst/>
                    </a:prstGeom>
                  </pic:spPr>
                </pic:pic>
              </a:graphicData>
            </a:graphic>
          </wp:inline>
        </w:drawing>
      </w:r>
    </w:p>
    <w:p w14:paraId="7E41163A" w14:textId="12900633" w:rsidR="00974CB4" w:rsidRDefault="00974CB4" w:rsidP="00974CB4">
      <w:pPr>
        <w:pStyle w:val="ListBullet"/>
        <w:numPr>
          <w:ilvl w:val="0"/>
          <w:numId w:val="0"/>
        </w:numPr>
        <w:spacing w:line="276" w:lineRule="auto"/>
        <w:jc w:val="center"/>
        <w:rPr>
          <w:rFonts w:cs="Times New Roman"/>
          <w:i/>
          <w:iCs/>
          <w:szCs w:val="26"/>
          <w:lang w:val="vi-VN"/>
        </w:rPr>
      </w:pPr>
      <w:r w:rsidRPr="00974CB4">
        <w:rPr>
          <w:rFonts w:cs="Times New Roman"/>
          <w:i/>
          <w:iCs/>
          <w:szCs w:val="26"/>
        </w:rPr>
        <w:t>Hình 5.13. Giao diện chi tiết đơn hàng</w:t>
      </w:r>
    </w:p>
    <w:p w14:paraId="56FD370A" w14:textId="77777777" w:rsidR="009331EC" w:rsidRPr="009331EC" w:rsidRDefault="009331EC" w:rsidP="00974CB4">
      <w:pPr>
        <w:pStyle w:val="ListBullet"/>
        <w:numPr>
          <w:ilvl w:val="0"/>
          <w:numId w:val="0"/>
        </w:numPr>
        <w:spacing w:line="276" w:lineRule="auto"/>
        <w:jc w:val="center"/>
        <w:rPr>
          <w:rFonts w:cs="Times New Roman"/>
          <w:i/>
          <w:iCs/>
          <w:szCs w:val="26"/>
          <w:lang w:val="vi-VN"/>
        </w:rPr>
      </w:pPr>
    </w:p>
    <w:p w14:paraId="0FB57110" w14:textId="0BB4E874"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Xem danh sách và thông tin chi tiết khách hàng.</w:t>
      </w:r>
    </w:p>
    <w:p w14:paraId="3EBF1EB9" w14:textId="6CDF4D8C" w:rsidR="00D40EB8" w:rsidRPr="004E20BE" w:rsidRDefault="00D40EB8" w:rsidP="00FE4ABE">
      <w:pPr>
        <w:pStyle w:val="ListBullet2"/>
        <w:numPr>
          <w:ilvl w:val="0"/>
          <w:numId w:val="33"/>
        </w:numPr>
        <w:spacing w:line="276" w:lineRule="auto"/>
        <w:rPr>
          <w:rFonts w:cs="Times New Roman"/>
          <w:szCs w:val="26"/>
        </w:rPr>
      </w:pPr>
      <w:r w:rsidRPr="004E20BE">
        <w:rPr>
          <w:rFonts w:cs="Times New Roman"/>
          <w:szCs w:val="26"/>
        </w:rPr>
        <w:t>Theo dõi lịch sử mua hàng nếu có.</w:t>
      </w:r>
    </w:p>
    <w:p w14:paraId="450A639E" w14:textId="289C285E" w:rsidR="00D40EB8" w:rsidRPr="004E20BE" w:rsidRDefault="00D40EB8" w:rsidP="00FE4ABE">
      <w:pPr>
        <w:pStyle w:val="ListBullet"/>
        <w:numPr>
          <w:ilvl w:val="0"/>
          <w:numId w:val="36"/>
        </w:numPr>
        <w:spacing w:line="276" w:lineRule="auto"/>
        <w:rPr>
          <w:rFonts w:cs="Times New Roman"/>
          <w:szCs w:val="26"/>
        </w:rPr>
      </w:pPr>
      <w:r w:rsidRPr="004E20BE">
        <w:rPr>
          <w:rFonts w:cs="Times New Roman"/>
          <w:szCs w:val="26"/>
        </w:rPr>
        <w:t>Các chức năng mở rộng</w:t>
      </w:r>
    </w:p>
    <w:p w14:paraId="3A9C7805" w14:textId="60B67F15" w:rsidR="00D40EB8" w:rsidRPr="004E20BE" w:rsidRDefault="00D40EB8" w:rsidP="00FE4ABE">
      <w:pPr>
        <w:pStyle w:val="ListBullet2"/>
        <w:numPr>
          <w:ilvl w:val="0"/>
          <w:numId w:val="37"/>
        </w:numPr>
        <w:spacing w:line="276" w:lineRule="auto"/>
        <w:rPr>
          <w:rFonts w:cs="Times New Roman"/>
          <w:szCs w:val="26"/>
        </w:rPr>
      </w:pPr>
      <w:r w:rsidRPr="004E20BE">
        <w:rPr>
          <w:rFonts w:cs="Times New Roman"/>
          <w:szCs w:val="26"/>
        </w:rPr>
        <w:t>Quản lý tồn kho, vận chuyển, thanh toán, báo cáo, nhật ký hoạt động, cài đặt hệ thống và backup dữ liệu.</w:t>
      </w:r>
    </w:p>
    <w:p w14:paraId="1FB52691" w14:textId="77777777" w:rsidR="00D40EB8" w:rsidRPr="004E20BE" w:rsidRDefault="00D40EB8" w:rsidP="00C161F6">
      <w:pPr>
        <w:pStyle w:val="Heading2"/>
        <w:spacing w:line="276" w:lineRule="auto"/>
        <w:rPr>
          <w:szCs w:val="26"/>
        </w:rPr>
      </w:pPr>
      <w:r w:rsidRPr="004E20BE">
        <w:rPr>
          <w:szCs w:val="26"/>
        </w:rPr>
        <w:t>5.3. Mô tả các chức năng đã xây dựng</w:t>
      </w:r>
    </w:p>
    <w:tbl>
      <w:tblPr>
        <w:tblStyle w:val="TableGrid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38"/>
        <w:gridCol w:w="2993"/>
        <w:gridCol w:w="2978"/>
      </w:tblGrid>
      <w:tr w:rsidR="00B07A8B" w:rsidRPr="00B07A8B" w14:paraId="60071E5B"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shd w:val="clear" w:color="auto" w:fill="D9EAF7"/>
            <w:hideMark/>
          </w:tcPr>
          <w:p w14:paraId="4C9A5376" w14:textId="77777777" w:rsidR="00B07A8B" w:rsidRPr="00B07A8B" w:rsidRDefault="00B07A8B" w:rsidP="00B07A8B">
            <w:pPr>
              <w:spacing w:line="276" w:lineRule="auto"/>
              <w:rPr>
                <w:szCs w:val="26"/>
              </w:rPr>
            </w:pPr>
            <w:r w:rsidRPr="00B07A8B">
              <w:rPr>
                <w:b/>
                <w:szCs w:val="26"/>
              </w:rPr>
              <w:t>Nhóm chức năng</w:t>
            </w:r>
          </w:p>
        </w:tc>
        <w:tc>
          <w:tcPr>
            <w:tcW w:w="3230" w:type="dxa"/>
            <w:tcBorders>
              <w:top w:val="single" w:sz="6" w:space="0" w:color="000000"/>
              <w:left w:val="single" w:sz="6" w:space="0" w:color="000000"/>
              <w:bottom w:val="single" w:sz="6" w:space="0" w:color="000000"/>
              <w:right w:val="single" w:sz="6" w:space="0" w:color="000000"/>
            </w:tcBorders>
            <w:shd w:val="clear" w:color="auto" w:fill="D9EAF7"/>
            <w:hideMark/>
          </w:tcPr>
          <w:p w14:paraId="5780A7EA" w14:textId="77777777" w:rsidR="00B07A8B" w:rsidRPr="00B07A8B" w:rsidRDefault="00B07A8B" w:rsidP="00B07A8B">
            <w:pPr>
              <w:spacing w:line="276" w:lineRule="auto"/>
              <w:rPr>
                <w:szCs w:val="26"/>
              </w:rPr>
            </w:pPr>
            <w:r w:rsidRPr="00B07A8B">
              <w:rPr>
                <w:b/>
                <w:szCs w:val="26"/>
              </w:rPr>
              <w:t>Chức năng đã xây dựng</w:t>
            </w:r>
          </w:p>
        </w:tc>
        <w:tc>
          <w:tcPr>
            <w:tcW w:w="3230" w:type="dxa"/>
            <w:tcBorders>
              <w:top w:val="single" w:sz="6" w:space="0" w:color="000000"/>
              <w:left w:val="single" w:sz="6" w:space="0" w:color="000000"/>
              <w:bottom w:val="single" w:sz="6" w:space="0" w:color="000000"/>
              <w:right w:val="single" w:sz="6" w:space="0" w:color="000000"/>
            </w:tcBorders>
            <w:shd w:val="clear" w:color="auto" w:fill="D9EAF7"/>
            <w:hideMark/>
          </w:tcPr>
          <w:p w14:paraId="7DB691DF" w14:textId="77777777" w:rsidR="00B07A8B" w:rsidRPr="00B07A8B" w:rsidRDefault="00B07A8B" w:rsidP="00B07A8B">
            <w:pPr>
              <w:spacing w:line="276" w:lineRule="auto"/>
              <w:rPr>
                <w:szCs w:val="26"/>
              </w:rPr>
            </w:pPr>
            <w:r w:rsidRPr="00B07A8B">
              <w:rPr>
                <w:b/>
                <w:szCs w:val="26"/>
              </w:rPr>
              <w:t>Mô tả kết quả</w:t>
            </w:r>
          </w:p>
        </w:tc>
      </w:tr>
      <w:tr w:rsidR="00B07A8B" w:rsidRPr="00B07A8B" w14:paraId="4E0E8123"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0C247D20" w14:textId="77777777" w:rsidR="00B07A8B" w:rsidRPr="00B07A8B" w:rsidRDefault="00B07A8B" w:rsidP="00B07A8B">
            <w:pPr>
              <w:spacing w:line="276" w:lineRule="auto"/>
              <w:rPr>
                <w:szCs w:val="26"/>
              </w:rPr>
            </w:pPr>
            <w:r w:rsidRPr="00B07A8B">
              <w:rPr>
                <w:szCs w:val="26"/>
              </w:rPr>
              <w:lastRenderedPageBreak/>
              <w:t>Sản phẩm</w:t>
            </w:r>
          </w:p>
        </w:tc>
        <w:tc>
          <w:tcPr>
            <w:tcW w:w="3230" w:type="dxa"/>
            <w:tcBorders>
              <w:top w:val="single" w:sz="6" w:space="0" w:color="000000"/>
              <w:left w:val="single" w:sz="6" w:space="0" w:color="000000"/>
              <w:bottom w:val="single" w:sz="6" w:space="0" w:color="000000"/>
              <w:right w:val="single" w:sz="6" w:space="0" w:color="000000"/>
            </w:tcBorders>
            <w:hideMark/>
          </w:tcPr>
          <w:p w14:paraId="6EE0F5F6" w14:textId="77777777" w:rsidR="00B07A8B" w:rsidRPr="00B07A8B" w:rsidRDefault="00B07A8B" w:rsidP="00B07A8B">
            <w:pPr>
              <w:spacing w:line="276" w:lineRule="auto"/>
              <w:rPr>
                <w:szCs w:val="26"/>
              </w:rPr>
            </w:pPr>
            <w:r w:rsidRPr="00B07A8B">
              <w:rPr>
                <w:szCs w:val="26"/>
              </w:rPr>
              <w:t>Hiển thị, chi tiết, tìm kiếm, lọc danh mục</w:t>
            </w:r>
          </w:p>
        </w:tc>
        <w:tc>
          <w:tcPr>
            <w:tcW w:w="3230" w:type="dxa"/>
            <w:tcBorders>
              <w:top w:val="single" w:sz="6" w:space="0" w:color="000000"/>
              <w:left w:val="single" w:sz="6" w:space="0" w:color="000000"/>
              <w:bottom w:val="single" w:sz="6" w:space="0" w:color="000000"/>
              <w:right w:val="single" w:sz="6" w:space="0" w:color="000000"/>
            </w:tcBorders>
            <w:hideMark/>
          </w:tcPr>
          <w:p w14:paraId="4748C731" w14:textId="77777777" w:rsidR="00B07A8B" w:rsidRPr="00B07A8B" w:rsidRDefault="00B07A8B" w:rsidP="00B07A8B">
            <w:pPr>
              <w:spacing w:line="276" w:lineRule="auto"/>
              <w:rPr>
                <w:szCs w:val="26"/>
              </w:rPr>
            </w:pPr>
            <w:r w:rsidRPr="00B07A8B">
              <w:rPr>
                <w:szCs w:val="26"/>
              </w:rPr>
              <w:t>Khách hàng có thể xem và tìm sản phẩm theo nhu cầu.</w:t>
            </w:r>
          </w:p>
        </w:tc>
      </w:tr>
      <w:tr w:rsidR="00B07A8B" w:rsidRPr="00B07A8B" w14:paraId="028086BB"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1D7CE97E" w14:textId="77777777" w:rsidR="00B07A8B" w:rsidRPr="00B07A8B" w:rsidRDefault="00B07A8B" w:rsidP="00B07A8B">
            <w:pPr>
              <w:spacing w:line="276" w:lineRule="auto"/>
              <w:rPr>
                <w:szCs w:val="26"/>
              </w:rPr>
            </w:pPr>
            <w:r w:rsidRPr="00B07A8B">
              <w:rPr>
                <w:szCs w:val="26"/>
              </w:rPr>
              <w:t>Tài khoản khách hàng</w:t>
            </w:r>
          </w:p>
        </w:tc>
        <w:tc>
          <w:tcPr>
            <w:tcW w:w="3230" w:type="dxa"/>
            <w:tcBorders>
              <w:top w:val="single" w:sz="6" w:space="0" w:color="000000"/>
              <w:left w:val="single" w:sz="6" w:space="0" w:color="000000"/>
              <w:bottom w:val="single" w:sz="6" w:space="0" w:color="000000"/>
              <w:right w:val="single" w:sz="6" w:space="0" w:color="000000"/>
            </w:tcBorders>
            <w:hideMark/>
          </w:tcPr>
          <w:p w14:paraId="5C164F14" w14:textId="77777777" w:rsidR="00B07A8B" w:rsidRPr="00B07A8B" w:rsidRDefault="00B07A8B" w:rsidP="00B07A8B">
            <w:pPr>
              <w:spacing w:line="276" w:lineRule="auto"/>
              <w:rPr>
                <w:szCs w:val="26"/>
              </w:rPr>
            </w:pPr>
            <w:r w:rsidRPr="00B07A8B">
              <w:rPr>
                <w:szCs w:val="26"/>
              </w:rPr>
              <w:t>Đăng ký, đăng nhập, đăng xuất, tài khoản</w:t>
            </w:r>
          </w:p>
        </w:tc>
        <w:tc>
          <w:tcPr>
            <w:tcW w:w="3230" w:type="dxa"/>
            <w:tcBorders>
              <w:top w:val="single" w:sz="6" w:space="0" w:color="000000"/>
              <w:left w:val="single" w:sz="6" w:space="0" w:color="000000"/>
              <w:bottom w:val="single" w:sz="6" w:space="0" w:color="000000"/>
              <w:right w:val="single" w:sz="6" w:space="0" w:color="000000"/>
            </w:tcBorders>
            <w:hideMark/>
          </w:tcPr>
          <w:p w14:paraId="5EE496F8" w14:textId="77777777" w:rsidR="00B07A8B" w:rsidRPr="00B07A8B" w:rsidRDefault="00B07A8B" w:rsidP="00B07A8B">
            <w:pPr>
              <w:spacing w:line="276" w:lineRule="auto"/>
              <w:rPr>
                <w:szCs w:val="26"/>
              </w:rPr>
            </w:pPr>
            <w:r w:rsidRPr="00B07A8B">
              <w:rPr>
                <w:szCs w:val="26"/>
              </w:rPr>
              <w:t>Người dùng có thể tạo tài khoản và quản lý thông tin cơ bản.</w:t>
            </w:r>
          </w:p>
        </w:tc>
      </w:tr>
      <w:tr w:rsidR="00B07A8B" w:rsidRPr="00B07A8B" w14:paraId="288DDBBC"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17BD7739" w14:textId="77777777" w:rsidR="00B07A8B" w:rsidRPr="00B07A8B" w:rsidRDefault="00B07A8B" w:rsidP="00B07A8B">
            <w:pPr>
              <w:spacing w:line="276" w:lineRule="auto"/>
              <w:rPr>
                <w:szCs w:val="26"/>
              </w:rPr>
            </w:pPr>
            <w:r w:rsidRPr="00B07A8B">
              <w:rPr>
                <w:szCs w:val="26"/>
              </w:rPr>
              <w:t>Giỏ hàng</w:t>
            </w:r>
          </w:p>
        </w:tc>
        <w:tc>
          <w:tcPr>
            <w:tcW w:w="3230" w:type="dxa"/>
            <w:tcBorders>
              <w:top w:val="single" w:sz="6" w:space="0" w:color="000000"/>
              <w:left w:val="single" w:sz="6" w:space="0" w:color="000000"/>
              <w:bottom w:val="single" w:sz="6" w:space="0" w:color="000000"/>
              <w:right w:val="single" w:sz="6" w:space="0" w:color="000000"/>
            </w:tcBorders>
            <w:hideMark/>
          </w:tcPr>
          <w:p w14:paraId="5A937D88" w14:textId="77777777" w:rsidR="00B07A8B" w:rsidRPr="00B07A8B" w:rsidRDefault="00B07A8B" w:rsidP="00B07A8B">
            <w:pPr>
              <w:spacing w:line="276" w:lineRule="auto"/>
              <w:rPr>
                <w:szCs w:val="26"/>
              </w:rPr>
            </w:pPr>
            <w:r w:rsidRPr="00B07A8B">
              <w:rPr>
                <w:szCs w:val="26"/>
              </w:rPr>
              <w:t>Thêm, cập nhật, xóa sản phẩm</w:t>
            </w:r>
          </w:p>
        </w:tc>
        <w:tc>
          <w:tcPr>
            <w:tcW w:w="3230" w:type="dxa"/>
            <w:tcBorders>
              <w:top w:val="single" w:sz="6" w:space="0" w:color="000000"/>
              <w:left w:val="single" w:sz="6" w:space="0" w:color="000000"/>
              <w:bottom w:val="single" w:sz="6" w:space="0" w:color="000000"/>
              <w:right w:val="single" w:sz="6" w:space="0" w:color="000000"/>
            </w:tcBorders>
            <w:hideMark/>
          </w:tcPr>
          <w:p w14:paraId="6743A13F" w14:textId="77777777" w:rsidR="00B07A8B" w:rsidRPr="00B07A8B" w:rsidRDefault="00B07A8B" w:rsidP="00B07A8B">
            <w:pPr>
              <w:spacing w:line="276" w:lineRule="auto"/>
              <w:rPr>
                <w:szCs w:val="26"/>
              </w:rPr>
            </w:pPr>
            <w:r w:rsidRPr="00B07A8B">
              <w:rPr>
                <w:szCs w:val="26"/>
              </w:rPr>
              <w:t>Giỏ hàng lưu bằng session và tính tổng tiền.</w:t>
            </w:r>
          </w:p>
        </w:tc>
      </w:tr>
      <w:tr w:rsidR="00B07A8B" w:rsidRPr="00B07A8B" w14:paraId="7570D312"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653379B6" w14:textId="77777777" w:rsidR="00B07A8B" w:rsidRPr="00B07A8B" w:rsidRDefault="00B07A8B" w:rsidP="00B07A8B">
            <w:pPr>
              <w:spacing w:line="276" w:lineRule="auto"/>
              <w:rPr>
                <w:szCs w:val="26"/>
              </w:rPr>
            </w:pPr>
            <w:r w:rsidRPr="00B07A8B">
              <w:rPr>
                <w:szCs w:val="26"/>
              </w:rPr>
              <w:t>Checkout</w:t>
            </w:r>
          </w:p>
        </w:tc>
        <w:tc>
          <w:tcPr>
            <w:tcW w:w="3230" w:type="dxa"/>
            <w:tcBorders>
              <w:top w:val="single" w:sz="6" w:space="0" w:color="000000"/>
              <w:left w:val="single" w:sz="6" w:space="0" w:color="000000"/>
              <w:bottom w:val="single" w:sz="6" w:space="0" w:color="000000"/>
              <w:right w:val="single" w:sz="6" w:space="0" w:color="000000"/>
            </w:tcBorders>
            <w:hideMark/>
          </w:tcPr>
          <w:p w14:paraId="02D120B9" w14:textId="77777777" w:rsidR="00B07A8B" w:rsidRPr="00B07A8B" w:rsidRDefault="00B07A8B" w:rsidP="00B07A8B">
            <w:pPr>
              <w:spacing w:line="276" w:lineRule="auto"/>
              <w:rPr>
                <w:szCs w:val="26"/>
              </w:rPr>
            </w:pPr>
            <w:r w:rsidRPr="00B07A8B">
              <w:rPr>
                <w:szCs w:val="26"/>
              </w:rPr>
              <w:t>Nhập thông tin nhận hàng, áp dụng coupon, tạo đơn</w:t>
            </w:r>
          </w:p>
        </w:tc>
        <w:tc>
          <w:tcPr>
            <w:tcW w:w="3230" w:type="dxa"/>
            <w:tcBorders>
              <w:top w:val="single" w:sz="6" w:space="0" w:color="000000"/>
              <w:left w:val="single" w:sz="6" w:space="0" w:color="000000"/>
              <w:bottom w:val="single" w:sz="6" w:space="0" w:color="000000"/>
              <w:right w:val="single" w:sz="6" w:space="0" w:color="000000"/>
            </w:tcBorders>
            <w:hideMark/>
          </w:tcPr>
          <w:p w14:paraId="2BE11860" w14:textId="77777777" w:rsidR="00B07A8B" w:rsidRPr="00B07A8B" w:rsidRDefault="00B07A8B" w:rsidP="00B07A8B">
            <w:pPr>
              <w:spacing w:line="276" w:lineRule="auto"/>
              <w:rPr>
                <w:szCs w:val="26"/>
              </w:rPr>
            </w:pPr>
            <w:r w:rsidRPr="00B07A8B">
              <w:rPr>
                <w:szCs w:val="26"/>
              </w:rPr>
              <w:t>Đơn hàng được lưu cùng chi tiết sản phẩm.</w:t>
            </w:r>
          </w:p>
        </w:tc>
      </w:tr>
      <w:tr w:rsidR="00B07A8B" w:rsidRPr="00B07A8B" w14:paraId="62CC2AAB"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045E533A" w14:textId="77777777" w:rsidR="00B07A8B" w:rsidRPr="00B07A8B" w:rsidRDefault="00B07A8B" w:rsidP="00B07A8B">
            <w:pPr>
              <w:spacing w:line="276" w:lineRule="auto"/>
              <w:rPr>
                <w:szCs w:val="26"/>
              </w:rPr>
            </w:pPr>
            <w:r w:rsidRPr="00B07A8B">
              <w:rPr>
                <w:szCs w:val="26"/>
              </w:rPr>
              <w:t>Đơn hàng khách hàng</w:t>
            </w:r>
          </w:p>
        </w:tc>
        <w:tc>
          <w:tcPr>
            <w:tcW w:w="3230" w:type="dxa"/>
            <w:tcBorders>
              <w:top w:val="single" w:sz="6" w:space="0" w:color="000000"/>
              <w:left w:val="single" w:sz="6" w:space="0" w:color="000000"/>
              <w:bottom w:val="single" w:sz="6" w:space="0" w:color="000000"/>
              <w:right w:val="single" w:sz="6" w:space="0" w:color="000000"/>
            </w:tcBorders>
            <w:hideMark/>
          </w:tcPr>
          <w:p w14:paraId="31AB8AF3" w14:textId="77777777" w:rsidR="00B07A8B" w:rsidRPr="00B07A8B" w:rsidRDefault="00B07A8B" w:rsidP="00B07A8B">
            <w:pPr>
              <w:spacing w:line="276" w:lineRule="auto"/>
              <w:rPr>
                <w:szCs w:val="26"/>
              </w:rPr>
            </w:pPr>
            <w:r w:rsidRPr="00B07A8B">
              <w:rPr>
                <w:szCs w:val="26"/>
              </w:rPr>
              <w:t>Xem danh sách, chi tiết, hủy đơn</w:t>
            </w:r>
          </w:p>
        </w:tc>
        <w:tc>
          <w:tcPr>
            <w:tcW w:w="3230" w:type="dxa"/>
            <w:tcBorders>
              <w:top w:val="single" w:sz="6" w:space="0" w:color="000000"/>
              <w:left w:val="single" w:sz="6" w:space="0" w:color="000000"/>
              <w:bottom w:val="single" w:sz="6" w:space="0" w:color="000000"/>
              <w:right w:val="single" w:sz="6" w:space="0" w:color="000000"/>
            </w:tcBorders>
            <w:hideMark/>
          </w:tcPr>
          <w:p w14:paraId="1CFE4C91" w14:textId="77777777" w:rsidR="00B07A8B" w:rsidRPr="00B07A8B" w:rsidRDefault="00B07A8B" w:rsidP="00B07A8B">
            <w:pPr>
              <w:spacing w:line="276" w:lineRule="auto"/>
              <w:rPr>
                <w:szCs w:val="26"/>
              </w:rPr>
            </w:pPr>
            <w:r w:rsidRPr="00B07A8B">
              <w:rPr>
                <w:szCs w:val="26"/>
              </w:rPr>
              <w:t>Khách hàng theo dõi lịch sử mua hàng.</w:t>
            </w:r>
          </w:p>
        </w:tc>
      </w:tr>
      <w:tr w:rsidR="00B07A8B" w:rsidRPr="00B07A8B" w14:paraId="1E0B67AF"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4D8DD3B6" w14:textId="77777777" w:rsidR="00B07A8B" w:rsidRPr="00B07A8B" w:rsidRDefault="00B07A8B" w:rsidP="00B07A8B">
            <w:pPr>
              <w:spacing w:line="276" w:lineRule="auto"/>
              <w:rPr>
                <w:szCs w:val="26"/>
              </w:rPr>
            </w:pPr>
            <w:r w:rsidRPr="00B07A8B">
              <w:rPr>
                <w:szCs w:val="26"/>
              </w:rPr>
              <w:t>Admin sản phẩm</w:t>
            </w:r>
          </w:p>
        </w:tc>
        <w:tc>
          <w:tcPr>
            <w:tcW w:w="3230" w:type="dxa"/>
            <w:tcBorders>
              <w:top w:val="single" w:sz="6" w:space="0" w:color="000000"/>
              <w:left w:val="single" w:sz="6" w:space="0" w:color="000000"/>
              <w:bottom w:val="single" w:sz="6" w:space="0" w:color="000000"/>
              <w:right w:val="single" w:sz="6" w:space="0" w:color="000000"/>
            </w:tcBorders>
            <w:hideMark/>
          </w:tcPr>
          <w:p w14:paraId="54FFD50B" w14:textId="77777777" w:rsidR="00B07A8B" w:rsidRPr="00B07A8B" w:rsidRDefault="00B07A8B" w:rsidP="00B07A8B">
            <w:pPr>
              <w:spacing w:line="276" w:lineRule="auto"/>
              <w:rPr>
                <w:szCs w:val="26"/>
              </w:rPr>
            </w:pPr>
            <w:r w:rsidRPr="00B07A8B">
              <w:rPr>
                <w:szCs w:val="26"/>
              </w:rPr>
              <w:t>Thêm, sửa, xóa, quản lý biến thể</w:t>
            </w:r>
          </w:p>
        </w:tc>
        <w:tc>
          <w:tcPr>
            <w:tcW w:w="3230" w:type="dxa"/>
            <w:tcBorders>
              <w:top w:val="single" w:sz="6" w:space="0" w:color="000000"/>
              <w:left w:val="single" w:sz="6" w:space="0" w:color="000000"/>
              <w:bottom w:val="single" w:sz="6" w:space="0" w:color="000000"/>
              <w:right w:val="single" w:sz="6" w:space="0" w:color="000000"/>
            </w:tcBorders>
            <w:hideMark/>
          </w:tcPr>
          <w:p w14:paraId="759CDE5C" w14:textId="77777777" w:rsidR="00B07A8B" w:rsidRPr="00B07A8B" w:rsidRDefault="00B07A8B" w:rsidP="00B07A8B">
            <w:pPr>
              <w:spacing w:line="276" w:lineRule="auto"/>
              <w:rPr>
                <w:szCs w:val="26"/>
              </w:rPr>
            </w:pPr>
            <w:r w:rsidRPr="00B07A8B">
              <w:rPr>
                <w:szCs w:val="26"/>
              </w:rPr>
              <w:t>Quản trị viên cập nhật dữ liệu sản phẩm.</w:t>
            </w:r>
          </w:p>
        </w:tc>
      </w:tr>
      <w:tr w:rsidR="00B07A8B" w:rsidRPr="00B07A8B" w14:paraId="4A46F369"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36956C95" w14:textId="77777777" w:rsidR="00B07A8B" w:rsidRPr="00B07A8B" w:rsidRDefault="00B07A8B" w:rsidP="00B07A8B">
            <w:pPr>
              <w:spacing w:line="276" w:lineRule="auto"/>
              <w:rPr>
                <w:szCs w:val="26"/>
              </w:rPr>
            </w:pPr>
            <w:r w:rsidRPr="00B07A8B">
              <w:rPr>
                <w:szCs w:val="26"/>
              </w:rPr>
              <w:t>Admin đơn hàng</w:t>
            </w:r>
          </w:p>
        </w:tc>
        <w:tc>
          <w:tcPr>
            <w:tcW w:w="3230" w:type="dxa"/>
            <w:tcBorders>
              <w:top w:val="single" w:sz="6" w:space="0" w:color="000000"/>
              <w:left w:val="single" w:sz="6" w:space="0" w:color="000000"/>
              <w:bottom w:val="single" w:sz="6" w:space="0" w:color="000000"/>
              <w:right w:val="single" w:sz="6" w:space="0" w:color="000000"/>
            </w:tcBorders>
            <w:hideMark/>
          </w:tcPr>
          <w:p w14:paraId="1D7358F6" w14:textId="77777777" w:rsidR="00B07A8B" w:rsidRPr="00B07A8B" w:rsidRDefault="00B07A8B" w:rsidP="00B07A8B">
            <w:pPr>
              <w:spacing w:line="276" w:lineRule="auto"/>
              <w:rPr>
                <w:szCs w:val="26"/>
              </w:rPr>
            </w:pPr>
            <w:r w:rsidRPr="00B07A8B">
              <w:rPr>
                <w:szCs w:val="26"/>
              </w:rPr>
              <w:t>Xem và cập nhật trạng thái</w:t>
            </w:r>
          </w:p>
        </w:tc>
        <w:tc>
          <w:tcPr>
            <w:tcW w:w="3230" w:type="dxa"/>
            <w:tcBorders>
              <w:top w:val="single" w:sz="6" w:space="0" w:color="000000"/>
              <w:left w:val="single" w:sz="6" w:space="0" w:color="000000"/>
              <w:bottom w:val="single" w:sz="6" w:space="0" w:color="000000"/>
              <w:right w:val="single" w:sz="6" w:space="0" w:color="000000"/>
            </w:tcBorders>
            <w:hideMark/>
          </w:tcPr>
          <w:p w14:paraId="6D289E1F" w14:textId="77777777" w:rsidR="00B07A8B" w:rsidRPr="00B07A8B" w:rsidRDefault="00B07A8B" w:rsidP="00B07A8B">
            <w:pPr>
              <w:spacing w:line="276" w:lineRule="auto"/>
              <w:rPr>
                <w:szCs w:val="26"/>
              </w:rPr>
            </w:pPr>
            <w:r w:rsidRPr="00B07A8B">
              <w:rPr>
                <w:szCs w:val="26"/>
              </w:rPr>
              <w:t>Quản trị viên xử lý đơn theo quy trình bán hàng.</w:t>
            </w:r>
          </w:p>
        </w:tc>
      </w:tr>
      <w:tr w:rsidR="00B07A8B" w:rsidRPr="00B07A8B" w14:paraId="633C1ECE"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1EF4EF91" w14:textId="77777777" w:rsidR="00B07A8B" w:rsidRPr="00B07A8B" w:rsidRDefault="00B07A8B" w:rsidP="00B07A8B">
            <w:pPr>
              <w:spacing w:line="276" w:lineRule="auto"/>
              <w:rPr>
                <w:szCs w:val="26"/>
              </w:rPr>
            </w:pPr>
            <w:r w:rsidRPr="00B07A8B">
              <w:rPr>
                <w:szCs w:val="26"/>
              </w:rPr>
              <w:t>Admin tồn kho</w:t>
            </w:r>
          </w:p>
        </w:tc>
        <w:tc>
          <w:tcPr>
            <w:tcW w:w="3230" w:type="dxa"/>
            <w:tcBorders>
              <w:top w:val="single" w:sz="6" w:space="0" w:color="000000"/>
              <w:left w:val="single" w:sz="6" w:space="0" w:color="000000"/>
              <w:bottom w:val="single" w:sz="6" w:space="0" w:color="000000"/>
              <w:right w:val="single" w:sz="6" w:space="0" w:color="000000"/>
            </w:tcBorders>
            <w:hideMark/>
          </w:tcPr>
          <w:p w14:paraId="35976126" w14:textId="77777777" w:rsidR="00B07A8B" w:rsidRPr="00B07A8B" w:rsidRDefault="00B07A8B" w:rsidP="00B07A8B">
            <w:pPr>
              <w:spacing w:line="276" w:lineRule="auto"/>
              <w:rPr>
                <w:szCs w:val="26"/>
              </w:rPr>
            </w:pPr>
            <w:r w:rsidRPr="00B07A8B">
              <w:rPr>
                <w:szCs w:val="26"/>
              </w:rPr>
              <w:t>Theo dõi tồn kho, lịch sử nhập/xuất</w:t>
            </w:r>
          </w:p>
        </w:tc>
        <w:tc>
          <w:tcPr>
            <w:tcW w:w="3230" w:type="dxa"/>
            <w:tcBorders>
              <w:top w:val="single" w:sz="6" w:space="0" w:color="000000"/>
              <w:left w:val="single" w:sz="6" w:space="0" w:color="000000"/>
              <w:bottom w:val="single" w:sz="6" w:space="0" w:color="000000"/>
              <w:right w:val="single" w:sz="6" w:space="0" w:color="000000"/>
            </w:tcBorders>
            <w:hideMark/>
          </w:tcPr>
          <w:p w14:paraId="0B76AF9F" w14:textId="77777777" w:rsidR="00B07A8B" w:rsidRPr="00B07A8B" w:rsidRDefault="00B07A8B" w:rsidP="00B07A8B">
            <w:pPr>
              <w:spacing w:line="276" w:lineRule="auto"/>
              <w:rPr>
                <w:szCs w:val="26"/>
              </w:rPr>
            </w:pPr>
            <w:r w:rsidRPr="00B07A8B">
              <w:rPr>
                <w:szCs w:val="26"/>
              </w:rPr>
              <w:t>Hỗ trợ quản lý số lượng sản phẩm.</w:t>
            </w:r>
          </w:p>
        </w:tc>
      </w:tr>
      <w:tr w:rsidR="00B07A8B" w:rsidRPr="00B07A8B" w14:paraId="05679703"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1476BFF2" w14:textId="77777777" w:rsidR="00B07A8B" w:rsidRPr="00B07A8B" w:rsidRDefault="00B07A8B" w:rsidP="00B07A8B">
            <w:pPr>
              <w:spacing w:line="276" w:lineRule="auto"/>
              <w:rPr>
                <w:szCs w:val="26"/>
              </w:rPr>
            </w:pPr>
            <w:r w:rsidRPr="00B07A8B">
              <w:rPr>
                <w:szCs w:val="26"/>
              </w:rPr>
              <w:t>Admin vận chuyển/thanh toán</w:t>
            </w:r>
          </w:p>
        </w:tc>
        <w:tc>
          <w:tcPr>
            <w:tcW w:w="3230" w:type="dxa"/>
            <w:tcBorders>
              <w:top w:val="single" w:sz="6" w:space="0" w:color="000000"/>
              <w:left w:val="single" w:sz="6" w:space="0" w:color="000000"/>
              <w:bottom w:val="single" w:sz="6" w:space="0" w:color="000000"/>
              <w:right w:val="single" w:sz="6" w:space="0" w:color="000000"/>
            </w:tcBorders>
            <w:hideMark/>
          </w:tcPr>
          <w:p w14:paraId="2AAE6B1A" w14:textId="77777777" w:rsidR="00B07A8B" w:rsidRPr="00B07A8B" w:rsidRDefault="00B07A8B" w:rsidP="00B07A8B">
            <w:pPr>
              <w:spacing w:line="276" w:lineRule="auto"/>
              <w:rPr>
                <w:szCs w:val="26"/>
              </w:rPr>
            </w:pPr>
            <w:r w:rsidRPr="00B07A8B">
              <w:rPr>
                <w:szCs w:val="26"/>
              </w:rPr>
              <w:t>Cấu hình và theo dõi</w:t>
            </w:r>
          </w:p>
        </w:tc>
        <w:tc>
          <w:tcPr>
            <w:tcW w:w="3230" w:type="dxa"/>
            <w:tcBorders>
              <w:top w:val="single" w:sz="6" w:space="0" w:color="000000"/>
              <w:left w:val="single" w:sz="6" w:space="0" w:color="000000"/>
              <w:bottom w:val="single" w:sz="6" w:space="0" w:color="000000"/>
              <w:right w:val="single" w:sz="6" w:space="0" w:color="000000"/>
            </w:tcBorders>
            <w:hideMark/>
          </w:tcPr>
          <w:p w14:paraId="004F832A" w14:textId="77777777" w:rsidR="00B07A8B" w:rsidRPr="00B07A8B" w:rsidRDefault="00B07A8B" w:rsidP="00B07A8B">
            <w:pPr>
              <w:spacing w:line="276" w:lineRule="auto"/>
              <w:rPr>
                <w:szCs w:val="26"/>
              </w:rPr>
            </w:pPr>
            <w:r w:rsidRPr="00B07A8B">
              <w:rPr>
                <w:szCs w:val="26"/>
              </w:rPr>
              <w:t>Hỗ trợ nghiệp vụ sau đặt hàng.</w:t>
            </w:r>
          </w:p>
        </w:tc>
      </w:tr>
      <w:tr w:rsidR="00B07A8B" w:rsidRPr="00B07A8B" w14:paraId="7D78D76B"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hideMark/>
          </w:tcPr>
          <w:p w14:paraId="7218FCC5" w14:textId="77777777" w:rsidR="00B07A8B" w:rsidRPr="00B07A8B" w:rsidRDefault="00B07A8B" w:rsidP="00B07A8B">
            <w:pPr>
              <w:spacing w:line="276" w:lineRule="auto"/>
              <w:rPr>
                <w:szCs w:val="26"/>
              </w:rPr>
            </w:pPr>
            <w:r w:rsidRPr="00B07A8B">
              <w:rPr>
                <w:szCs w:val="26"/>
              </w:rPr>
              <w:t>Bảo mật cơ bản</w:t>
            </w:r>
          </w:p>
        </w:tc>
        <w:tc>
          <w:tcPr>
            <w:tcW w:w="3230" w:type="dxa"/>
            <w:tcBorders>
              <w:top w:val="single" w:sz="6" w:space="0" w:color="000000"/>
              <w:left w:val="single" w:sz="6" w:space="0" w:color="000000"/>
              <w:bottom w:val="single" w:sz="6" w:space="0" w:color="000000"/>
              <w:right w:val="single" w:sz="6" w:space="0" w:color="000000"/>
            </w:tcBorders>
            <w:hideMark/>
          </w:tcPr>
          <w:p w14:paraId="43A5FFFF" w14:textId="77777777" w:rsidR="00B07A8B" w:rsidRPr="00B07A8B" w:rsidRDefault="00B07A8B" w:rsidP="00B07A8B">
            <w:pPr>
              <w:spacing w:line="276" w:lineRule="auto"/>
              <w:rPr>
                <w:szCs w:val="26"/>
              </w:rPr>
            </w:pPr>
            <w:r w:rsidRPr="00B07A8B">
              <w:rPr>
                <w:szCs w:val="26"/>
              </w:rPr>
              <w:t>Session, CSRF, phân quyền admin</w:t>
            </w:r>
          </w:p>
        </w:tc>
        <w:tc>
          <w:tcPr>
            <w:tcW w:w="3230" w:type="dxa"/>
            <w:tcBorders>
              <w:top w:val="single" w:sz="6" w:space="0" w:color="000000"/>
              <w:left w:val="single" w:sz="6" w:space="0" w:color="000000"/>
              <w:bottom w:val="single" w:sz="6" w:space="0" w:color="000000"/>
              <w:right w:val="single" w:sz="6" w:space="0" w:color="000000"/>
            </w:tcBorders>
            <w:hideMark/>
          </w:tcPr>
          <w:p w14:paraId="525AB905" w14:textId="77777777" w:rsidR="00B07A8B" w:rsidRPr="00B07A8B" w:rsidRDefault="00B07A8B" w:rsidP="00B07A8B">
            <w:pPr>
              <w:spacing w:line="276" w:lineRule="auto"/>
              <w:rPr>
                <w:szCs w:val="26"/>
              </w:rPr>
            </w:pPr>
            <w:r w:rsidRPr="00B07A8B">
              <w:rPr>
                <w:szCs w:val="26"/>
              </w:rPr>
              <w:t>Hạn chế truy cập trái phép và bảo vệ thao tác quan trọng.</w:t>
            </w:r>
          </w:p>
        </w:tc>
      </w:tr>
      <w:tr w:rsidR="00B07A8B" w:rsidRPr="00B07A8B" w14:paraId="09E375EC"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vAlign w:val="center"/>
            <w:hideMark/>
          </w:tcPr>
          <w:p w14:paraId="1FED2593" w14:textId="77777777" w:rsidR="00B07A8B" w:rsidRPr="00B07A8B" w:rsidRDefault="00B07A8B" w:rsidP="00B07A8B">
            <w:pPr>
              <w:spacing w:line="276" w:lineRule="auto"/>
              <w:rPr>
                <w:szCs w:val="26"/>
              </w:rPr>
            </w:pPr>
            <w:r w:rsidRPr="00B07A8B">
              <w:rPr>
                <w:szCs w:val="26"/>
              </w:rPr>
              <w:t>Xác thực email</w:t>
            </w:r>
          </w:p>
        </w:tc>
        <w:tc>
          <w:tcPr>
            <w:tcW w:w="3230" w:type="dxa"/>
            <w:tcBorders>
              <w:top w:val="single" w:sz="6" w:space="0" w:color="000000"/>
              <w:left w:val="single" w:sz="6" w:space="0" w:color="000000"/>
              <w:bottom w:val="single" w:sz="6" w:space="0" w:color="000000"/>
              <w:right w:val="single" w:sz="6" w:space="0" w:color="000000"/>
            </w:tcBorders>
            <w:vAlign w:val="center"/>
            <w:hideMark/>
          </w:tcPr>
          <w:p w14:paraId="67C73C0F" w14:textId="77777777" w:rsidR="00B07A8B" w:rsidRPr="00B07A8B" w:rsidRDefault="00B07A8B" w:rsidP="00B07A8B">
            <w:pPr>
              <w:spacing w:line="276" w:lineRule="auto"/>
              <w:rPr>
                <w:szCs w:val="26"/>
              </w:rPr>
            </w:pPr>
            <w:r w:rsidRPr="00B07A8B">
              <w:rPr>
                <w:szCs w:val="26"/>
              </w:rPr>
              <w:t>Gửi OTP qua email</w:t>
            </w:r>
          </w:p>
        </w:tc>
        <w:tc>
          <w:tcPr>
            <w:tcW w:w="3230" w:type="dxa"/>
            <w:tcBorders>
              <w:top w:val="single" w:sz="6" w:space="0" w:color="000000"/>
              <w:left w:val="single" w:sz="6" w:space="0" w:color="000000"/>
              <w:bottom w:val="single" w:sz="6" w:space="0" w:color="000000"/>
              <w:right w:val="single" w:sz="6" w:space="0" w:color="000000"/>
            </w:tcBorders>
            <w:vAlign w:val="center"/>
            <w:hideMark/>
          </w:tcPr>
          <w:p w14:paraId="61580C79" w14:textId="77777777" w:rsidR="00B07A8B" w:rsidRPr="00B07A8B" w:rsidRDefault="00B07A8B" w:rsidP="00B07A8B">
            <w:pPr>
              <w:spacing w:line="276" w:lineRule="auto"/>
              <w:rPr>
                <w:szCs w:val="26"/>
              </w:rPr>
            </w:pPr>
            <w:r w:rsidRPr="00B07A8B">
              <w:rPr>
                <w:szCs w:val="26"/>
              </w:rPr>
              <w:t>Backend tạo mã OTP, gửi mã đến email người dùng và kiểm tra mã xác thực khi người dùng thực hiện thao tác cần xác nhận.</w:t>
            </w:r>
          </w:p>
        </w:tc>
      </w:tr>
      <w:tr w:rsidR="00B07A8B" w:rsidRPr="00B07A8B" w14:paraId="13572274" w14:textId="77777777" w:rsidTr="00B07A8B">
        <w:trPr>
          <w:cantSplit/>
          <w:jc w:val="center"/>
        </w:trPr>
        <w:tc>
          <w:tcPr>
            <w:tcW w:w="3230" w:type="dxa"/>
            <w:tcBorders>
              <w:top w:val="single" w:sz="6" w:space="0" w:color="000000"/>
              <w:left w:val="single" w:sz="6" w:space="0" w:color="000000"/>
              <w:bottom w:val="single" w:sz="6" w:space="0" w:color="000000"/>
              <w:right w:val="single" w:sz="6" w:space="0" w:color="000000"/>
            </w:tcBorders>
            <w:vAlign w:val="center"/>
            <w:hideMark/>
          </w:tcPr>
          <w:p w14:paraId="762F8ACA" w14:textId="77777777" w:rsidR="00B07A8B" w:rsidRPr="00B07A8B" w:rsidRDefault="00B07A8B" w:rsidP="00B07A8B">
            <w:pPr>
              <w:spacing w:line="276" w:lineRule="auto"/>
              <w:rPr>
                <w:szCs w:val="26"/>
              </w:rPr>
            </w:pPr>
            <w:r w:rsidRPr="00B07A8B">
              <w:rPr>
                <w:szCs w:val="26"/>
              </w:rPr>
              <w:t>Thông báo đơn hàng</w:t>
            </w:r>
          </w:p>
        </w:tc>
        <w:tc>
          <w:tcPr>
            <w:tcW w:w="3230" w:type="dxa"/>
            <w:tcBorders>
              <w:top w:val="single" w:sz="6" w:space="0" w:color="000000"/>
              <w:left w:val="single" w:sz="6" w:space="0" w:color="000000"/>
              <w:bottom w:val="single" w:sz="6" w:space="0" w:color="000000"/>
              <w:right w:val="single" w:sz="6" w:space="0" w:color="000000"/>
            </w:tcBorders>
            <w:vAlign w:val="center"/>
            <w:hideMark/>
          </w:tcPr>
          <w:p w14:paraId="18EC6018" w14:textId="77777777" w:rsidR="00B07A8B" w:rsidRPr="00B07A8B" w:rsidRDefault="00B07A8B" w:rsidP="00B07A8B">
            <w:pPr>
              <w:spacing w:line="276" w:lineRule="auto"/>
              <w:rPr>
                <w:szCs w:val="26"/>
              </w:rPr>
            </w:pPr>
            <w:r w:rsidRPr="00B07A8B">
              <w:rPr>
                <w:szCs w:val="26"/>
              </w:rPr>
              <w:t>Gửi thông tin đơn hàng về email</w:t>
            </w:r>
          </w:p>
        </w:tc>
        <w:tc>
          <w:tcPr>
            <w:tcW w:w="3230" w:type="dxa"/>
            <w:tcBorders>
              <w:top w:val="single" w:sz="6" w:space="0" w:color="000000"/>
              <w:left w:val="single" w:sz="6" w:space="0" w:color="000000"/>
              <w:bottom w:val="single" w:sz="6" w:space="0" w:color="000000"/>
              <w:right w:val="single" w:sz="6" w:space="0" w:color="000000"/>
            </w:tcBorders>
            <w:vAlign w:val="center"/>
            <w:hideMark/>
          </w:tcPr>
          <w:p w14:paraId="3F2F442C" w14:textId="77777777" w:rsidR="00B07A8B" w:rsidRPr="00B07A8B" w:rsidRDefault="00B07A8B" w:rsidP="00B07A8B">
            <w:pPr>
              <w:spacing w:line="276" w:lineRule="auto"/>
              <w:rPr>
                <w:szCs w:val="26"/>
              </w:rPr>
            </w:pPr>
            <w:r w:rsidRPr="00B07A8B">
              <w:rPr>
                <w:szCs w:val="26"/>
              </w:rPr>
              <w:t>Sau khi đặt hàng thành công, hệ thống gửi email xác nhận gồm mã đơn, thông tin nhận hàng, danh sách sản phẩm, tổng tiền và trạng thái đơn hàng.</w:t>
            </w:r>
          </w:p>
        </w:tc>
      </w:tr>
    </w:tbl>
    <w:p w14:paraId="54093743" w14:textId="77777777" w:rsidR="00D40EB8" w:rsidRPr="004E20BE" w:rsidRDefault="00D40EB8" w:rsidP="00C161F6">
      <w:pPr>
        <w:spacing w:line="276" w:lineRule="auto"/>
        <w:rPr>
          <w:szCs w:val="26"/>
        </w:rPr>
      </w:pPr>
    </w:p>
    <w:p w14:paraId="0099DF8F" w14:textId="77777777" w:rsidR="00D40EB8" w:rsidRPr="004E20BE" w:rsidRDefault="00D40EB8" w:rsidP="00C161F6">
      <w:pPr>
        <w:pStyle w:val="Heading2"/>
        <w:spacing w:line="276" w:lineRule="auto"/>
        <w:rPr>
          <w:szCs w:val="26"/>
        </w:rPr>
      </w:pPr>
      <w:r w:rsidRPr="004E20BE">
        <w:rPr>
          <w:szCs w:val="26"/>
        </w:rPr>
        <w:t>5.4. Cài đặt và tổ chức mã nguồn</w:t>
      </w:r>
    </w:p>
    <w:p w14:paraId="2A2218BD" w14:textId="290943F3"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1</w:t>
      </w:r>
      <w:r w:rsidRPr="004E20BE">
        <w:rPr>
          <w:rFonts w:cs="Times New Roman"/>
          <w:szCs w:val="26"/>
          <w:lang w:val="vi-VN"/>
        </w:rPr>
        <w:t xml:space="preserve">. </w:t>
      </w:r>
      <w:r w:rsidR="00D40EB8" w:rsidRPr="004E20BE">
        <w:rPr>
          <w:rFonts w:cs="Times New Roman"/>
          <w:szCs w:val="26"/>
        </w:rPr>
        <w:t>Thư mục app</w:t>
      </w:r>
    </w:p>
    <w:p w14:paraId="791BCF71" w14:textId="3CD793EE" w:rsidR="00D40EB8" w:rsidRPr="004E20BE" w:rsidRDefault="00D40EB8" w:rsidP="00FE4ABE">
      <w:pPr>
        <w:pStyle w:val="ListBullet2"/>
        <w:numPr>
          <w:ilvl w:val="0"/>
          <w:numId w:val="37"/>
        </w:numPr>
        <w:spacing w:line="276" w:lineRule="auto"/>
        <w:rPr>
          <w:rFonts w:cs="Times New Roman"/>
          <w:szCs w:val="26"/>
        </w:rPr>
      </w:pPr>
      <w:r w:rsidRPr="004E20BE">
        <w:rPr>
          <w:rFonts w:cs="Times New Roman"/>
          <w:szCs w:val="26"/>
        </w:rPr>
        <w:t>Chứa config, db, helper, chatbot và các thành phần xử lý của ứng dụng.</w:t>
      </w:r>
    </w:p>
    <w:p w14:paraId="3AF22404" w14:textId="5D74DC73" w:rsidR="00D40EB8" w:rsidRPr="004E20BE" w:rsidRDefault="00D40EB8" w:rsidP="00FE4ABE">
      <w:pPr>
        <w:pStyle w:val="ListBullet2"/>
        <w:numPr>
          <w:ilvl w:val="0"/>
          <w:numId w:val="37"/>
        </w:numPr>
        <w:spacing w:line="276" w:lineRule="auto"/>
        <w:rPr>
          <w:rFonts w:cs="Times New Roman"/>
          <w:szCs w:val="26"/>
        </w:rPr>
      </w:pPr>
      <w:r w:rsidRPr="004E20BE">
        <w:rPr>
          <w:rFonts w:cs="Times New Roman"/>
          <w:szCs w:val="26"/>
        </w:rPr>
        <w:t>Thư mục models chứa các lớp truy vấn và xử lý dữ liệu.</w:t>
      </w:r>
    </w:p>
    <w:p w14:paraId="765C765B" w14:textId="4F339AD6" w:rsidR="00D40EB8" w:rsidRPr="004E20BE" w:rsidRDefault="00D40EB8" w:rsidP="00FE4ABE">
      <w:pPr>
        <w:pStyle w:val="ListBullet2"/>
        <w:numPr>
          <w:ilvl w:val="0"/>
          <w:numId w:val="37"/>
        </w:numPr>
        <w:spacing w:line="276" w:lineRule="auto"/>
        <w:rPr>
          <w:rFonts w:cs="Times New Roman"/>
          <w:szCs w:val="26"/>
        </w:rPr>
      </w:pPr>
      <w:r w:rsidRPr="004E20BE">
        <w:rPr>
          <w:rFonts w:cs="Times New Roman"/>
          <w:szCs w:val="26"/>
        </w:rPr>
        <w:t>Thư mục views chứa giao diện người dùng và quản trị.</w:t>
      </w:r>
    </w:p>
    <w:p w14:paraId="54357725" w14:textId="634CAB51"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2</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Thư mục public</w:t>
      </w:r>
    </w:p>
    <w:p w14:paraId="2228AA79" w14:textId="54A23348" w:rsidR="00D40EB8" w:rsidRPr="004E20BE" w:rsidRDefault="00D40EB8" w:rsidP="00FE4ABE">
      <w:pPr>
        <w:pStyle w:val="ListBullet2"/>
        <w:numPr>
          <w:ilvl w:val="0"/>
          <w:numId w:val="38"/>
        </w:numPr>
        <w:spacing w:line="276" w:lineRule="auto"/>
        <w:rPr>
          <w:rFonts w:cs="Times New Roman"/>
          <w:szCs w:val="26"/>
        </w:rPr>
      </w:pPr>
      <w:r w:rsidRPr="004E20BE">
        <w:rPr>
          <w:rFonts w:cs="Times New Roman"/>
          <w:szCs w:val="26"/>
        </w:rPr>
        <w:lastRenderedPageBreak/>
        <w:t>Chứa index.php là điểm vào chính của website.</w:t>
      </w:r>
    </w:p>
    <w:p w14:paraId="0D20AA3E" w14:textId="77777777" w:rsidR="00D40EB8" w:rsidRPr="004E20BE" w:rsidRDefault="00D40EB8" w:rsidP="00FE4ABE">
      <w:pPr>
        <w:pStyle w:val="ListBullet2"/>
        <w:numPr>
          <w:ilvl w:val="0"/>
          <w:numId w:val="38"/>
        </w:numPr>
        <w:spacing w:line="276" w:lineRule="auto"/>
        <w:rPr>
          <w:rFonts w:cs="Times New Roman"/>
          <w:szCs w:val="26"/>
        </w:rPr>
      </w:pPr>
      <w:r w:rsidRPr="004E20BE">
        <w:rPr>
          <w:rFonts w:cs="Times New Roman"/>
          <w:szCs w:val="26"/>
        </w:rPr>
        <w:t>Chứa assets CSS, hình ảnh QR và thư mục uploads.</w:t>
      </w:r>
    </w:p>
    <w:p w14:paraId="392FCE89" w14:textId="34D4E3BF"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lang w:val="vi-VN"/>
        </w:rPr>
        <w:t xml:space="preserve">3. </w:t>
      </w:r>
      <w:r w:rsidR="00D40EB8" w:rsidRPr="004E20BE">
        <w:rPr>
          <w:rFonts w:cs="Times New Roman"/>
          <w:szCs w:val="26"/>
        </w:rPr>
        <w:t>Thư mục database</w:t>
      </w:r>
    </w:p>
    <w:p w14:paraId="7A133894" w14:textId="4CD8B7C2" w:rsidR="00D40EB8" w:rsidRPr="004E20BE" w:rsidRDefault="00D40EB8" w:rsidP="00FE4ABE">
      <w:pPr>
        <w:pStyle w:val="ListBullet2"/>
        <w:numPr>
          <w:ilvl w:val="0"/>
          <w:numId w:val="47"/>
        </w:numPr>
        <w:spacing w:line="276" w:lineRule="auto"/>
        <w:rPr>
          <w:rFonts w:cs="Times New Roman"/>
          <w:szCs w:val="26"/>
        </w:rPr>
      </w:pPr>
      <w:r w:rsidRPr="004E20BE">
        <w:rPr>
          <w:rFonts w:cs="Times New Roman"/>
          <w:szCs w:val="26"/>
        </w:rPr>
        <w:t>Chứa schema.sql, seed.sql và file SQL hoàn chỉnh để khởi tạo cơ sở dữ liệu.</w:t>
      </w:r>
    </w:p>
    <w:p w14:paraId="3A60DE04" w14:textId="77777777" w:rsidR="00F8686C" w:rsidRDefault="00F8686C">
      <w:pPr>
        <w:spacing w:after="160" w:line="278" w:lineRule="auto"/>
        <w:ind w:left="0" w:firstLine="0"/>
        <w:rPr>
          <w:b/>
          <w:szCs w:val="26"/>
        </w:rPr>
      </w:pPr>
      <w:bookmarkStart w:id="9" w:name="_Toc230116122"/>
      <w:r>
        <w:rPr>
          <w:szCs w:val="26"/>
        </w:rPr>
        <w:br w:type="page"/>
      </w:r>
    </w:p>
    <w:p w14:paraId="4E6E8BA9" w14:textId="73C07BF8" w:rsidR="00D40EB8" w:rsidRPr="004E20BE" w:rsidRDefault="00D40EB8" w:rsidP="0040424D">
      <w:pPr>
        <w:pStyle w:val="Heading1"/>
        <w:spacing w:line="276" w:lineRule="auto"/>
        <w:jc w:val="center"/>
        <w:rPr>
          <w:szCs w:val="26"/>
        </w:rPr>
      </w:pPr>
      <w:r w:rsidRPr="004E20BE">
        <w:rPr>
          <w:szCs w:val="26"/>
        </w:rPr>
        <w:lastRenderedPageBreak/>
        <w:t>CHƯƠNG 6: KIỂM THỬ PHẦN MỀM</w:t>
      </w:r>
      <w:bookmarkEnd w:id="9"/>
    </w:p>
    <w:p w14:paraId="01F0C304" w14:textId="77777777" w:rsidR="00D40EB8" w:rsidRPr="004E20BE" w:rsidRDefault="00D40EB8" w:rsidP="00C161F6">
      <w:pPr>
        <w:pStyle w:val="Heading2"/>
        <w:spacing w:line="276" w:lineRule="auto"/>
        <w:rPr>
          <w:szCs w:val="26"/>
        </w:rPr>
      </w:pPr>
      <w:r w:rsidRPr="004E20BE">
        <w:rPr>
          <w:szCs w:val="26"/>
        </w:rPr>
        <w:t>6.1. Kế hoạch kiểm thử</w:t>
      </w:r>
    </w:p>
    <w:p w14:paraId="0C762428" w14:textId="3B4D9A6F"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1</w:t>
      </w:r>
      <w:r w:rsidRPr="004E20BE">
        <w:rPr>
          <w:rFonts w:cs="Times New Roman"/>
          <w:szCs w:val="26"/>
          <w:lang w:val="vi-VN"/>
        </w:rPr>
        <w:t xml:space="preserve"> .</w:t>
      </w:r>
      <w:r w:rsidR="00D40EB8" w:rsidRPr="004E20BE">
        <w:rPr>
          <w:rFonts w:cs="Times New Roman"/>
          <w:szCs w:val="26"/>
        </w:rPr>
        <w:t>Mục tiêu kiểm thử</w:t>
      </w:r>
    </w:p>
    <w:p w14:paraId="2B55D2C0" w14:textId="77930C68" w:rsidR="00D40EB8" w:rsidRPr="004E20BE" w:rsidRDefault="00D40EB8" w:rsidP="00FE4ABE">
      <w:pPr>
        <w:pStyle w:val="ListBullet2"/>
        <w:numPr>
          <w:ilvl w:val="0"/>
          <w:numId w:val="38"/>
        </w:numPr>
        <w:spacing w:line="276" w:lineRule="auto"/>
        <w:rPr>
          <w:rFonts w:cs="Times New Roman"/>
          <w:szCs w:val="26"/>
        </w:rPr>
      </w:pPr>
      <w:r w:rsidRPr="004E20BE">
        <w:rPr>
          <w:rFonts w:cs="Times New Roman"/>
          <w:szCs w:val="26"/>
        </w:rPr>
        <w:t>Đảm bảo các chức năng chính hoạt động đúng.</w:t>
      </w:r>
    </w:p>
    <w:p w14:paraId="1682CD69" w14:textId="1ACDB831" w:rsidR="00D40EB8" w:rsidRPr="004E20BE" w:rsidRDefault="00414F85" w:rsidP="00FE4ABE">
      <w:pPr>
        <w:pStyle w:val="ListBullet2"/>
        <w:numPr>
          <w:ilvl w:val="0"/>
          <w:numId w:val="38"/>
        </w:numPr>
        <w:spacing w:line="276" w:lineRule="auto"/>
        <w:rPr>
          <w:rFonts w:cs="Times New Roman"/>
          <w:szCs w:val="26"/>
        </w:rPr>
      </w:pPr>
      <w:r w:rsidRPr="004E20BE">
        <w:rPr>
          <w:rFonts w:cs="Times New Roman"/>
          <w:szCs w:val="26"/>
        </w:rPr>
        <w:t>P</w:t>
      </w:r>
      <w:r w:rsidR="00D40EB8" w:rsidRPr="004E20BE">
        <w:rPr>
          <w:rFonts w:cs="Times New Roman"/>
          <w:szCs w:val="26"/>
        </w:rPr>
        <w:t>hát hiện lỗi nhập liệu, lỗi xử lý dữ liệu và lỗi giao diện.</w:t>
      </w:r>
    </w:p>
    <w:p w14:paraId="330EEC2E" w14:textId="77777777" w:rsidR="00D40EB8" w:rsidRPr="004E20BE" w:rsidRDefault="00D40EB8" w:rsidP="00FE4ABE">
      <w:pPr>
        <w:pStyle w:val="ListBullet2"/>
        <w:numPr>
          <w:ilvl w:val="0"/>
          <w:numId w:val="38"/>
        </w:numPr>
        <w:spacing w:line="276" w:lineRule="auto"/>
        <w:rPr>
          <w:rFonts w:cs="Times New Roman"/>
          <w:szCs w:val="26"/>
        </w:rPr>
      </w:pPr>
      <w:r w:rsidRPr="004E20BE">
        <w:rPr>
          <w:rFonts w:cs="Times New Roman"/>
          <w:szCs w:val="26"/>
        </w:rPr>
        <w:t>Kiểm tra khả năng lưu đơn hàng, cập nhật sản phẩm và phân quyền quản trị.</w:t>
      </w:r>
    </w:p>
    <w:p w14:paraId="5E87774A" w14:textId="719C9F0B"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2</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Phạm vi kiểm thử</w:t>
      </w:r>
    </w:p>
    <w:p w14:paraId="0DF83A86" w14:textId="0362DE65" w:rsidR="00D40EB8" w:rsidRPr="004E20BE" w:rsidRDefault="00D40EB8" w:rsidP="00FE4ABE">
      <w:pPr>
        <w:pStyle w:val="ListBullet2"/>
        <w:numPr>
          <w:ilvl w:val="0"/>
          <w:numId w:val="39"/>
        </w:numPr>
        <w:spacing w:line="276" w:lineRule="auto"/>
        <w:rPr>
          <w:rFonts w:cs="Times New Roman"/>
          <w:szCs w:val="26"/>
        </w:rPr>
      </w:pPr>
      <w:r w:rsidRPr="004E20BE">
        <w:rPr>
          <w:rFonts w:cs="Times New Roman"/>
          <w:szCs w:val="26"/>
        </w:rPr>
        <w:t>Chức năng khách hàng: đăng ký, đăng nhập, xem sản phẩm, giỏ hàng, đặt hàng.</w:t>
      </w:r>
    </w:p>
    <w:p w14:paraId="06E9E061" w14:textId="3E70677E" w:rsidR="00D40EB8" w:rsidRPr="004E20BE" w:rsidRDefault="00D40EB8" w:rsidP="00FE4ABE">
      <w:pPr>
        <w:pStyle w:val="ListBullet2"/>
        <w:numPr>
          <w:ilvl w:val="0"/>
          <w:numId w:val="39"/>
        </w:numPr>
        <w:spacing w:line="276" w:lineRule="auto"/>
        <w:rPr>
          <w:rFonts w:cs="Times New Roman"/>
          <w:szCs w:val="26"/>
        </w:rPr>
      </w:pPr>
      <w:r w:rsidRPr="004E20BE">
        <w:rPr>
          <w:rFonts w:cs="Times New Roman"/>
          <w:szCs w:val="26"/>
        </w:rPr>
        <w:t>Chức năng quản trị: đăng nhập admin, quản lý sản phẩm, danh mục, đơn hàng, tồn kho.</w:t>
      </w:r>
    </w:p>
    <w:p w14:paraId="55519778" w14:textId="1100F980" w:rsidR="00D40EB8" w:rsidRPr="004E20BE" w:rsidRDefault="00D40EB8" w:rsidP="00FE4ABE">
      <w:pPr>
        <w:pStyle w:val="ListBullet2"/>
        <w:numPr>
          <w:ilvl w:val="0"/>
          <w:numId w:val="39"/>
        </w:numPr>
        <w:spacing w:line="276" w:lineRule="auto"/>
        <w:rPr>
          <w:rFonts w:cs="Times New Roman"/>
          <w:szCs w:val="26"/>
        </w:rPr>
      </w:pPr>
      <w:r w:rsidRPr="004E20BE">
        <w:rPr>
          <w:rFonts w:cs="Times New Roman"/>
          <w:szCs w:val="26"/>
        </w:rPr>
        <w:t>Cơ sở dữ liệu: kiểm tra dữ liệu được thêm, sửa, xóa và truy xuất đúng.</w:t>
      </w:r>
    </w:p>
    <w:p w14:paraId="362CB335" w14:textId="72EACE63"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3</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Phương pháp kiểm thử</w:t>
      </w:r>
    </w:p>
    <w:p w14:paraId="6BE3BF35" w14:textId="769EA704" w:rsidR="00D40EB8" w:rsidRPr="004E20BE" w:rsidRDefault="00D40EB8" w:rsidP="00FE4ABE">
      <w:pPr>
        <w:pStyle w:val="ListBullet2"/>
        <w:numPr>
          <w:ilvl w:val="0"/>
          <w:numId w:val="40"/>
        </w:numPr>
        <w:spacing w:line="276" w:lineRule="auto"/>
        <w:rPr>
          <w:rFonts w:cs="Times New Roman"/>
          <w:szCs w:val="26"/>
        </w:rPr>
      </w:pPr>
      <w:r w:rsidRPr="004E20BE">
        <w:rPr>
          <w:rFonts w:cs="Times New Roman"/>
          <w:szCs w:val="26"/>
        </w:rPr>
        <w:t>Kiểm thử hộp đen đối với các chức năng giao diện.</w:t>
      </w:r>
    </w:p>
    <w:p w14:paraId="1B2B54FC" w14:textId="77777777" w:rsidR="00D40EB8" w:rsidRPr="004E20BE" w:rsidRDefault="00D40EB8" w:rsidP="00FE4ABE">
      <w:pPr>
        <w:pStyle w:val="ListBullet2"/>
        <w:numPr>
          <w:ilvl w:val="0"/>
          <w:numId w:val="40"/>
        </w:numPr>
        <w:spacing w:line="276" w:lineRule="auto"/>
        <w:rPr>
          <w:rFonts w:cs="Times New Roman"/>
          <w:szCs w:val="26"/>
        </w:rPr>
      </w:pPr>
      <w:r w:rsidRPr="004E20BE">
        <w:rPr>
          <w:rFonts w:cs="Times New Roman"/>
          <w:szCs w:val="26"/>
        </w:rPr>
        <w:t>Kiểm thử dữ liệu thông qua kiểm tra kết quả lưu trong MySQL.</w:t>
      </w:r>
    </w:p>
    <w:p w14:paraId="6867FD6B" w14:textId="77777777" w:rsidR="00D40EB8" w:rsidRPr="004E20BE" w:rsidRDefault="00D40EB8" w:rsidP="00FE4ABE">
      <w:pPr>
        <w:pStyle w:val="ListBullet2"/>
        <w:numPr>
          <w:ilvl w:val="0"/>
          <w:numId w:val="40"/>
        </w:numPr>
        <w:spacing w:line="276" w:lineRule="auto"/>
        <w:rPr>
          <w:rFonts w:cs="Times New Roman"/>
          <w:szCs w:val="26"/>
        </w:rPr>
      </w:pPr>
      <w:r w:rsidRPr="004E20BE">
        <w:rPr>
          <w:rFonts w:cs="Times New Roman"/>
          <w:szCs w:val="26"/>
        </w:rPr>
        <w:t>Kiểm thử phân quyền với tài khoản khách hàng và tài khoản quản trị.</w:t>
      </w:r>
    </w:p>
    <w:p w14:paraId="7871E2B6" w14:textId="0D57C21B"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4</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Tiêu chí đạt</w:t>
      </w:r>
    </w:p>
    <w:p w14:paraId="44134F16" w14:textId="77777777" w:rsidR="00D40EB8" w:rsidRPr="004E20BE" w:rsidRDefault="00D40EB8" w:rsidP="00FE4ABE">
      <w:pPr>
        <w:pStyle w:val="ListBullet2"/>
        <w:numPr>
          <w:ilvl w:val="0"/>
          <w:numId w:val="41"/>
        </w:numPr>
        <w:spacing w:line="276" w:lineRule="auto"/>
        <w:rPr>
          <w:rFonts w:cs="Times New Roman"/>
          <w:szCs w:val="26"/>
        </w:rPr>
      </w:pPr>
      <w:r w:rsidRPr="004E20BE">
        <w:rPr>
          <w:rFonts w:cs="Times New Roman"/>
          <w:szCs w:val="26"/>
        </w:rPr>
        <w:t>Chức năng trả về kết quả đúng theo yêu cầu.</w:t>
      </w:r>
    </w:p>
    <w:p w14:paraId="33CDD948" w14:textId="77777777" w:rsidR="00D40EB8" w:rsidRPr="004E20BE" w:rsidRDefault="00D40EB8" w:rsidP="00FE4ABE">
      <w:pPr>
        <w:pStyle w:val="ListBullet2"/>
        <w:numPr>
          <w:ilvl w:val="0"/>
          <w:numId w:val="41"/>
        </w:numPr>
        <w:spacing w:line="276" w:lineRule="auto"/>
        <w:rPr>
          <w:rFonts w:cs="Times New Roman"/>
          <w:szCs w:val="26"/>
        </w:rPr>
      </w:pPr>
      <w:r w:rsidRPr="004E20BE">
        <w:rPr>
          <w:rFonts w:cs="Times New Roman"/>
          <w:szCs w:val="26"/>
        </w:rPr>
        <w:t>Không phát sinh lỗi nghiêm trọng khi thao tác hợp lệ.</w:t>
      </w:r>
    </w:p>
    <w:p w14:paraId="7B157446" w14:textId="77777777" w:rsidR="00D40EB8" w:rsidRPr="004E20BE" w:rsidRDefault="00D40EB8" w:rsidP="00FE4ABE">
      <w:pPr>
        <w:pStyle w:val="ListBullet2"/>
        <w:numPr>
          <w:ilvl w:val="0"/>
          <w:numId w:val="41"/>
        </w:numPr>
        <w:spacing w:line="276" w:lineRule="auto"/>
        <w:rPr>
          <w:rFonts w:cs="Times New Roman"/>
          <w:szCs w:val="26"/>
        </w:rPr>
      </w:pPr>
      <w:r w:rsidRPr="004E20BE">
        <w:rPr>
          <w:rFonts w:cs="Times New Roman"/>
          <w:szCs w:val="26"/>
        </w:rPr>
        <w:t>Thông báo lỗi rõ ràng khi nhập sai hoặc thiếu dữ liệu.</w:t>
      </w:r>
    </w:p>
    <w:p w14:paraId="011A8876" w14:textId="77777777" w:rsidR="00D40EB8" w:rsidRPr="004E20BE" w:rsidRDefault="00D40EB8" w:rsidP="00FE4ABE">
      <w:pPr>
        <w:pStyle w:val="ListBullet2"/>
        <w:numPr>
          <w:ilvl w:val="0"/>
          <w:numId w:val="41"/>
        </w:numPr>
        <w:spacing w:line="276" w:lineRule="auto"/>
        <w:rPr>
          <w:rFonts w:cs="Times New Roman"/>
          <w:szCs w:val="26"/>
        </w:rPr>
      </w:pPr>
      <w:r w:rsidRPr="004E20BE">
        <w:rPr>
          <w:rFonts w:cs="Times New Roman"/>
          <w:szCs w:val="26"/>
        </w:rPr>
        <w:t>Dữ liệu sau thao tác được lưu chính xác.</w:t>
      </w:r>
    </w:p>
    <w:p w14:paraId="71F1C10D" w14:textId="77777777" w:rsidR="00D40EB8" w:rsidRPr="004E20BE" w:rsidRDefault="00D40EB8" w:rsidP="00C161F6">
      <w:pPr>
        <w:pStyle w:val="Heading2"/>
        <w:spacing w:line="276" w:lineRule="auto"/>
        <w:rPr>
          <w:szCs w:val="26"/>
        </w:rPr>
      </w:pPr>
      <w:r w:rsidRPr="004E20BE">
        <w:rPr>
          <w:szCs w:val="26"/>
        </w:rPr>
        <w:t>6.2. Bảng test case</w:t>
      </w:r>
    </w:p>
    <w:tbl>
      <w:tblPr>
        <w:tblStyle w:val="TableGrid0"/>
        <w:tblW w:w="0" w:type="auto"/>
        <w:jc w:val="center"/>
        <w:tblLook w:val="04A0" w:firstRow="1" w:lastRow="0" w:firstColumn="1" w:lastColumn="0" w:noHBand="0" w:noVBand="1"/>
      </w:tblPr>
      <w:tblGrid>
        <w:gridCol w:w="846"/>
        <w:gridCol w:w="1638"/>
        <w:gridCol w:w="2707"/>
        <w:gridCol w:w="2708"/>
        <w:gridCol w:w="1116"/>
      </w:tblGrid>
      <w:tr w:rsidR="00B07A8B" w:rsidRPr="004E20BE" w14:paraId="5F43C683" w14:textId="77777777" w:rsidTr="00B07A8B">
        <w:trPr>
          <w:jc w:val="center"/>
        </w:trPr>
        <w:tc>
          <w:tcPr>
            <w:tcW w:w="846" w:type="dxa"/>
            <w:shd w:val="clear" w:color="auto" w:fill="D9EAF7"/>
          </w:tcPr>
          <w:p w14:paraId="6287F3AD" w14:textId="0A60287A" w:rsidR="00B07A8B" w:rsidRPr="004E20BE" w:rsidRDefault="00B07A8B" w:rsidP="00B07A8B">
            <w:pPr>
              <w:spacing w:line="276" w:lineRule="auto"/>
              <w:rPr>
                <w:szCs w:val="26"/>
              </w:rPr>
            </w:pPr>
            <w:r>
              <w:rPr>
                <w:b/>
                <w:sz w:val="24"/>
              </w:rPr>
              <w:t>Mã TC</w:t>
            </w:r>
          </w:p>
        </w:tc>
        <w:tc>
          <w:tcPr>
            <w:tcW w:w="1638" w:type="dxa"/>
            <w:shd w:val="clear" w:color="auto" w:fill="D9EAF7"/>
          </w:tcPr>
          <w:p w14:paraId="149C2511" w14:textId="082F0C60" w:rsidR="00B07A8B" w:rsidRPr="004E20BE" w:rsidRDefault="00B07A8B" w:rsidP="00B07A8B">
            <w:pPr>
              <w:spacing w:line="276" w:lineRule="auto"/>
              <w:rPr>
                <w:szCs w:val="26"/>
              </w:rPr>
            </w:pPr>
            <w:r>
              <w:rPr>
                <w:b/>
                <w:sz w:val="24"/>
              </w:rPr>
              <w:t>Chức năng</w:t>
            </w:r>
          </w:p>
        </w:tc>
        <w:tc>
          <w:tcPr>
            <w:tcW w:w="2707" w:type="dxa"/>
            <w:shd w:val="clear" w:color="auto" w:fill="D9EAF7"/>
          </w:tcPr>
          <w:p w14:paraId="4546C242" w14:textId="13B19303" w:rsidR="00B07A8B" w:rsidRPr="004E20BE" w:rsidRDefault="00B07A8B" w:rsidP="00B07A8B">
            <w:pPr>
              <w:spacing w:line="276" w:lineRule="auto"/>
              <w:rPr>
                <w:szCs w:val="26"/>
              </w:rPr>
            </w:pPr>
            <w:r>
              <w:rPr>
                <w:b/>
                <w:sz w:val="24"/>
              </w:rPr>
              <w:t>Dữ liệu/Thao tác kiểm thử</w:t>
            </w:r>
          </w:p>
        </w:tc>
        <w:tc>
          <w:tcPr>
            <w:tcW w:w="2708" w:type="dxa"/>
            <w:shd w:val="clear" w:color="auto" w:fill="D9EAF7"/>
          </w:tcPr>
          <w:p w14:paraId="469749F3" w14:textId="202D3D97" w:rsidR="00B07A8B" w:rsidRPr="004E20BE" w:rsidRDefault="00B07A8B" w:rsidP="00B07A8B">
            <w:pPr>
              <w:spacing w:line="276" w:lineRule="auto"/>
              <w:rPr>
                <w:szCs w:val="26"/>
              </w:rPr>
            </w:pPr>
            <w:r>
              <w:rPr>
                <w:b/>
                <w:sz w:val="24"/>
              </w:rPr>
              <w:t>Kết quả mong đợi</w:t>
            </w:r>
          </w:p>
        </w:tc>
        <w:tc>
          <w:tcPr>
            <w:tcW w:w="1116" w:type="dxa"/>
            <w:shd w:val="clear" w:color="auto" w:fill="D9EAF7"/>
          </w:tcPr>
          <w:p w14:paraId="34FCBF4D" w14:textId="65141399" w:rsidR="00B07A8B" w:rsidRPr="004E20BE" w:rsidRDefault="00B07A8B" w:rsidP="00B07A8B">
            <w:pPr>
              <w:spacing w:line="276" w:lineRule="auto"/>
              <w:rPr>
                <w:szCs w:val="26"/>
              </w:rPr>
            </w:pPr>
            <w:r>
              <w:rPr>
                <w:b/>
                <w:sz w:val="24"/>
              </w:rPr>
              <w:t>Trạng thái</w:t>
            </w:r>
          </w:p>
        </w:tc>
      </w:tr>
      <w:tr w:rsidR="00B07A8B" w:rsidRPr="004E20BE" w14:paraId="28B771F1" w14:textId="77777777" w:rsidTr="00B07A8B">
        <w:trPr>
          <w:jc w:val="center"/>
        </w:trPr>
        <w:tc>
          <w:tcPr>
            <w:tcW w:w="846" w:type="dxa"/>
          </w:tcPr>
          <w:p w14:paraId="46236BC0" w14:textId="232845A2" w:rsidR="00B07A8B" w:rsidRPr="004E20BE" w:rsidRDefault="00B07A8B" w:rsidP="00B07A8B">
            <w:pPr>
              <w:spacing w:line="276" w:lineRule="auto"/>
              <w:rPr>
                <w:szCs w:val="26"/>
              </w:rPr>
            </w:pPr>
            <w:r>
              <w:rPr>
                <w:sz w:val="22"/>
              </w:rPr>
              <w:t>TC01</w:t>
            </w:r>
          </w:p>
        </w:tc>
        <w:tc>
          <w:tcPr>
            <w:tcW w:w="1638" w:type="dxa"/>
          </w:tcPr>
          <w:p w14:paraId="57E98E9F" w14:textId="4A3E0D1F" w:rsidR="00B07A8B" w:rsidRPr="004E20BE" w:rsidRDefault="00B07A8B" w:rsidP="00B07A8B">
            <w:pPr>
              <w:spacing w:line="276" w:lineRule="auto"/>
              <w:rPr>
                <w:szCs w:val="26"/>
              </w:rPr>
            </w:pPr>
            <w:r>
              <w:rPr>
                <w:sz w:val="22"/>
              </w:rPr>
              <w:t>Đăng ký</w:t>
            </w:r>
          </w:p>
        </w:tc>
        <w:tc>
          <w:tcPr>
            <w:tcW w:w="2707" w:type="dxa"/>
          </w:tcPr>
          <w:p w14:paraId="36115CDA" w14:textId="552FBF48" w:rsidR="00B07A8B" w:rsidRPr="004E20BE" w:rsidRDefault="00B07A8B" w:rsidP="00B07A8B">
            <w:pPr>
              <w:spacing w:line="276" w:lineRule="auto"/>
              <w:rPr>
                <w:szCs w:val="26"/>
              </w:rPr>
            </w:pPr>
            <w:r>
              <w:rPr>
                <w:sz w:val="22"/>
              </w:rPr>
              <w:t>Nhập họ tên, email mới, mật khẩu &gt;= 6 ký tự</w:t>
            </w:r>
          </w:p>
        </w:tc>
        <w:tc>
          <w:tcPr>
            <w:tcW w:w="2708" w:type="dxa"/>
          </w:tcPr>
          <w:p w14:paraId="5323F109" w14:textId="1ADF7AC4" w:rsidR="00B07A8B" w:rsidRPr="004E20BE" w:rsidRDefault="00B07A8B" w:rsidP="00B07A8B">
            <w:pPr>
              <w:spacing w:line="276" w:lineRule="auto"/>
              <w:rPr>
                <w:szCs w:val="26"/>
              </w:rPr>
            </w:pPr>
            <w:r>
              <w:rPr>
                <w:sz w:val="22"/>
              </w:rPr>
              <w:t>Tạo tài khoản thành công</w:t>
            </w:r>
          </w:p>
        </w:tc>
        <w:tc>
          <w:tcPr>
            <w:tcW w:w="1116" w:type="dxa"/>
          </w:tcPr>
          <w:p w14:paraId="24E2B7F1" w14:textId="554251C5" w:rsidR="00B07A8B" w:rsidRPr="004E20BE" w:rsidRDefault="00B07A8B" w:rsidP="00B07A8B">
            <w:pPr>
              <w:spacing w:line="276" w:lineRule="auto"/>
              <w:rPr>
                <w:szCs w:val="26"/>
              </w:rPr>
            </w:pPr>
            <w:r>
              <w:rPr>
                <w:sz w:val="22"/>
              </w:rPr>
              <w:t>Đạt</w:t>
            </w:r>
          </w:p>
        </w:tc>
      </w:tr>
      <w:tr w:rsidR="00B07A8B" w:rsidRPr="004E20BE" w14:paraId="4AB2C6DE" w14:textId="77777777" w:rsidTr="00B07A8B">
        <w:trPr>
          <w:jc w:val="center"/>
        </w:trPr>
        <w:tc>
          <w:tcPr>
            <w:tcW w:w="846" w:type="dxa"/>
          </w:tcPr>
          <w:p w14:paraId="209AF8C7" w14:textId="19EF5E27" w:rsidR="00B07A8B" w:rsidRPr="004E20BE" w:rsidRDefault="00B07A8B" w:rsidP="00B07A8B">
            <w:pPr>
              <w:spacing w:line="276" w:lineRule="auto"/>
              <w:rPr>
                <w:szCs w:val="26"/>
              </w:rPr>
            </w:pPr>
            <w:r>
              <w:rPr>
                <w:sz w:val="22"/>
              </w:rPr>
              <w:t>TC02</w:t>
            </w:r>
          </w:p>
        </w:tc>
        <w:tc>
          <w:tcPr>
            <w:tcW w:w="1638" w:type="dxa"/>
          </w:tcPr>
          <w:p w14:paraId="7446B60B" w14:textId="6C3931D0" w:rsidR="00B07A8B" w:rsidRPr="004E20BE" w:rsidRDefault="00B07A8B" w:rsidP="00B07A8B">
            <w:pPr>
              <w:spacing w:line="276" w:lineRule="auto"/>
              <w:rPr>
                <w:szCs w:val="26"/>
              </w:rPr>
            </w:pPr>
            <w:r>
              <w:rPr>
                <w:sz w:val="22"/>
              </w:rPr>
              <w:t>Đăng ký</w:t>
            </w:r>
          </w:p>
        </w:tc>
        <w:tc>
          <w:tcPr>
            <w:tcW w:w="2707" w:type="dxa"/>
          </w:tcPr>
          <w:p w14:paraId="57C2B656" w14:textId="484D98BA" w:rsidR="00B07A8B" w:rsidRPr="004E20BE" w:rsidRDefault="00B07A8B" w:rsidP="00B07A8B">
            <w:pPr>
              <w:spacing w:line="276" w:lineRule="auto"/>
              <w:rPr>
                <w:szCs w:val="26"/>
              </w:rPr>
            </w:pPr>
            <w:r>
              <w:rPr>
                <w:sz w:val="22"/>
              </w:rPr>
              <w:t>Bỏ trống email hoặc mật khẩu ngắn</w:t>
            </w:r>
          </w:p>
        </w:tc>
        <w:tc>
          <w:tcPr>
            <w:tcW w:w="2708" w:type="dxa"/>
          </w:tcPr>
          <w:p w14:paraId="63D9E246" w14:textId="7C176894" w:rsidR="00B07A8B" w:rsidRPr="004E20BE" w:rsidRDefault="00B07A8B" w:rsidP="00B07A8B">
            <w:pPr>
              <w:spacing w:line="276" w:lineRule="auto"/>
              <w:rPr>
                <w:szCs w:val="26"/>
              </w:rPr>
            </w:pPr>
            <w:r>
              <w:rPr>
                <w:sz w:val="22"/>
              </w:rPr>
              <w:t>Hiển thị thông báo lỗi</w:t>
            </w:r>
          </w:p>
        </w:tc>
        <w:tc>
          <w:tcPr>
            <w:tcW w:w="1116" w:type="dxa"/>
          </w:tcPr>
          <w:p w14:paraId="38CA79E3" w14:textId="7CE72763" w:rsidR="00B07A8B" w:rsidRPr="004E20BE" w:rsidRDefault="00B07A8B" w:rsidP="00B07A8B">
            <w:pPr>
              <w:spacing w:line="276" w:lineRule="auto"/>
              <w:rPr>
                <w:szCs w:val="26"/>
              </w:rPr>
            </w:pPr>
            <w:r>
              <w:rPr>
                <w:sz w:val="22"/>
              </w:rPr>
              <w:t>Đạt</w:t>
            </w:r>
          </w:p>
        </w:tc>
      </w:tr>
      <w:tr w:rsidR="00B07A8B" w:rsidRPr="004E20BE" w14:paraId="630A7139" w14:textId="77777777" w:rsidTr="00B07A8B">
        <w:trPr>
          <w:jc w:val="center"/>
        </w:trPr>
        <w:tc>
          <w:tcPr>
            <w:tcW w:w="846" w:type="dxa"/>
          </w:tcPr>
          <w:p w14:paraId="4783FE7A" w14:textId="688A3CF3" w:rsidR="00B07A8B" w:rsidRPr="004E20BE" w:rsidRDefault="00B07A8B" w:rsidP="00B07A8B">
            <w:pPr>
              <w:spacing w:line="276" w:lineRule="auto"/>
              <w:rPr>
                <w:szCs w:val="26"/>
              </w:rPr>
            </w:pPr>
            <w:r>
              <w:rPr>
                <w:sz w:val="22"/>
              </w:rPr>
              <w:t>TC03</w:t>
            </w:r>
          </w:p>
        </w:tc>
        <w:tc>
          <w:tcPr>
            <w:tcW w:w="1638" w:type="dxa"/>
          </w:tcPr>
          <w:p w14:paraId="2DC66144" w14:textId="357C22B2" w:rsidR="00B07A8B" w:rsidRPr="004E20BE" w:rsidRDefault="00B07A8B" w:rsidP="00B07A8B">
            <w:pPr>
              <w:spacing w:line="276" w:lineRule="auto"/>
              <w:rPr>
                <w:szCs w:val="26"/>
              </w:rPr>
            </w:pPr>
            <w:r>
              <w:rPr>
                <w:sz w:val="22"/>
              </w:rPr>
              <w:t>Đăng nhập khách hàng</w:t>
            </w:r>
          </w:p>
        </w:tc>
        <w:tc>
          <w:tcPr>
            <w:tcW w:w="2707" w:type="dxa"/>
          </w:tcPr>
          <w:p w14:paraId="2E8E4A77" w14:textId="58F05B06" w:rsidR="00B07A8B" w:rsidRPr="004E20BE" w:rsidRDefault="00B07A8B" w:rsidP="00B07A8B">
            <w:pPr>
              <w:spacing w:line="276" w:lineRule="auto"/>
              <w:rPr>
                <w:szCs w:val="26"/>
              </w:rPr>
            </w:pPr>
            <w:r>
              <w:rPr>
                <w:sz w:val="22"/>
              </w:rPr>
              <w:t>Nhập đúng email và mật khẩu</w:t>
            </w:r>
          </w:p>
        </w:tc>
        <w:tc>
          <w:tcPr>
            <w:tcW w:w="2708" w:type="dxa"/>
          </w:tcPr>
          <w:p w14:paraId="23CB8C20" w14:textId="28EB280A" w:rsidR="00B07A8B" w:rsidRPr="004E20BE" w:rsidRDefault="00B07A8B" w:rsidP="00B07A8B">
            <w:pPr>
              <w:spacing w:line="276" w:lineRule="auto"/>
              <w:rPr>
                <w:szCs w:val="26"/>
              </w:rPr>
            </w:pPr>
            <w:r>
              <w:rPr>
                <w:sz w:val="22"/>
              </w:rPr>
              <w:t>Đăng nhập thành công, chuyển đến tài khoản</w:t>
            </w:r>
          </w:p>
        </w:tc>
        <w:tc>
          <w:tcPr>
            <w:tcW w:w="1116" w:type="dxa"/>
          </w:tcPr>
          <w:p w14:paraId="52CB79BF" w14:textId="22011B4F" w:rsidR="00B07A8B" w:rsidRPr="004E20BE" w:rsidRDefault="00B07A8B" w:rsidP="00B07A8B">
            <w:pPr>
              <w:spacing w:line="276" w:lineRule="auto"/>
              <w:rPr>
                <w:szCs w:val="26"/>
              </w:rPr>
            </w:pPr>
            <w:r>
              <w:rPr>
                <w:sz w:val="22"/>
              </w:rPr>
              <w:t>Đạt</w:t>
            </w:r>
          </w:p>
        </w:tc>
      </w:tr>
      <w:tr w:rsidR="00B07A8B" w:rsidRPr="004E20BE" w14:paraId="08C6FD98" w14:textId="77777777" w:rsidTr="00B07A8B">
        <w:trPr>
          <w:jc w:val="center"/>
        </w:trPr>
        <w:tc>
          <w:tcPr>
            <w:tcW w:w="846" w:type="dxa"/>
          </w:tcPr>
          <w:p w14:paraId="22A67392" w14:textId="42CAC80D" w:rsidR="00B07A8B" w:rsidRPr="004E20BE" w:rsidRDefault="00B07A8B" w:rsidP="00B07A8B">
            <w:pPr>
              <w:spacing w:line="276" w:lineRule="auto"/>
              <w:rPr>
                <w:szCs w:val="26"/>
              </w:rPr>
            </w:pPr>
            <w:r>
              <w:rPr>
                <w:sz w:val="22"/>
              </w:rPr>
              <w:t>TC04</w:t>
            </w:r>
          </w:p>
        </w:tc>
        <w:tc>
          <w:tcPr>
            <w:tcW w:w="1638" w:type="dxa"/>
          </w:tcPr>
          <w:p w14:paraId="66AC760A" w14:textId="003C4EE7" w:rsidR="00B07A8B" w:rsidRPr="004E20BE" w:rsidRDefault="00B07A8B" w:rsidP="00B07A8B">
            <w:pPr>
              <w:spacing w:line="276" w:lineRule="auto"/>
              <w:rPr>
                <w:szCs w:val="26"/>
              </w:rPr>
            </w:pPr>
            <w:r>
              <w:rPr>
                <w:sz w:val="22"/>
              </w:rPr>
              <w:t>Đăng nhập khách hàng</w:t>
            </w:r>
          </w:p>
        </w:tc>
        <w:tc>
          <w:tcPr>
            <w:tcW w:w="2707" w:type="dxa"/>
          </w:tcPr>
          <w:p w14:paraId="01393AD9" w14:textId="68A91AB5" w:rsidR="00B07A8B" w:rsidRPr="004E20BE" w:rsidRDefault="00B07A8B" w:rsidP="00B07A8B">
            <w:pPr>
              <w:spacing w:line="276" w:lineRule="auto"/>
              <w:rPr>
                <w:szCs w:val="26"/>
              </w:rPr>
            </w:pPr>
            <w:r>
              <w:rPr>
                <w:sz w:val="22"/>
              </w:rPr>
              <w:t>Nhập sai mật khẩu</w:t>
            </w:r>
          </w:p>
        </w:tc>
        <w:tc>
          <w:tcPr>
            <w:tcW w:w="2708" w:type="dxa"/>
          </w:tcPr>
          <w:p w14:paraId="0B9348D0" w14:textId="5570970A" w:rsidR="00B07A8B" w:rsidRPr="004E20BE" w:rsidRDefault="00B07A8B" w:rsidP="00B07A8B">
            <w:pPr>
              <w:spacing w:line="276" w:lineRule="auto"/>
              <w:rPr>
                <w:szCs w:val="26"/>
              </w:rPr>
            </w:pPr>
            <w:r>
              <w:rPr>
                <w:sz w:val="22"/>
              </w:rPr>
              <w:t>Thông báo sai email hoặc mật khẩu</w:t>
            </w:r>
          </w:p>
        </w:tc>
        <w:tc>
          <w:tcPr>
            <w:tcW w:w="1116" w:type="dxa"/>
          </w:tcPr>
          <w:p w14:paraId="2C5D0CF6" w14:textId="7277A912" w:rsidR="00B07A8B" w:rsidRPr="004E20BE" w:rsidRDefault="00B07A8B" w:rsidP="00B07A8B">
            <w:pPr>
              <w:spacing w:line="276" w:lineRule="auto"/>
              <w:rPr>
                <w:szCs w:val="26"/>
              </w:rPr>
            </w:pPr>
            <w:r>
              <w:rPr>
                <w:sz w:val="22"/>
              </w:rPr>
              <w:t>Đạt</w:t>
            </w:r>
          </w:p>
        </w:tc>
      </w:tr>
      <w:tr w:rsidR="00B07A8B" w:rsidRPr="004E20BE" w14:paraId="0A2B93F7" w14:textId="77777777" w:rsidTr="00B07A8B">
        <w:trPr>
          <w:jc w:val="center"/>
        </w:trPr>
        <w:tc>
          <w:tcPr>
            <w:tcW w:w="846" w:type="dxa"/>
          </w:tcPr>
          <w:p w14:paraId="54FB5F3C" w14:textId="0F13930A" w:rsidR="00B07A8B" w:rsidRPr="004E20BE" w:rsidRDefault="00B07A8B" w:rsidP="00B07A8B">
            <w:pPr>
              <w:spacing w:line="276" w:lineRule="auto"/>
              <w:rPr>
                <w:szCs w:val="26"/>
              </w:rPr>
            </w:pPr>
            <w:r>
              <w:rPr>
                <w:sz w:val="22"/>
              </w:rPr>
              <w:t>TC05</w:t>
            </w:r>
          </w:p>
        </w:tc>
        <w:tc>
          <w:tcPr>
            <w:tcW w:w="1638" w:type="dxa"/>
          </w:tcPr>
          <w:p w14:paraId="4A816D08" w14:textId="005DC51C" w:rsidR="00B07A8B" w:rsidRPr="004E20BE" w:rsidRDefault="00B07A8B" w:rsidP="00B07A8B">
            <w:pPr>
              <w:spacing w:line="276" w:lineRule="auto"/>
              <w:rPr>
                <w:szCs w:val="26"/>
              </w:rPr>
            </w:pPr>
            <w:r>
              <w:rPr>
                <w:sz w:val="22"/>
              </w:rPr>
              <w:t>Tìm kiếm sản phẩm</w:t>
            </w:r>
          </w:p>
        </w:tc>
        <w:tc>
          <w:tcPr>
            <w:tcW w:w="2707" w:type="dxa"/>
          </w:tcPr>
          <w:p w14:paraId="6240A12C" w14:textId="6F692638" w:rsidR="00B07A8B" w:rsidRPr="004E20BE" w:rsidRDefault="00B07A8B" w:rsidP="00B07A8B">
            <w:pPr>
              <w:spacing w:line="276" w:lineRule="auto"/>
              <w:rPr>
                <w:szCs w:val="26"/>
              </w:rPr>
            </w:pPr>
            <w:r>
              <w:rPr>
                <w:sz w:val="22"/>
              </w:rPr>
              <w:t>Nhập từ khóa có sản phẩm</w:t>
            </w:r>
          </w:p>
        </w:tc>
        <w:tc>
          <w:tcPr>
            <w:tcW w:w="2708" w:type="dxa"/>
          </w:tcPr>
          <w:p w14:paraId="647409F2" w14:textId="12704137" w:rsidR="00B07A8B" w:rsidRPr="004E20BE" w:rsidRDefault="00B07A8B" w:rsidP="00B07A8B">
            <w:pPr>
              <w:spacing w:line="276" w:lineRule="auto"/>
              <w:rPr>
                <w:szCs w:val="26"/>
              </w:rPr>
            </w:pPr>
            <w:r>
              <w:rPr>
                <w:sz w:val="22"/>
              </w:rPr>
              <w:t>Hiển thị danh sách sản phẩm phù hợp</w:t>
            </w:r>
          </w:p>
        </w:tc>
        <w:tc>
          <w:tcPr>
            <w:tcW w:w="1116" w:type="dxa"/>
          </w:tcPr>
          <w:p w14:paraId="52AE7782" w14:textId="66805199" w:rsidR="00B07A8B" w:rsidRPr="004E20BE" w:rsidRDefault="00B07A8B" w:rsidP="00B07A8B">
            <w:pPr>
              <w:spacing w:line="276" w:lineRule="auto"/>
              <w:rPr>
                <w:szCs w:val="26"/>
              </w:rPr>
            </w:pPr>
            <w:r>
              <w:rPr>
                <w:sz w:val="22"/>
              </w:rPr>
              <w:t>Đạt</w:t>
            </w:r>
          </w:p>
        </w:tc>
      </w:tr>
      <w:tr w:rsidR="00B07A8B" w:rsidRPr="004E20BE" w14:paraId="742DF216" w14:textId="77777777" w:rsidTr="00B07A8B">
        <w:trPr>
          <w:jc w:val="center"/>
        </w:trPr>
        <w:tc>
          <w:tcPr>
            <w:tcW w:w="846" w:type="dxa"/>
          </w:tcPr>
          <w:p w14:paraId="44D8271F" w14:textId="6D2FD986" w:rsidR="00B07A8B" w:rsidRPr="004E20BE" w:rsidRDefault="00B07A8B" w:rsidP="00B07A8B">
            <w:pPr>
              <w:spacing w:line="276" w:lineRule="auto"/>
              <w:rPr>
                <w:szCs w:val="26"/>
              </w:rPr>
            </w:pPr>
            <w:r>
              <w:rPr>
                <w:sz w:val="22"/>
              </w:rPr>
              <w:t>TC06</w:t>
            </w:r>
          </w:p>
        </w:tc>
        <w:tc>
          <w:tcPr>
            <w:tcW w:w="1638" w:type="dxa"/>
          </w:tcPr>
          <w:p w14:paraId="3361B989" w14:textId="514533A1" w:rsidR="00B07A8B" w:rsidRPr="004E20BE" w:rsidRDefault="00B07A8B" w:rsidP="00B07A8B">
            <w:pPr>
              <w:spacing w:line="276" w:lineRule="auto"/>
              <w:rPr>
                <w:szCs w:val="26"/>
              </w:rPr>
            </w:pPr>
            <w:r>
              <w:rPr>
                <w:sz w:val="22"/>
              </w:rPr>
              <w:t>Tìm kiếm sản phẩm</w:t>
            </w:r>
          </w:p>
        </w:tc>
        <w:tc>
          <w:tcPr>
            <w:tcW w:w="2707" w:type="dxa"/>
          </w:tcPr>
          <w:p w14:paraId="47179E7A" w14:textId="661C36A5" w:rsidR="00B07A8B" w:rsidRPr="004E20BE" w:rsidRDefault="00B07A8B" w:rsidP="00B07A8B">
            <w:pPr>
              <w:spacing w:line="276" w:lineRule="auto"/>
              <w:rPr>
                <w:szCs w:val="26"/>
              </w:rPr>
            </w:pPr>
            <w:r>
              <w:rPr>
                <w:sz w:val="22"/>
              </w:rPr>
              <w:t>Nhập từ khóa không tồn tại</w:t>
            </w:r>
          </w:p>
        </w:tc>
        <w:tc>
          <w:tcPr>
            <w:tcW w:w="2708" w:type="dxa"/>
          </w:tcPr>
          <w:p w14:paraId="702782C3" w14:textId="587916DE" w:rsidR="00B07A8B" w:rsidRPr="004E20BE" w:rsidRDefault="00B07A8B" w:rsidP="00B07A8B">
            <w:pPr>
              <w:spacing w:line="276" w:lineRule="auto"/>
              <w:rPr>
                <w:szCs w:val="26"/>
              </w:rPr>
            </w:pPr>
            <w:r>
              <w:rPr>
                <w:sz w:val="22"/>
              </w:rPr>
              <w:t>Hiển thị thông báo không có kết quả</w:t>
            </w:r>
          </w:p>
        </w:tc>
        <w:tc>
          <w:tcPr>
            <w:tcW w:w="1116" w:type="dxa"/>
          </w:tcPr>
          <w:p w14:paraId="36D067E1" w14:textId="19CA1767" w:rsidR="00B07A8B" w:rsidRPr="004E20BE" w:rsidRDefault="00B07A8B" w:rsidP="00B07A8B">
            <w:pPr>
              <w:spacing w:line="276" w:lineRule="auto"/>
              <w:rPr>
                <w:szCs w:val="26"/>
              </w:rPr>
            </w:pPr>
            <w:r>
              <w:rPr>
                <w:sz w:val="22"/>
              </w:rPr>
              <w:t>Đạt</w:t>
            </w:r>
          </w:p>
        </w:tc>
      </w:tr>
      <w:tr w:rsidR="00B07A8B" w:rsidRPr="004E20BE" w14:paraId="48558BD0" w14:textId="77777777" w:rsidTr="00B07A8B">
        <w:trPr>
          <w:jc w:val="center"/>
        </w:trPr>
        <w:tc>
          <w:tcPr>
            <w:tcW w:w="846" w:type="dxa"/>
          </w:tcPr>
          <w:p w14:paraId="21AD1D8C" w14:textId="408184AE" w:rsidR="00B07A8B" w:rsidRPr="004E20BE" w:rsidRDefault="00B07A8B" w:rsidP="00B07A8B">
            <w:pPr>
              <w:spacing w:line="276" w:lineRule="auto"/>
              <w:rPr>
                <w:szCs w:val="26"/>
              </w:rPr>
            </w:pPr>
            <w:r>
              <w:rPr>
                <w:sz w:val="22"/>
              </w:rPr>
              <w:t>TC07</w:t>
            </w:r>
          </w:p>
        </w:tc>
        <w:tc>
          <w:tcPr>
            <w:tcW w:w="1638" w:type="dxa"/>
          </w:tcPr>
          <w:p w14:paraId="0953388A" w14:textId="7C4F6661" w:rsidR="00B07A8B" w:rsidRPr="004E20BE" w:rsidRDefault="00B07A8B" w:rsidP="00B07A8B">
            <w:pPr>
              <w:spacing w:line="276" w:lineRule="auto"/>
              <w:rPr>
                <w:szCs w:val="26"/>
              </w:rPr>
            </w:pPr>
            <w:r>
              <w:rPr>
                <w:sz w:val="22"/>
              </w:rPr>
              <w:t>Chi tiết sản phẩm</w:t>
            </w:r>
          </w:p>
        </w:tc>
        <w:tc>
          <w:tcPr>
            <w:tcW w:w="2707" w:type="dxa"/>
          </w:tcPr>
          <w:p w14:paraId="58ACADD8" w14:textId="5B702EF0" w:rsidR="00B07A8B" w:rsidRPr="004E20BE" w:rsidRDefault="00B07A8B" w:rsidP="00B07A8B">
            <w:pPr>
              <w:spacing w:line="276" w:lineRule="auto"/>
              <w:rPr>
                <w:szCs w:val="26"/>
              </w:rPr>
            </w:pPr>
            <w:r>
              <w:rPr>
                <w:sz w:val="22"/>
              </w:rPr>
              <w:t>Chọn một sản phẩm active</w:t>
            </w:r>
          </w:p>
        </w:tc>
        <w:tc>
          <w:tcPr>
            <w:tcW w:w="2708" w:type="dxa"/>
          </w:tcPr>
          <w:p w14:paraId="73961BA5" w14:textId="2A3E84B1" w:rsidR="00B07A8B" w:rsidRPr="004E20BE" w:rsidRDefault="00B07A8B" w:rsidP="00B07A8B">
            <w:pPr>
              <w:spacing w:line="276" w:lineRule="auto"/>
              <w:rPr>
                <w:szCs w:val="26"/>
              </w:rPr>
            </w:pPr>
            <w:r>
              <w:rPr>
                <w:sz w:val="22"/>
              </w:rPr>
              <w:t>Hiển thị tên, giá, ảnh, mô tả, size/màu</w:t>
            </w:r>
          </w:p>
        </w:tc>
        <w:tc>
          <w:tcPr>
            <w:tcW w:w="1116" w:type="dxa"/>
          </w:tcPr>
          <w:p w14:paraId="60AF8386" w14:textId="1ABD2DB5" w:rsidR="00B07A8B" w:rsidRPr="004E20BE" w:rsidRDefault="00B07A8B" w:rsidP="00B07A8B">
            <w:pPr>
              <w:spacing w:line="276" w:lineRule="auto"/>
              <w:rPr>
                <w:szCs w:val="26"/>
              </w:rPr>
            </w:pPr>
            <w:r>
              <w:rPr>
                <w:sz w:val="22"/>
              </w:rPr>
              <w:t>Đạt</w:t>
            </w:r>
          </w:p>
        </w:tc>
      </w:tr>
      <w:tr w:rsidR="00B07A8B" w:rsidRPr="004E20BE" w14:paraId="75940F13" w14:textId="77777777" w:rsidTr="00B07A8B">
        <w:trPr>
          <w:jc w:val="center"/>
        </w:trPr>
        <w:tc>
          <w:tcPr>
            <w:tcW w:w="846" w:type="dxa"/>
          </w:tcPr>
          <w:p w14:paraId="14E18621" w14:textId="1F6C906A" w:rsidR="00B07A8B" w:rsidRPr="004E20BE" w:rsidRDefault="00B07A8B" w:rsidP="00B07A8B">
            <w:pPr>
              <w:spacing w:line="276" w:lineRule="auto"/>
              <w:rPr>
                <w:szCs w:val="26"/>
              </w:rPr>
            </w:pPr>
            <w:r>
              <w:rPr>
                <w:sz w:val="22"/>
              </w:rPr>
              <w:t>TC08</w:t>
            </w:r>
          </w:p>
        </w:tc>
        <w:tc>
          <w:tcPr>
            <w:tcW w:w="1638" w:type="dxa"/>
          </w:tcPr>
          <w:p w14:paraId="2AE3521E" w14:textId="79DA5131" w:rsidR="00B07A8B" w:rsidRPr="004E20BE" w:rsidRDefault="00B07A8B" w:rsidP="00B07A8B">
            <w:pPr>
              <w:spacing w:line="276" w:lineRule="auto"/>
              <w:rPr>
                <w:szCs w:val="26"/>
              </w:rPr>
            </w:pPr>
            <w:r>
              <w:rPr>
                <w:sz w:val="22"/>
              </w:rPr>
              <w:t>Giỏ hàng</w:t>
            </w:r>
          </w:p>
        </w:tc>
        <w:tc>
          <w:tcPr>
            <w:tcW w:w="2707" w:type="dxa"/>
          </w:tcPr>
          <w:p w14:paraId="6DD2103A" w14:textId="3F670CBB" w:rsidR="00B07A8B" w:rsidRPr="004E20BE" w:rsidRDefault="00B07A8B" w:rsidP="00B07A8B">
            <w:pPr>
              <w:spacing w:line="276" w:lineRule="auto"/>
              <w:rPr>
                <w:szCs w:val="26"/>
              </w:rPr>
            </w:pPr>
            <w:r>
              <w:rPr>
                <w:sz w:val="22"/>
              </w:rPr>
              <w:t>Thêm sản phẩm vào giỏ hàng</w:t>
            </w:r>
          </w:p>
        </w:tc>
        <w:tc>
          <w:tcPr>
            <w:tcW w:w="2708" w:type="dxa"/>
          </w:tcPr>
          <w:p w14:paraId="2EC57E47" w14:textId="5AE780D5" w:rsidR="00B07A8B" w:rsidRPr="004E20BE" w:rsidRDefault="00B07A8B" w:rsidP="00B07A8B">
            <w:pPr>
              <w:spacing w:line="276" w:lineRule="auto"/>
              <w:rPr>
                <w:szCs w:val="26"/>
              </w:rPr>
            </w:pPr>
            <w:r>
              <w:rPr>
                <w:sz w:val="22"/>
              </w:rPr>
              <w:t>Sản phẩm xuất hiện trong giỏ hàng</w:t>
            </w:r>
          </w:p>
        </w:tc>
        <w:tc>
          <w:tcPr>
            <w:tcW w:w="1116" w:type="dxa"/>
          </w:tcPr>
          <w:p w14:paraId="698A3159" w14:textId="6A1678CA" w:rsidR="00B07A8B" w:rsidRPr="004E20BE" w:rsidRDefault="00B07A8B" w:rsidP="00B07A8B">
            <w:pPr>
              <w:spacing w:line="276" w:lineRule="auto"/>
              <w:rPr>
                <w:szCs w:val="26"/>
              </w:rPr>
            </w:pPr>
            <w:r>
              <w:rPr>
                <w:sz w:val="22"/>
              </w:rPr>
              <w:t>Đạt</w:t>
            </w:r>
          </w:p>
        </w:tc>
      </w:tr>
      <w:tr w:rsidR="00B07A8B" w:rsidRPr="004E20BE" w14:paraId="6BD6BDD3" w14:textId="77777777" w:rsidTr="00B07A8B">
        <w:trPr>
          <w:jc w:val="center"/>
        </w:trPr>
        <w:tc>
          <w:tcPr>
            <w:tcW w:w="846" w:type="dxa"/>
          </w:tcPr>
          <w:p w14:paraId="4C1353BF" w14:textId="4B92CBFF" w:rsidR="00B07A8B" w:rsidRPr="004E20BE" w:rsidRDefault="00B07A8B" w:rsidP="00B07A8B">
            <w:pPr>
              <w:spacing w:line="276" w:lineRule="auto"/>
              <w:rPr>
                <w:szCs w:val="26"/>
              </w:rPr>
            </w:pPr>
            <w:r>
              <w:rPr>
                <w:sz w:val="22"/>
              </w:rPr>
              <w:lastRenderedPageBreak/>
              <w:t>TC09</w:t>
            </w:r>
          </w:p>
        </w:tc>
        <w:tc>
          <w:tcPr>
            <w:tcW w:w="1638" w:type="dxa"/>
          </w:tcPr>
          <w:p w14:paraId="1C80AC5E" w14:textId="3F45A94C" w:rsidR="00B07A8B" w:rsidRPr="004E20BE" w:rsidRDefault="00B07A8B" w:rsidP="00B07A8B">
            <w:pPr>
              <w:spacing w:line="276" w:lineRule="auto"/>
              <w:rPr>
                <w:szCs w:val="26"/>
              </w:rPr>
            </w:pPr>
            <w:r>
              <w:rPr>
                <w:sz w:val="22"/>
              </w:rPr>
              <w:t>Giỏ hàng</w:t>
            </w:r>
          </w:p>
        </w:tc>
        <w:tc>
          <w:tcPr>
            <w:tcW w:w="2707" w:type="dxa"/>
          </w:tcPr>
          <w:p w14:paraId="0F614DCB" w14:textId="406510F2" w:rsidR="00B07A8B" w:rsidRPr="004E20BE" w:rsidRDefault="00B07A8B" w:rsidP="00B07A8B">
            <w:pPr>
              <w:spacing w:line="276" w:lineRule="auto"/>
              <w:rPr>
                <w:szCs w:val="26"/>
              </w:rPr>
            </w:pPr>
            <w:r>
              <w:rPr>
                <w:sz w:val="22"/>
              </w:rPr>
              <w:t>Cập nhật số lượng sản phẩm</w:t>
            </w:r>
          </w:p>
        </w:tc>
        <w:tc>
          <w:tcPr>
            <w:tcW w:w="2708" w:type="dxa"/>
          </w:tcPr>
          <w:p w14:paraId="22F22EB4" w14:textId="642DC320" w:rsidR="00B07A8B" w:rsidRPr="004E20BE" w:rsidRDefault="00B07A8B" w:rsidP="00B07A8B">
            <w:pPr>
              <w:spacing w:line="276" w:lineRule="auto"/>
              <w:rPr>
                <w:szCs w:val="26"/>
              </w:rPr>
            </w:pPr>
            <w:r>
              <w:rPr>
                <w:sz w:val="22"/>
              </w:rPr>
              <w:t>Tổng tiền thay đổi đúng</w:t>
            </w:r>
          </w:p>
        </w:tc>
        <w:tc>
          <w:tcPr>
            <w:tcW w:w="1116" w:type="dxa"/>
          </w:tcPr>
          <w:p w14:paraId="3FF66D95" w14:textId="00B65595" w:rsidR="00B07A8B" w:rsidRPr="004E20BE" w:rsidRDefault="00B07A8B" w:rsidP="00B07A8B">
            <w:pPr>
              <w:spacing w:line="276" w:lineRule="auto"/>
              <w:rPr>
                <w:szCs w:val="26"/>
              </w:rPr>
            </w:pPr>
            <w:r>
              <w:rPr>
                <w:sz w:val="22"/>
              </w:rPr>
              <w:t>Đạt</w:t>
            </w:r>
          </w:p>
        </w:tc>
      </w:tr>
      <w:tr w:rsidR="00B07A8B" w:rsidRPr="004E20BE" w14:paraId="0C6A63A0" w14:textId="77777777" w:rsidTr="00B07A8B">
        <w:trPr>
          <w:jc w:val="center"/>
        </w:trPr>
        <w:tc>
          <w:tcPr>
            <w:tcW w:w="846" w:type="dxa"/>
          </w:tcPr>
          <w:p w14:paraId="283D398C" w14:textId="3E41F178" w:rsidR="00B07A8B" w:rsidRPr="004E20BE" w:rsidRDefault="00B07A8B" w:rsidP="00B07A8B">
            <w:pPr>
              <w:spacing w:line="276" w:lineRule="auto"/>
              <w:rPr>
                <w:szCs w:val="26"/>
              </w:rPr>
            </w:pPr>
            <w:r>
              <w:rPr>
                <w:sz w:val="22"/>
              </w:rPr>
              <w:t>TC10</w:t>
            </w:r>
          </w:p>
        </w:tc>
        <w:tc>
          <w:tcPr>
            <w:tcW w:w="1638" w:type="dxa"/>
          </w:tcPr>
          <w:p w14:paraId="4FD566EE" w14:textId="67601C7A" w:rsidR="00B07A8B" w:rsidRPr="004E20BE" w:rsidRDefault="00B07A8B" w:rsidP="00B07A8B">
            <w:pPr>
              <w:spacing w:line="276" w:lineRule="auto"/>
              <w:rPr>
                <w:szCs w:val="26"/>
              </w:rPr>
            </w:pPr>
            <w:r>
              <w:rPr>
                <w:sz w:val="22"/>
              </w:rPr>
              <w:t>Giỏ hàng</w:t>
            </w:r>
          </w:p>
        </w:tc>
        <w:tc>
          <w:tcPr>
            <w:tcW w:w="2707" w:type="dxa"/>
          </w:tcPr>
          <w:p w14:paraId="48DAA5B5" w14:textId="1D6CE010" w:rsidR="00B07A8B" w:rsidRPr="004E20BE" w:rsidRDefault="00B07A8B" w:rsidP="00B07A8B">
            <w:pPr>
              <w:spacing w:line="276" w:lineRule="auto"/>
              <w:rPr>
                <w:szCs w:val="26"/>
              </w:rPr>
            </w:pPr>
            <w:r>
              <w:rPr>
                <w:sz w:val="22"/>
              </w:rPr>
              <w:t>Xóa sản phẩm khỏi giỏ</w:t>
            </w:r>
          </w:p>
        </w:tc>
        <w:tc>
          <w:tcPr>
            <w:tcW w:w="2708" w:type="dxa"/>
          </w:tcPr>
          <w:p w14:paraId="0713E427" w14:textId="4D0E308C" w:rsidR="00B07A8B" w:rsidRPr="004E20BE" w:rsidRDefault="00B07A8B" w:rsidP="00B07A8B">
            <w:pPr>
              <w:spacing w:line="276" w:lineRule="auto"/>
              <w:rPr>
                <w:szCs w:val="26"/>
              </w:rPr>
            </w:pPr>
            <w:r>
              <w:rPr>
                <w:sz w:val="22"/>
              </w:rPr>
              <w:t>Sản phẩm bị xóa, tổng tiền cập nhật</w:t>
            </w:r>
          </w:p>
        </w:tc>
        <w:tc>
          <w:tcPr>
            <w:tcW w:w="1116" w:type="dxa"/>
          </w:tcPr>
          <w:p w14:paraId="21246604" w14:textId="48FE3059" w:rsidR="00B07A8B" w:rsidRPr="004E20BE" w:rsidRDefault="00B07A8B" w:rsidP="00B07A8B">
            <w:pPr>
              <w:spacing w:line="276" w:lineRule="auto"/>
              <w:rPr>
                <w:szCs w:val="26"/>
              </w:rPr>
            </w:pPr>
            <w:r>
              <w:rPr>
                <w:sz w:val="22"/>
              </w:rPr>
              <w:t>Đạt</w:t>
            </w:r>
          </w:p>
        </w:tc>
      </w:tr>
      <w:tr w:rsidR="00B07A8B" w:rsidRPr="004E20BE" w14:paraId="77245B67" w14:textId="77777777" w:rsidTr="00B07A8B">
        <w:trPr>
          <w:jc w:val="center"/>
        </w:trPr>
        <w:tc>
          <w:tcPr>
            <w:tcW w:w="846" w:type="dxa"/>
          </w:tcPr>
          <w:p w14:paraId="687C9F21" w14:textId="22722A5D" w:rsidR="00B07A8B" w:rsidRPr="004E20BE" w:rsidRDefault="00B07A8B" w:rsidP="00B07A8B">
            <w:pPr>
              <w:spacing w:line="276" w:lineRule="auto"/>
              <w:rPr>
                <w:szCs w:val="26"/>
              </w:rPr>
            </w:pPr>
            <w:r>
              <w:rPr>
                <w:sz w:val="22"/>
              </w:rPr>
              <w:t>TC11</w:t>
            </w:r>
          </w:p>
        </w:tc>
        <w:tc>
          <w:tcPr>
            <w:tcW w:w="1638" w:type="dxa"/>
          </w:tcPr>
          <w:p w14:paraId="0FF1A310" w14:textId="128F8D88" w:rsidR="00B07A8B" w:rsidRPr="004E20BE" w:rsidRDefault="00B07A8B" w:rsidP="00B07A8B">
            <w:pPr>
              <w:spacing w:line="276" w:lineRule="auto"/>
              <w:rPr>
                <w:szCs w:val="26"/>
              </w:rPr>
            </w:pPr>
            <w:r>
              <w:rPr>
                <w:sz w:val="22"/>
              </w:rPr>
              <w:t>Đặt hàng</w:t>
            </w:r>
          </w:p>
        </w:tc>
        <w:tc>
          <w:tcPr>
            <w:tcW w:w="2707" w:type="dxa"/>
          </w:tcPr>
          <w:p w14:paraId="440949C5" w14:textId="2260CD1A" w:rsidR="00B07A8B" w:rsidRPr="004E20BE" w:rsidRDefault="00B07A8B" w:rsidP="00B07A8B">
            <w:pPr>
              <w:spacing w:line="276" w:lineRule="auto"/>
              <w:rPr>
                <w:szCs w:val="26"/>
              </w:rPr>
            </w:pPr>
            <w:r>
              <w:rPr>
                <w:sz w:val="22"/>
              </w:rPr>
              <w:t>Giỏ hàng có sản phẩm, nhập đủ thông tin</w:t>
            </w:r>
          </w:p>
        </w:tc>
        <w:tc>
          <w:tcPr>
            <w:tcW w:w="2708" w:type="dxa"/>
          </w:tcPr>
          <w:p w14:paraId="335FE3CF" w14:textId="4F215C68" w:rsidR="00B07A8B" w:rsidRPr="004E20BE" w:rsidRDefault="00B07A8B" w:rsidP="00B07A8B">
            <w:pPr>
              <w:spacing w:line="276" w:lineRule="auto"/>
              <w:rPr>
                <w:szCs w:val="26"/>
              </w:rPr>
            </w:pPr>
            <w:r>
              <w:rPr>
                <w:sz w:val="22"/>
              </w:rPr>
              <w:t>Đơn hàng được tạo, trạng thái pending</w:t>
            </w:r>
          </w:p>
        </w:tc>
        <w:tc>
          <w:tcPr>
            <w:tcW w:w="1116" w:type="dxa"/>
          </w:tcPr>
          <w:p w14:paraId="00B33C7E" w14:textId="1304B4F4" w:rsidR="00B07A8B" w:rsidRPr="004E20BE" w:rsidRDefault="00B07A8B" w:rsidP="00B07A8B">
            <w:pPr>
              <w:spacing w:line="276" w:lineRule="auto"/>
              <w:rPr>
                <w:szCs w:val="26"/>
              </w:rPr>
            </w:pPr>
            <w:r>
              <w:rPr>
                <w:sz w:val="22"/>
              </w:rPr>
              <w:t>Đạt</w:t>
            </w:r>
          </w:p>
        </w:tc>
      </w:tr>
      <w:tr w:rsidR="00B07A8B" w:rsidRPr="004E20BE" w14:paraId="60138A46" w14:textId="77777777" w:rsidTr="00B07A8B">
        <w:trPr>
          <w:jc w:val="center"/>
        </w:trPr>
        <w:tc>
          <w:tcPr>
            <w:tcW w:w="846" w:type="dxa"/>
          </w:tcPr>
          <w:p w14:paraId="48D37003" w14:textId="020B7CE6" w:rsidR="00B07A8B" w:rsidRPr="004E20BE" w:rsidRDefault="00B07A8B" w:rsidP="00B07A8B">
            <w:pPr>
              <w:spacing w:line="276" w:lineRule="auto"/>
              <w:rPr>
                <w:szCs w:val="26"/>
              </w:rPr>
            </w:pPr>
            <w:r>
              <w:rPr>
                <w:sz w:val="22"/>
              </w:rPr>
              <w:t>TC12</w:t>
            </w:r>
          </w:p>
        </w:tc>
        <w:tc>
          <w:tcPr>
            <w:tcW w:w="1638" w:type="dxa"/>
          </w:tcPr>
          <w:p w14:paraId="727CF030" w14:textId="1522FF95" w:rsidR="00B07A8B" w:rsidRPr="004E20BE" w:rsidRDefault="00B07A8B" w:rsidP="00B07A8B">
            <w:pPr>
              <w:spacing w:line="276" w:lineRule="auto"/>
              <w:rPr>
                <w:szCs w:val="26"/>
              </w:rPr>
            </w:pPr>
            <w:r>
              <w:rPr>
                <w:sz w:val="22"/>
              </w:rPr>
              <w:t>Đặt hàng</w:t>
            </w:r>
          </w:p>
        </w:tc>
        <w:tc>
          <w:tcPr>
            <w:tcW w:w="2707" w:type="dxa"/>
          </w:tcPr>
          <w:p w14:paraId="3E175E1E" w14:textId="5D06070D" w:rsidR="00B07A8B" w:rsidRPr="004E20BE" w:rsidRDefault="00B07A8B" w:rsidP="00B07A8B">
            <w:pPr>
              <w:spacing w:line="276" w:lineRule="auto"/>
              <w:rPr>
                <w:szCs w:val="26"/>
              </w:rPr>
            </w:pPr>
            <w:r>
              <w:rPr>
                <w:sz w:val="22"/>
              </w:rPr>
              <w:t>Thiếu số điện thoại hoặc địa chỉ</w:t>
            </w:r>
          </w:p>
        </w:tc>
        <w:tc>
          <w:tcPr>
            <w:tcW w:w="2708" w:type="dxa"/>
          </w:tcPr>
          <w:p w14:paraId="21828855" w14:textId="5B76D588" w:rsidR="00B07A8B" w:rsidRPr="004E20BE" w:rsidRDefault="00B07A8B" w:rsidP="00B07A8B">
            <w:pPr>
              <w:spacing w:line="276" w:lineRule="auto"/>
              <w:rPr>
                <w:szCs w:val="26"/>
              </w:rPr>
            </w:pPr>
            <w:r>
              <w:rPr>
                <w:sz w:val="22"/>
              </w:rPr>
              <w:t>Không cho đặt hàng, hiển thị lỗi</w:t>
            </w:r>
          </w:p>
        </w:tc>
        <w:tc>
          <w:tcPr>
            <w:tcW w:w="1116" w:type="dxa"/>
          </w:tcPr>
          <w:p w14:paraId="27B4D9C8" w14:textId="5ADDB58A" w:rsidR="00B07A8B" w:rsidRPr="004E20BE" w:rsidRDefault="00B07A8B" w:rsidP="00B07A8B">
            <w:pPr>
              <w:spacing w:line="276" w:lineRule="auto"/>
              <w:rPr>
                <w:szCs w:val="26"/>
              </w:rPr>
            </w:pPr>
            <w:r>
              <w:rPr>
                <w:sz w:val="22"/>
              </w:rPr>
              <w:t>Đạt</w:t>
            </w:r>
          </w:p>
        </w:tc>
      </w:tr>
      <w:tr w:rsidR="00B07A8B" w:rsidRPr="004E20BE" w14:paraId="3D33D769" w14:textId="77777777" w:rsidTr="00B07A8B">
        <w:trPr>
          <w:jc w:val="center"/>
        </w:trPr>
        <w:tc>
          <w:tcPr>
            <w:tcW w:w="846" w:type="dxa"/>
          </w:tcPr>
          <w:p w14:paraId="68AC773E" w14:textId="06A795E3" w:rsidR="00B07A8B" w:rsidRPr="004E20BE" w:rsidRDefault="00B07A8B" w:rsidP="00B07A8B">
            <w:pPr>
              <w:spacing w:line="276" w:lineRule="auto"/>
              <w:rPr>
                <w:szCs w:val="26"/>
              </w:rPr>
            </w:pPr>
            <w:r>
              <w:rPr>
                <w:sz w:val="22"/>
              </w:rPr>
              <w:t>TC13</w:t>
            </w:r>
          </w:p>
        </w:tc>
        <w:tc>
          <w:tcPr>
            <w:tcW w:w="1638" w:type="dxa"/>
          </w:tcPr>
          <w:p w14:paraId="3B67813B" w14:textId="058CC263" w:rsidR="00B07A8B" w:rsidRPr="004E20BE" w:rsidRDefault="00B07A8B" w:rsidP="00B07A8B">
            <w:pPr>
              <w:spacing w:line="276" w:lineRule="auto"/>
              <w:rPr>
                <w:szCs w:val="26"/>
              </w:rPr>
            </w:pPr>
            <w:r>
              <w:rPr>
                <w:sz w:val="22"/>
              </w:rPr>
              <w:t>Admin login</w:t>
            </w:r>
          </w:p>
        </w:tc>
        <w:tc>
          <w:tcPr>
            <w:tcW w:w="2707" w:type="dxa"/>
          </w:tcPr>
          <w:p w14:paraId="0CD58A01" w14:textId="0C97F5BB" w:rsidR="00B07A8B" w:rsidRPr="004E20BE" w:rsidRDefault="00B07A8B" w:rsidP="00B07A8B">
            <w:pPr>
              <w:spacing w:line="276" w:lineRule="auto"/>
              <w:rPr>
                <w:szCs w:val="26"/>
              </w:rPr>
            </w:pPr>
            <w:r>
              <w:rPr>
                <w:sz w:val="22"/>
              </w:rPr>
              <w:t>Nhập đúng tài khoản quản trị</w:t>
            </w:r>
          </w:p>
        </w:tc>
        <w:tc>
          <w:tcPr>
            <w:tcW w:w="2708" w:type="dxa"/>
          </w:tcPr>
          <w:p w14:paraId="771C0C78" w14:textId="6209E5C3" w:rsidR="00B07A8B" w:rsidRPr="004E20BE" w:rsidRDefault="00B07A8B" w:rsidP="00B07A8B">
            <w:pPr>
              <w:spacing w:line="276" w:lineRule="auto"/>
              <w:rPr>
                <w:szCs w:val="26"/>
              </w:rPr>
            </w:pPr>
            <w:r>
              <w:rPr>
                <w:sz w:val="22"/>
              </w:rPr>
              <w:t>Vào dashboard</w:t>
            </w:r>
          </w:p>
        </w:tc>
        <w:tc>
          <w:tcPr>
            <w:tcW w:w="1116" w:type="dxa"/>
          </w:tcPr>
          <w:p w14:paraId="0A175C12" w14:textId="60497E52" w:rsidR="00B07A8B" w:rsidRPr="004E20BE" w:rsidRDefault="00B07A8B" w:rsidP="00B07A8B">
            <w:pPr>
              <w:spacing w:line="276" w:lineRule="auto"/>
              <w:rPr>
                <w:szCs w:val="26"/>
              </w:rPr>
            </w:pPr>
            <w:r>
              <w:rPr>
                <w:sz w:val="22"/>
              </w:rPr>
              <w:t>Đạt</w:t>
            </w:r>
          </w:p>
        </w:tc>
      </w:tr>
      <w:tr w:rsidR="00B07A8B" w:rsidRPr="004E20BE" w14:paraId="2A6FD5E9" w14:textId="77777777" w:rsidTr="00B07A8B">
        <w:trPr>
          <w:jc w:val="center"/>
        </w:trPr>
        <w:tc>
          <w:tcPr>
            <w:tcW w:w="846" w:type="dxa"/>
          </w:tcPr>
          <w:p w14:paraId="08DBABD1" w14:textId="111D9E85" w:rsidR="00B07A8B" w:rsidRPr="004E20BE" w:rsidRDefault="00B07A8B" w:rsidP="00B07A8B">
            <w:pPr>
              <w:spacing w:line="276" w:lineRule="auto"/>
              <w:rPr>
                <w:szCs w:val="26"/>
              </w:rPr>
            </w:pPr>
            <w:r>
              <w:rPr>
                <w:sz w:val="22"/>
              </w:rPr>
              <w:t>TC14</w:t>
            </w:r>
          </w:p>
        </w:tc>
        <w:tc>
          <w:tcPr>
            <w:tcW w:w="1638" w:type="dxa"/>
          </w:tcPr>
          <w:p w14:paraId="6E5B2E24" w14:textId="7D76CC8E" w:rsidR="00B07A8B" w:rsidRPr="004E20BE" w:rsidRDefault="00B07A8B" w:rsidP="00B07A8B">
            <w:pPr>
              <w:spacing w:line="276" w:lineRule="auto"/>
              <w:rPr>
                <w:szCs w:val="26"/>
              </w:rPr>
            </w:pPr>
            <w:r>
              <w:rPr>
                <w:sz w:val="22"/>
              </w:rPr>
              <w:t>Admin sản phẩm</w:t>
            </w:r>
          </w:p>
        </w:tc>
        <w:tc>
          <w:tcPr>
            <w:tcW w:w="2707" w:type="dxa"/>
          </w:tcPr>
          <w:p w14:paraId="3B060447" w14:textId="74BDF426" w:rsidR="00B07A8B" w:rsidRPr="004E20BE" w:rsidRDefault="00B07A8B" w:rsidP="00B07A8B">
            <w:pPr>
              <w:spacing w:line="276" w:lineRule="auto"/>
              <w:rPr>
                <w:szCs w:val="26"/>
              </w:rPr>
            </w:pPr>
            <w:r>
              <w:rPr>
                <w:sz w:val="22"/>
              </w:rPr>
              <w:t>Thêm sản phẩm đủ thông tin</w:t>
            </w:r>
          </w:p>
        </w:tc>
        <w:tc>
          <w:tcPr>
            <w:tcW w:w="2708" w:type="dxa"/>
          </w:tcPr>
          <w:p w14:paraId="70DEF287" w14:textId="281F4CD3" w:rsidR="00B07A8B" w:rsidRPr="004E20BE" w:rsidRDefault="00B07A8B" w:rsidP="00B07A8B">
            <w:pPr>
              <w:spacing w:line="276" w:lineRule="auto"/>
              <w:rPr>
                <w:szCs w:val="26"/>
              </w:rPr>
            </w:pPr>
            <w:r>
              <w:rPr>
                <w:sz w:val="22"/>
              </w:rPr>
              <w:t>Sản phẩm xuất hiện trong danh sách</w:t>
            </w:r>
          </w:p>
        </w:tc>
        <w:tc>
          <w:tcPr>
            <w:tcW w:w="1116" w:type="dxa"/>
          </w:tcPr>
          <w:p w14:paraId="340B23F9" w14:textId="61A6AFE3" w:rsidR="00B07A8B" w:rsidRPr="004E20BE" w:rsidRDefault="00B07A8B" w:rsidP="00B07A8B">
            <w:pPr>
              <w:spacing w:line="276" w:lineRule="auto"/>
              <w:rPr>
                <w:szCs w:val="26"/>
              </w:rPr>
            </w:pPr>
            <w:r>
              <w:rPr>
                <w:sz w:val="22"/>
              </w:rPr>
              <w:t>Đạt</w:t>
            </w:r>
          </w:p>
        </w:tc>
      </w:tr>
      <w:tr w:rsidR="00B07A8B" w:rsidRPr="004E20BE" w14:paraId="3FF7B131" w14:textId="77777777" w:rsidTr="00B07A8B">
        <w:trPr>
          <w:jc w:val="center"/>
        </w:trPr>
        <w:tc>
          <w:tcPr>
            <w:tcW w:w="846" w:type="dxa"/>
          </w:tcPr>
          <w:p w14:paraId="1F6E05F1" w14:textId="3DD1DBBD" w:rsidR="00B07A8B" w:rsidRPr="004E20BE" w:rsidRDefault="00B07A8B" w:rsidP="00B07A8B">
            <w:pPr>
              <w:spacing w:line="276" w:lineRule="auto"/>
              <w:rPr>
                <w:szCs w:val="26"/>
              </w:rPr>
            </w:pPr>
            <w:r>
              <w:rPr>
                <w:sz w:val="22"/>
              </w:rPr>
              <w:t>TC15</w:t>
            </w:r>
          </w:p>
        </w:tc>
        <w:tc>
          <w:tcPr>
            <w:tcW w:w="1638" w:type="dxa"/>
          </w:tcPr>
          <w:p w14:paraId="5AE6AE2A" w14:textId="72F71055" w:rsidR="00B07A8B" w:rsidRPr="004E20BE" w:rsidRDefault="00B07A8B" w:rsidP="00B07A8B">
            <w:pPr>
              <w:spacing w:line="276" w:lineRule="auto"/>
              <w:rPr>
                <w:szCs w:val="26"/>
              </w:rPr>
            </w:pPr>
            <w:r>
              <w:rPr>
                <w:sz w:val="22"/>
              </w:rPr>
              <w:t>Admin sản phẩm</w:t>
            </w:r>
          </w:p>
        </w:tc>
        <w:tc>
          <w:tcPr>
            <w:tcW w:w="2707" w:type="dxa"/>
          </w:tcPr>
          <w:p w14:paraId="5EB46343" w14:textId="60011346" w:rsidR="00B07A8B" w:rsidRPr="004E20BE" w:rsidRDefault="00B07A8B" w:rsidP="00B07A8B">
            <w:pPr>
              <w:spacing w:line="276" w:lineRule="auto"/>
              <w:rPr>
                <w:szCs w:val="26"/>
              </w:rPr>
            </w:pPr>
            <w:r>
              <w:rPr>
                <w:sz w:val="22"/>
              </w:rPr>
              <w:t>Sửa giá sản phẩm</w:t>
            </w:r>
          </w:p>
        </w:tc>
        <w:tc>
          <w:tcPr>
            <w:tcW w:w="2708" w:type="dxa"/>
          </w:tcPr>
          <w:p w14:paraId="4950F1A8" w14:textId="44FE3059" w:rsidR="00B07A8B" w:rsidRPr="004E20BE" w:rsidRDefault="00B07A8B" w:rsidP="00B07A8B">
            <w:pPr>
              <w:spacing w:line="276" w:lineRule="auto"/>
              <w:rPr>
                <w:szCs w:val="26"/>
              </w:rPr>
            </w:pPr>
            <w:r>
              <w:rPr>
                <w:sz w:val="22"/>
              </w:rPr>
              <w:t>Giá mới được lưu và hiển thị</w:t>
            </w:r>
          </w:p>
        </w:tc>
        <w:tc>
          <w:tcPr>
            <w:tcW w:w="1116" w:type="dxa"/>
          </w:tcPr>
          <w:p w14:paraId="41539E96" w14:textId="7A41FA98" w:rsidR="00B07A8B" w:rsidRPr="004E20BE" w:rsidRDefault="00B07A8B" w:rsidP="00B07A8B">
            <w:pPr>
              <w:spacing w:line="276" w:lineRule="auto"/>
              <w:rPr>
                <w:szCs w:val="26"/>
              </w:rPr>
            </w:pPr>
            <w:r>
              <w:rPr>
                <w:sz w:val="22"/>
              </w:rPr>
              <w:t>Đạt</w:t>
            </w:r>
          </w:p>
        </w:tc>
      </w:tr>
      <w:tr w:rsidR="00B07A8B" w:rsidRPr="004E20BE" w14:paraId="14AEB7B5" w14:textId="77777777" w:rsidTr="00B07A8B">
        <w:trPr>
          <w:jc w:val="center"/>
        </w:trPr>
        <w:tc>
          <w:tcPr>
            <w:tcW w:w="846" w:type="dxa"/>
          </w:tcPr>
          <w:p w14:paraId="1C557055" w14:textId="005EB20D" w:rsidR="00B07A8B" w:rsidRPr="004E20BE" w:rsidRDefault="00B07A8B" w:rsidP="00B07A8B">
            <w:pPr>
              <w:spacing w:line="276" w:lineRule="auto"/>
              <w:rPr>
                <w:szCs w:val="26"/>
              </w:rPr>
            </w:pPr>
            <w:r>
              <w:rPr>
                <w:sz w:val="22"/>
              </w:rPr>
              <w:t>TC16</w:t>
            </w:r>
          </w:p>
        </w:tc>
        <w:tc>
          <w:tcPr>
            <w:tcW w:w="1638" w:type="dxa"/>
          </w:tcPr>
          <w:p w14:paraId="14C323F4" w14:textId="1DEE24C8" w:rsidR="00B07A8B" w:rsidRPr="004E20BE" w:rsidRDefault="00B07A8B" w:rsidP="00B07A8B">
            <w:pPr>
              <w:spacing w:line="276" w:lineRule="auto"/>
              <w:rPr>
                <w:szCs w:val="26"/>
              </w:rPr>
            </w:pPr>
            <w:r>
              <w:rPr>
                <w:sz w:val="22"/>
              </w:rPr>
              <w:t>Admin danh mục</w:t>
            </w:r>
          </w:p>
        </w:tc>
        <w:tc>
          <w:tcPr>
            <w:tcW w:w="2707" w:type="dxa"/>
          </w:tcPr>
          <w:p w14:paraId="1D470E86" w14:textId="7CB3FDFE" w:rsidR="00B07A8B" w:rsidRPr="004E20BE" w:rsidRDefault="00B07A8B" w:rsidP="00B07A8B">
            <w:pPr>
              <w:spacing w:line="276" w:lineRule="auto"/>
              <w:rPr>
                <w:szCs w:val="26"/>
              </w:rPr>
            </w:pPr>
            <w:r>
              <w:rPr>
                <w:sz w:val="22"/>
              </w:rPr>
              <w:t>Thêm danh mục mới</w:t>
            </w:r>
          </w:p>
        </w:tc>
        <w:tc>
          <w:tcPr>
            <w:tcW w:w="2708" w:type="dxa"/>
          </w:tcPr>
          <w:p w14:paraId="4A04FE13" w14:textId="1F23AF46" w:rsidR="00B07A8B" w:rsidRPr="004E20BE" w:rsidRDefault="00B07A8B" w:rsidP="00B07A8B">
            <w:pPr>
              <w:spacing w:line="276" w:lineRule="auto"/>
              <w:rPr>
                <w:szCs w:val="26"/>
              </w:rPr>
            </w:pPr>
            <w:r>
              <w:rPr>
                <w:sz w:val="22"/>
              </w:rPr>
              <w:t>Danh mục được lưu</w:t>
            </w:r>
          </w:p>
        </w:tc>
        <w:tc>
          <w:tcPr>
            <w:tcW w:w="1116" w:type="dxa"/>
          </w:tcPr>
          <w:p w14:paraId="3C93FF1C" w14:textId="4296EE90" w:rsidR="00B07A8B" w:rsidRPr="004E20BE" w:rsidRDefault="00B07A8B" w:rsidP="00B07A8B">
            <w:pPr>
              <w:spacing w:line="276" w:lineRule="auto"/>
              <w:rPr>
                <w:szCs w:val="26"/>
              </w:rPr>
            </w:pPr>
            <w:r>
              <w:rPr>
                <w:sz w:val="22"/>
              </w:rPr>
              <w:t>Đạt</w:t>
            </w:r>
          </w:p>
        </w:tc>
      </w:tr>
      <w:tr w:rsidR="00B07A8B" w:rsidRPr="004E20BE" w14:paraId="350AA19B" w14:textId="77777777" w:rsidTr="00B07A8B">
        <w:trPr>
          <w:jc w:val="center"/>
        </w:trPr>
        <w:tc>
          <w:tcPr>
            <w:tcW w:w="846" w:type="dxa"/>
          </w:tcPr>
          <w:p w14:paraId="0DCA48C3" w14:textId="59A6EEC8" w:rsidR="00B07A8B" w:rsidRPr="004E20BE" w:rsidRDefault="00B07A8B" w:rsidP="00B07A8B">
            <w:pPr>
              <w:spacing w:line="276" w:lineRule="auto"/>
              <w:rPr>
                <w:szCs w:val="26"/>
              </w:rPr>
            </w:pPr>
            <w:r>
              <w:rPr>
                <w:sz w:val="22"/>
              </w:rPr>
              <w:t>TC17</w:t>
            </w:r>
          </w:p>
        </w:tc>
        <w:tc>
          <w:tcPr>
            <w:tcW w:w="1638" w:type="dxa"/>
          </w:tcPr>
          <w:p w14:paraId="2456288C" w14:textId="08FA1DCE" w:rsidR="00B07A8B" w:rsidRPr="004E20BE" w:rsidRDefault="00B07A8B" w:rsidP="00B07A8B">
            <w:pPr>
              <w:spacing w:line="276" w:lineRule="auto"/>
              <w:rPr>
                <w:szCs w:val="26"/>
              </w:rPr>
            </w:pPr>
            <w:r>
              <w:rPr>
                <w:sz w:val="22"/>
              </w:rPr>
              <w:t>Admin đơn hàng</w:t>
            </w:r>
          </w:p>
        </w:tc>
        <w:tc>
          <w:tcPr>
            <w:tcW w:w="2707" w:type="dxa"/>
          </w:tcPr>
          <w:p w14:paraId="185E562F" w14:textId="466E743D" w:rsidR="00B07A8B" w:rsidRPr="004E20BE" w:rsidRDefault="00B07A8B" w:rsidP="00B07A8B">
            <w:pPr>
              <w:spacing w:line="276" w:lineRule="auto"/>
              <w:rPr>
                <w:szCs w:val="26"/>
              </w:rPr>
            </w:pPr>
            <w:r>
              <w:rPr>
                <w:sz w:val="22"/>
              </w:rPr>
              <w:t>Cập nhật trạng thái đơn hàng</w:t>
            </w:r>
          </w:p>
        </w:tc>
        <w:tc>
          <w:tcPr>
            <w:tcW w:w="2708" w:type="dxa"/>
          </w:tcPr>
          <w:p w14:paraId="761CFBF3" w14:textId="1843C0E2" w:rsidR="00B07A8B" w:rsidRPr="004E20BE" w:rsidRDefault="00B07A8B" w:rsidP="00B07A8B">
            <w:pPr>
              <w:spacing w:line="276" w:lineRule="auto"/>
              <w:rPr>
                <w:szCs w:val="26"/>
              </w:rPr>
            </w:pPr>
            <w:r>
              <w:rPr>
                <w:sz w:val="22"/>
              </w:rPr>
              <w:t>Trạng thái mới được lưu</w:t>
            </w:r>
          </w:p>
        </w:tc>
        <w:tc>
          <w:tcPr>
            <w:tcW w:w="1116" w:type="dxa"/>
          </w:tcPr>
          <w:p w14:paraId="50FA7FEE" w14:textId="3A008459" w:rsidR="00B07A8B" w:rsidRPr="004E20BE" w:rsidRDefault="00B07A8B" w:rsidP="00B07A8B">
            <w:pPr>
              <w:spacing w:line="276" w:lineRule="auto"/>
              <w:rPr>
                <w:szCs w:val="26"/>
              </w:rPr>
            </w:pPr>
            <w:r>
              <w:rPr>
                <w:sz w:val="22"/>
              </w:rPr>
              <w:t>Đạt</w:t>
            </w:r>
          </w:p>
        </w:tc>
      </w:tr>
      <w:tr w:rsidR="00B07A8B" w:rsidRPr="004E20BE" w14:paraId="30369D1F" w14:textId="77777777" w:rsidTr="00B07A8B">
        <w:trPr>
          <w:jc w:val="center"/>
        </w:trPr>
        <w:tc>
          <w:tcPr>
            <w:tcW w:w="846" w:type="dxa"/>
          </w:tcPr>
          <w:p w14:paraId="73E69078" w14:textId="3CC69259" w:rsidR="00B07A8B" w:rsidRPr="004E20BE" w:rsidRDefault="00B07A8B" w:rsidP="00B07A8B">
            <w:pPr>
              <w:spacing w:line="276" w:lineRule="auto"/>
              <w:rPr>
                <w:szCs w:val="26"/>
              </w:rPr>
            </w:pPr>
            <w:r>
              <w:rPr>
                <w:sz w:val="22"/>
              </w:rPr>
              <w:t>TC18</w:t>
            </w:r>
          </w:p>
        </w:tc>
        <w:tc>
          <w:tcPr>
            <w:tcW w:w="1638" w:type="dxa"/>
          </w:tcPr>
          <w:p w14:paraId="6F4151A3" w14:textId="176C3005" w:rsidR="00B07A8B" w:rsidRPr="004E20BE" w:rsidRDefault="00B07A8B" w:rsidP="00B07A8B">
            <w:pPr>
              <w:spacing w:line="276" w:lineRule="auto"/>
              <w:rPr>
                <w:szCs w:val="26"/>
              </w:rPr>
            </w:pPr>
            <w:r>
              <w:rPr>
                <w:sz w:val="22"/>
              </w:rPr>
              <w:t>Phân quyền</w:t>
            </w:r>
          </w:p>
        </w:tc>
        <w:tc>
          <w:tcPr>
            <w:tcW w:w="2707" w:type="dxa"/>
          </w:tcPr>
          <w:p w14:paraId="37E5D8C5" w14:textId="0345F0B6" w:rsidR="00B07A8B" w:rsidRPr="004E20BE" w:rsidRDefault="00B07A8B" w:rsidP="00B07A8B">
            <w:pPr>
              <w:spacing w:line="276" w:lineRule="auto"/>
              <w:rPr>
                <w:szCs w:val="26"/>
              </w:rPr>
            </w:pPr>
            <w:r>
              <w:rPr>
                <w:sz w:val="22"/>
              </w:rPr>
              <w:t>Người dùng thường truy cập /admin</w:t>
            </w:r>
          </w:p>
        </w:tc>
        <w:tc>
          <w:tcPr>
            <w:tcW w:w="2708" w:type="dxa"/>
          </w:tcPr>
          <w:p w14:paraId="07B9CF77" w14:textId="2DDAA553" w:rsidR="00B07A8B" w:rsidRPr="004E20BE" w:rsidRDefault="00B07A8B" w:rsidP="00B07A8B">
            <w:pPr>
              <w:spacing w:line="276" w:lineRule="auto"/>
              <w:rPr>
                <w:szCs w:val="26"/>
              </w:rPr>
            </w:pPr>
            <w:r>
              <w:rPr>
                <w:sz w:val="22"/>
              </w:rPr>
              <w:t>Bị chuyển hướng hoặc từ chối truy cập</w:t>
            </w:r>
          </w:p>
        </w:tc>
        <w:tc>
          <w:tcPr>
            <w:tcW w:w="1116" w:type="dxa"/>
          </w:tcPr>
          <w:p w14:paraId="7E58D028" w14:textId="36FACA64" w:rsidR="00B07A8B" w:rsidRPr="004E20BE" w:rsidRDefault="00B07A8B" w:rsidP="00B07A8B">
            <w:pPr>
              <w:spacing w:line="276" w:lineRule="auto"/>
              <w:rPr>
                <w:szCs w:val="26"/>
              </w:rPr>
            </w:pPr>
            <w:r>
              <w:rPr>
                <w:sz w:val="22"/>
              </w:rPr>
              <w:t>Đạt</w:t>
            </w:r>
          </w:p>
        </w:tc>
      </w:tr>
      <w:tr w:rsidR="00B07A8B" w:rsidRPr="004E20BE" w14:paraId="44C2192B" w14:textId="77777777" w:rsidTr="00B07A8B">
        <w:trPr>
          <w:jc w:val="center"/>
        </w:trPr>
        <w:tc>
          <w:tcPr>
            <w:tcW w:w="846" w:type="dxa"/>
          </w:tcPr>
          <w:p w14:paraId="3A367B37" w14:textId="1F37ED33" w:rsidR="00B07A8B" w:rsidRPr="004E20BE" w:rsidRDefault="00B07A8B" w:rsidP="00B07A8B">
            <w:pPr>
              <w:spacing w:line="276" w:lineRule="auto"/>
              <w:rPr>
                <w:szCs w:val="26"/>
              </w:rPr>
            </w:pPr>
            <w:r>
              <w:rPr>
                <w:sz w:val="22"/>
              </w:rPr>
              <w:t>TC19</w:t>
            </w:r>
          </w:p>
        </w:tc>
        <w:tc>
          <w:tcPr>
            <w:tcW w:w="1638" w:type="dxa"/>
          </w:tcPr>
          <w:p w14:paraId="5721B55C" w14:textId="17FE128B" w:rsidR="00B07A8B" w:rsidRPr="004E20BE" w:rsidRDefault="00B07A8B" w:rsidP="00B07A8B">
            <w:pPr>
              <w:spacing w:line="276" w:lineRule="auto"/>
              <w:rPr>
                <w:szCs w:val="26"/>
              </w:rPr>
            </w:pPr>
            <w:r>
              <w:rPr>
                <w:sz w:val="22"/>
              </w:rPr>
              <w:t>CSRF</w:t>
            </w:r>
          </w:p>
        </w:tc>
        <w:tc>
          <w:tcPr>
            <w:tcW w:w="2707" w:type="dxa"/>
          </w:tcPr>
          <w:p w14:paraId="43377618" w14:textId="4BCB059D" w:rsidR="00B07A8B" w:rsidRPr="004E20BE" w:rsidRDefault="00B07A8B" w:rsidP="00B07A8B">
            <w:pPr>
              <w:spacing w:line="276" w:lineRule="auto"/>
              <w:rPr>
                <w:szCs w:val="26"/>
              </w:rPr>
            </w:pPr>
            <w:r>
              <w:rPr>
                <w:sz w:val="22"/>
              </w:rPr>
              <w:t>Gửi form không có token hợp lệ</w:t>
            </w:r>
          </w:p>
        </w:tc>
        <w:tc>
          <w:tcPr>
            <w:tcW w:w="2708" w:type="dxa"/>
          </w:tcPr>
          <w:p w14:paraId="41BA513B" w14:textId="00A5AE8E" w:rsidR="00B07A8B" w:rsidRPr="004E20BE" w:rsidRDefault="00B07A8B" w:rsidP="00B07A8B">
            <w:pPr>
              <w:spacing w:line="276" w:lineRule="auto"/>
              <w:rPr>
                <w:szCs w:val="26"/>
              </w:rPr>
            </w:pPr>
            <w:r>
              <w:rPr>
                <w:sz w:val="22"/>
              </w:rPr>
              <w:t>Hệ thống từ chối thao tác</w:t>
            </w:r>
          </w:p>
        </w:tc>
        <w:tc>
          <w:tcPr>
            <w:tcW w:w="1116" w:type="dxa"/>
          </w:tcPr>
          <w:p w14:paraId="23CB2E76" w14:textId="2829597F" w:rsidR="00B07A8B" w:rsidRPr="004E20BE" w:rsidRDefault="00B07A8B" w:rsidP="00B07A8B">
            <w:pPr>
              <w:spacing w:line="276" w:lineRule="auto"/>
              <w:rPr>
                <w:szCs w:val="26"/>
              </w:rPr>
            </w:pPr>
            <w:r>
              <w:rPr>
                <w:sz w:val="22"/>
              </w:rPr>
              <w:t>Đạt</w:t>
            </w:r>
          </w:p>
        </w:tc>
      </w:tr>
      <w:tr w:rsidR="00B07A8B" w:rsidRPr="004E20BE" w14:paraId="262B2A8A" w14:textId="77777777" w:rsidTr="00B07A8B">
        <w:trPr>
          <w:jc w:val="center"/>
        </w:trPr>
        <w:tc>
          <w:tcPr>
            <w:tcW w:w="846" w:type="dxa"/>
          </w:tcPr>
          <w:p w14:paraId="654C5837" w14:textId="2284DE1B" w:rsidR="00B07A8B" w:rsidRPr="004E20BE" w:rsidRDefault="00B07A8B" w:rsidP="00B07A8B">
            <w:pPr>
              <w:spacing w:line="276" w:lineRule="auto"/>
              <w:rPr>
                <w:szCs w:val="26"/>
              </w:rPr>
            </w:pPr>
            <w:r>
              <w:rPr>
                <w:sz w:val="22"/>
              </w:rPr>
              <w:t>TC20</w:t>
            </w:r>
          </w:p>
        </w:tc>
        <w:tc>
          <w:tcPr>
            <w:tcW w:w="1638" w:type="dxa"/>
          </w:tcPr>
          <w:p w14:paraId="3CE12EC4" w14:textId="41C7E74B" w:rsidR="00B07A8B" w:rsidRPr="004E20BE" w:rsidRDefault="00B07A8B" w:rsidP="00B07A8B">
            <w:pPr>
              <w:spacing w:line="276" w:lineRule="auto"/>
              <w:rPr>
                <w:szCs w:val="26"/>
              </w:rPr>
            </w:pPr>
            <w:r>
              <w:rPr>
                <w:sz w:val="22"/>
              </w:rPr>
              <w:t>Tồn kho</w:t>
            </w:r>
          </w:p>
        </w:tc>
        <w:tc>
          <w:tcPr>
            <w:tcW w:w="2707" w:type="dxa"/>
          </w:tcPr>
          <w:p w14:paraId="25CBE78D" w14:textId="1B5510AF" w:rsidR="00B07A8B" w:rsidRPr="004E20BE" w:rsidRDefault="00B07A8B" w:rsidP="00B07A8B">
            <w:pPr>
              <w:spacing w:line="276" w:lineRule="auto"/>
              <w:rPr>
                <w:szCs w:val="26"/>
              </w:rPr>
            </w:pPr>
            <w:r>
              <w:rPr>
                <w:sz w:val="22"/>
              </w:rPr>
              <w:t>Cập nhật số lượng biến thể</w:t>
            </w:r>
          </w:p>
        </w:tc>
        <w:tc>
          <w:tcPr>
            <w:tcW w:w="2708" w:type="dxa"/>
          </w:tcPr>
          <w:p w14:paraId="1A7ED79A" w14:textId="730E60FA" w:rsidR="00B07A8B" w:rsidRPr="004E20BE" w:rsidRDefault="00B07A8B" w:rsidP="00B07A8B">
            <w:pPr>
              <w:spacing w:line="276" w:lineRule="auto"/>
              <w:rPr>
                <w:szCs w:val="26"/>
              </w:rPr>
            </w:pPr>
            <w:r>
              <w:rPr>
                <w:sz w:val="22"/>
              </w:rPr>
              <w:t>Tồn kho được ghi nhận chính xác</w:t>
            </w:r>
          </w:p>
        </w:tc>
        <w:tc>
          <w:tcPr>
            <w:tcW w:w="1116" w:type="dxa"/>
          </w:tcPr>
          <w:p w14:paraId="0F21FE73" w14:textId="0B592866" w:rsidR="00B07A8B" w:rsidRPr="004E20BE" w:rsidRDefault="00B07A8B" w:rsidP="00B07A8B">
            <w:pPr>
              <w:spacing w:line="276" w:lineRule="auto"/>
              <w:rPr>
                <w:szCs w:val="26"/>
              </w:rPr>
            </w:pPr>
            <w:r>
              <w:rPr>
                <w:sz w:val="22"/>
              </w:rPr>
              <w:t>Đạt</w:t>
            </w:r>
          </w:p>
        </w:tc>
      </w:tr>
    </w:tbl>
    <w:p w14:paraId="610BC2C7" w14:textId="77777777" w:rsidR="00D40EB8" w:rsidRPr="004E20BE" w:rsidRDefault="00D40EB8" w:rsidP="00C161F6">
      <w:pPr>
        <w:spacing w:line="276" w:lineRule="auto"/>
        <w:rPr>
          <w:szCs w:val="26"/>
        </w:rPr>
      </w:pPr>
    </w:p>
    <w:p w14:paraId="1B3C338C" w14:textId="77777777" w:rsidR="00D40EB8" w:rsidRPr="004E20BE" w:rsidRDefault="00D40EB8" w:rsidP="00C161F6">
      <w:pPr>
        <w:pStyle w:val="Heading2"/>
        <w:spacing w:line="276" w:lineRule="auto"/>
        <w:rPr>
          <w:szCs w:val="26"/>
        </w:rPr>
      </w:pPr>
      <w:r w:rsidRPr="004E20BE">
        <w:rPr>
          <w:szCs w:val="26"/>
        </w:rPr>
        <w:t>6.3. Kết quả kiểm thử</w:t>
      </w:r>
    </w:p>
    <w:p w14:paraId="6F9240DF" w14:textId="67A17CE9"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1</w:t>
      </w:r>
      <w:r w:rsidRPr="004E20BE">
        <w:rPr>
          <w:rFonts w:cs="Times New Roman"/>
          <w:szCs w:val="26"/>
          <w:lang w:val="vi-VN"/>
        </w:rPr>
        <w:t xml:space="preserve">. </w:t>
      </w:r>
      <w:r w:rsidR="00D40EB8" w:rsidRPr="004E20BE">
        <w:rPr>
          <w:rFonts w:cs="Times New Roman"/>
          <w:szCs w:val="26"/>
        </w:rPr>
        <w:t>Kết quả chung</w:t>
      </w:r>
    </w:p>
    <w:p w14:paraId="58CFA1FF" w14:textId="77777777" w:rsidR="00D40EB8" w:rsidRPr="004E20BE" w:rsidRDefault="00D40EB8" w:rsidP="00FE4ABE">
      <w:pPr>
        <w:pStyle w:val="ListBullet2"/>
        <w:numPr>
          <w:ilvl w:val="0"/>
          <w:numId w:val="42"/>
        </w:numPr>
        <w:spacing w:line="276" w:lineRule="auto"/>
        <w:rPr>
          <w:rFonts w:cs="Times New Roman"/>
          <w:szCs w:val="26"/>
        </w:rPr>
      </w:pPr>
      <w:r w:rsidRPr="004E20BE">
        <w:rPr>
          <w:rFonts w:cs="Times New Roman"/>
          <w:szCs w:val="26"/>
        </w:rPr>
        <w:t>Các chức năng chính của khách hàng hoạt động đúng theo yêu cầu.</w:t>
      </w:r>
    </w:p>
    <w:p w14:paraId="30869E90" w14:textId="0E28DF06" w:rsidR="00D40EB8" w:rsidRPr="004E20BE" w:rsidRDefault="00D40EB8" w:rsidP="00FE4ABE">
      <w:pPr>
        <w:pStyle w:val="ListBullet2"/>
        <w:numPr>
          <w:ilvl w:val="0"/>
          <w:numId w:val="42"/>
        </w:numPr>
        <w:spacing w:line="276" w:lineRule="auto"/>
        <w:rPr>
          <w:rFonts w:cs="Times New Roman"/>
          <w:szCs w:val="26"/>
        </w:rPr>
      </w:pPr>
      <w:r w:rsidRPr="004E20BE">
        <w:rPr>
          <w:rFonts w:cs="Times New Roman"/>
          <w:szCs w:val="26"/>
        </w:rPr>
        <w:t>Các chức năng quản trị như quản lý sản phẩm, danh mục và đơn hàng hoạt động ổn định trong phạm vi kiểm thử.</w:t>
      </w:r>
    </w:p>
    <w:p w14:paraId="377DB582" w14:textId="72FA6E6A" w:rsidR="00D40EB8" w:rsidRPr="004E20BE" w:rsidRDefault="00D40EB8" w:rsidP="00FE4ABE">
      <w:pPr>
        <w:pStyle w:val="ListBullet2"/>
        <w:numPr>
          <w:ilvl w:val="0"/>
          <w:numId w:val="42"/>
        </w:numPr>
        <w:spacing w:line="276" w:lineRule="auto"/>
        <w:rPr>
          <w:rFonts w:cs="Times New Roman"/>
          <w:szCs w:val="26"/>
        </w:rPr>
      </w:pPr>
      <w:r w:rsidRPr="004E20BE">
        <w:rPr>
          <w:rFonts w:cs="Times New Roman"/>
          <w:szCs w:val="26"/>
        </w:rPr>
        <w:t>Dữ liệu đơn hàng và chi tiết đơn hàng được lưu vào cơ sở dữ liệu.</w:t>
      </w:r>
    </w:p>
    <w:p w14:paraId="6CA902BB" w14:textId="1CC2643C" w:rsidR="00D40EB8" w:rsidRPr="004E20BE" w:rsidRDefault="00D40EB8" w:rsidP="00FE4ABE">
      <w:pPr>
        <w:pStyle w:val="ListBullet2"/>
        <w:numPr>
          <w:ilvl w:val="0"/>
          <w:numId w:val="42"/>
        </w:numPr>
        <w:spacing w:line="276" w:lineRule="auto"/>
        <w:rPr>
          <w:rFonts w:cs="Times New Roman"/>
          <w:szCs w:val="26"/>
        </w:rPr>
      </w:pPr>
      <w:r w:rsidRPr="004E20BE">
        <w:rPr>
          <w:rFonts w:cs="Times New Roman"/>
          <w:szCs w:val="26"/>
        </w:rPr>
        <w:t>Các trường hợp nhập thiếu hoặc sai dữ liệu có thông báo lỗi phù hợp.</w:t>
      </w:r>
    </w:p>
    <w:p w14:paraId="2ADABD37" w14:textId="06236361" w:rsidR="00D40EB8" w:rsidRPr="004E20BE" w:rsidRDefault="00414F85" w:rsidP="00C161F6">
      <w:pPr>
        <w:pStyle w:val="ListBullet"/>
        <w:numPr>
          <w:ilvl w:val="0"/>
          <w:numId w:val="0"/>
        </w:numPr>
        <w:spacing w:line="276" w:lineRule="auto"/>
        <w:ind w:left="360" w:hanging="360"/>
        <w:rPr>
          <w:rFonts w:cs="Times New Roman"/>
          <w:szCs w:val="26"/>
        </w:rPr>
      </w:pPr>
      <w:r w:rsidRPr="004E20BE">
        <w:rPr>
          <w:rFonts w:cs="Times New Roman"/>
          <w:szCs w:val="26"/>
        </w:rPr>
        <w:t>2</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Lỗi và hạn chế còn tồn tại</w:t>
      </w:r>
    </w:p>
    <w:p w14:paraId="2499B56F" w14:textId="094F55FE" w:rsidR="00D40EB8" w:rsidRPr="004E20BE" w:rsidRDefault="00D40EB8" w:rsidP="00FE4ABE">
      <w:pPr>
        <w:pStyle w:val="ListBullet2"/>
        <w:numPr>
          <w:ilvl w:val="0"/>
          <w:numId w:val="48"/>
        </w:numPr>
        <w:spacing w:line="276" w:lineRule="auto"/>
        <w:rPr>
          <w:rFonts w:cs="Times New Roman"/>
          <w:szCs w:val="26"/>
        </w:rPr>
      </w:pPr>
      <w:r w:rsidRPr="004E20BE">
        <w:rPr>
          <w:rFonts w:cs="Times New Roman"/>
          <w:szCs w:val="26"/>
        </w:rPr>
        <w:t>Giao diện có thể cần tối ưu thêm cho thiết bị di động.</w:t>
      </w:r>
    </w:p>
    <w:p w14:paraId="37D21D9F" w14:textId="77777777" w:rsidR="00D40EB8" w:rsidRPr="004E20BE" w:rsidRDefault="00D40EB8" w:rsidP="00FE4ABE">
      <w:pPr>
        <w:pStyle w:val="ListBullet2"/>
        <w:numPr>
          <w:ilvl w:val="0"/>
          <w:numId w:val="48"/>
        </w:numPr>
        <w:spacing w:line="276" w:lineRule="auto"/>
        <w:rPr>
          <w:rFonts w:cs="Times New Roman"/>
          <w:szCs w:val="26"/>
        </w:rPr>
      </w:pPr>
      <w:r w:rsidRPr="004E20BE">
        <w:rPr>
          <w:rFonts w:cs="Times New Roman"/>
          <w:szCs w:val="26"/>
        </w:rPr>
        <w:t>Chức năng thanh toán trực tuyến và vận chuyển thực tế chưa triển khai đầy đủ.</w:t>
      </w:r>
    </w:p>
    <w:p w14:paraId="12C71C61" w14:textId="77777777" w:rsidR="00D40EB8" w:rsidRPr="004E20BE" w:rsidRDefault="00D40EB8" w:rsidP="00C161F6">
      <w:pPr>
        <w:pStyle w:val="ListBullet2"/>
        <w:numPr>
          <w:ilvl w:val="0"/>
          <w:numId w:val="0"/>
        </w:numPr>
        <w:spacing w:line="276" w:lineRule="auto"/>
        <w:ind w:left="630"/>
        <w:rPr>
          <w:rFonts w:cs="Times New Roman"/>
          <w:szCs w:val="26"/>
        </w:rPr>
      </w:pPr>
      <w:r w:rsidRPr="004E20BE">
        <w:rPr>
          <w:rFonts w:cs="Times New Roman"/>
          <w:szCs w:val="26"/>
        </w:rPr>
        <w:t>Một số kiểm thử hiệu năng với lượng dữ liệu lớn chưa được thực hiện.</w:t>
      </w:r>
    </w:p>
    <w:p w14:paraId="7B9870E1" w14:textId="23000D2D" w:rsidR="00D40EB8" w:rsidRPr="004E20BE" w:rsidRDefault="00414F85" w:rsidP="00C161F6">
      <w:pPr>
        <w:pStyle w:val="ListBullet"/>
        <w:numPr>
          <w:ilvl w:val="0"/>
          <w:numId w:val="0"/>
        </w:numPr>
        <w:spacing w:line="276" w:lineRule="auto"/>
        <w:rPr>
          <w:rFonts w:cs="Times New Roman"/>
          <w:szCs w:val="26"/>
        </w:rPr>
      </w:pPr>
      <w:r w:rsidRPr="004E20BE">
        <w:rPr>
          <w:rFonts w:cs="Times New Roman"/>
          <w:szCs w:val="26"/>
        </w:rPr>
        <w:t>3</w:t>
      </w:r>
      <w:r w:rsidRPr="004E20BE">
        <w:rPr>
          <w:rFonts w:cs="Times New Roman"/>
          <w:szCs w:val="26"/>
          <w:lang w:val="vi-VN"/>
        </w:rPr>
        <w:t>.</w:t>
      </w:r>
      <w:r w:rsidRPr="004E20BE">
        <w:rPr>
          <w:rFonts w:cs="Times New Roman"/>
          <w:szCs w:val="26"/>
        </w:rPr>
        <w:t xml:space="preserve"> </w:t>
      </w:r>
      <w:r w:rsidR="00D40EB8" w:rsidRPr="004E20BE">
        <w:rPr>
          <w:rFonts w:cs="Times New Roman"/>
          <w:szCs w:val="26"/>
        </w:rPr>
        <w:t>Đánh giá</w:t>
      </w:r>
    </w:p>
    <w:p w14:paraId="222F580F" w14:textId="77777777" w:rsidR="00D40EB8" w:rsidRPr="004E20BE" w:rsidRDefault="00D40EB8" w:rsidP="00FE4ABE">
      <w:pPr>
        <w:pStyle w:val="ListBullet2"/>
        <w:numPr>
          <w:ilvl w:val="0"/>
          <w:numId w:val="43"/>
        </w:numPr>
        <w:spacing w:line="276" w:lineRule="auto"/>
        <w:rPr>
          <w:rFonts w:cs="Times New Roman"/>
          <w:szCs w:val="26"/>
        </w:rPr>
      </w:pPr>
      <w:r w:rsidRPr="004E20BE">
        <w:rPr>
          <w:rFonts w:cs="Times New Roman"/>
          <w:szCs w:val="26"/>
        </w:rPr>
        <w:t>Hệ thống đáp ứng các yêu cầu cơ bản của một website bán phụ kiện quần áo.</w:t>
      </w:r>
    </w:p>
    <w:p w14:paraId="0D51F5B8" w14:textId="77777777" w:rsidR="00D40EB8" w:rsidRPr="004E20BE" w:rsidRDefault="00D40EB8" w:rsidP="00FE4ABE">
      <w:pPr>
        <w:pStyle w:val="ListBullet2"/>
        <w:numPr>
          <w:ilvl w:val="0"/>
          <w:numId w:val="43"/>
        </w:numPr>
        <w:spacing w:line="276" w:lineRule="auto"/>
        <w:rPr>
          <w:rFonts w:cs="Times New Roman"/>
          <w:szCs w:val="26"/>
        </w:rPr>
      </w:pPr>
      <w:r w:rsidRPr="004E20BE">
        <w:rPr>
          <w:rFonts w:cs="Times New Roman"/>
          <w:szCs w:val="26"/>
        </w:rPr>
        <w:t>Sản phẩm phù hợp với phạm vi bài tập lớn môn Công nghệ phần mềm.</w:t>
      </w:r>
    </w:p>
    <w:p w14:paraId="1C4C4526" w14:textId="77777777" w:rsidR="00D40EB8" w:rsidRPr="004E20BE" w:rsidRDefault="00D40EB8" w:rsidP="00FE4ABE">
      <w:pPr>
        <w:pStyle w:val="ListBullet2"/>
        <w:numPr>
          <w:ilvl w:val="0"/>
          <w:numId w:val="43"/>
        </w:numPr>
        <w:spacing w:line="276" w:lineRule="auto"/>
        <w:rPr>
          <w:rFonts w:cs="Times New Roman"/>
          <w:szCs w:val="26"/>
        </w:rPr>
      </w:pPr>
      <w:r w:rsidRPr="004E20BE">
        <w:rPr>
          <w:rFonts w:cs="Times New Roman"/>
          <w:szCs w:val="26"/>
        </w:rPr>
        <w:t>Có thể tiếp tục phát triển và hoàn thiện trong tương lai.</w:t>
      </w:r>
    </w:p>
    <w:p w14:paraId="35058A36" w14:textId="77777777" w:rsidR="00D40EB8" w:rsidRPr="004E20BE" w:rsidRDefault="00D40EB8" w:rsidP="009331EC">
      <w:pPr>
        <w:pStyle w:val="Heading1"/>
        <w:spacing w:line="276" w:lineRule="auto"/>
        <w:jc w:val="center"/>
        <w:rPr>
          <w:szCs w:val="26"/>
        </w:rPr>
      </w:pPr>
      <w:bookmarkStart w:id="10" w:name="_Toc230116123"/>
      <w:r w:rsidRPr="004E20BE">
        <w:rPr>
          <w:szCs w:val="26"/>
        </w:rPr>
        <w:lastRenderedPageBreak/>
        <w:t>CHƯƠNG 7: QUẢN LÝ DỰ ÁN</w:t>
      </w:r>
      <w:bookmarkEnd w:id="10"/>
    </w:p>
    <w:p w14:paraId="3C539A52" w14:textId="1B85AE76" w:rsidR="00D40EB8" w:rsidRPr="009331EC" w:rsidRDefault="00D40EB8" w:rsidP="009331EC">
      <w:pPr>
        <w:pStyle w:val="Heading2"/>
        <w:spacing w:line="276" w:lineRule="auto"/>
        <w:rPr>
          <w:szCs w:val="26"/>
          <w:lang w:val="vi-VN"/>
        </w:rPr>
      </w:pPr>
      <w:r w:rsidRPr="004E20BE">
        <w:rPr>
          <w:szCs w:val="26"/>
        </w:rPr>
        <w:t>7.1. Phân công công việc</w:t>
      </w:r>
    </w:p>
    <w:tbl>
      <w:tblPr>
        <w:tblStyle w:val="TableGrid0"/>
        <w:tblW w:w="0" w:type="auto"/>
        <w:jc w:val="center"/>
        <w:tblLook w:val="04A0" w:firstRow="1" w:lastRow="0" w:firstColumn="1" w:lastColumn="0" w:noHBand="0" w:noVBand="1"/>
      </w:tblPr>
      <w:tblGrid>
        <w:gridCol w:w="2335"/>
        <w:gridCol w:w="3677"/>
        <w:gridCol w:w="3003"/>
      </w:tblGrid>
      <w:tr w:rsidR="00D40EB8" w:rsidRPr="004E20BE" w14:paraId="00709E3D" w14:textId="77777777" w:rsidTr="009331EC">
        <w:trPr>
          <w:jc w:val="center"/>
        </w:trPr>
        <w:tc>
          <w:tcPr>
            <w:tcW w:w="2335" w:type="dxa"/>
            <w:shd w:val="clear" w:color="auto" w:fill="D9EAF7"/>
          </w:tcPr>
          <w:p w14:paraId="6E5420F1" w14:textId="77777777" w:rsidR="00D40EB8" w:rsidRPr="004E20BE" w:rsidRDefault="00D40EB8" w:rsidP="00C161F6">
            <w:pPr>
              <w:spacing w:line="276" w:lineRule="auto"/>
              <w:rPr>
                <w:szCs w:val="26"/>
              </w:rPr>
            </w:pPr>
            <w:r w:rsidRPr="004E20BE">
              <w:rPr>
                <w:b/>
                <w:szCs w:val="26"/>
              </w:rPr>
              <w:t>Thành viên</w:t>
            </w:r>
          </w:p>
        </w:tc>
        <w:tc>
          <w:tcPr>
            <w:tcW w:w="3677" w:type="dxa"/>
            <w:shd w:val="clear" w:color="auto" w:fill="D9EAF7"/>
          </w:tcPr>
          <w:p w14:paraId="2C809FA2" w14:textId="77777777" w:rsidR="00D40EB8" w:rsidRPr="004E20BE" w:rsidRDefault="00D40EB8" w:rsidP="00C161F6">
            <w:pPr>
              <w:spacing w:line="276" w:lineRule="auto"/>
              <w:rPr>
                <w:szCs w:val="26"/>
              </w:rPr>
            </w:pPr>
            <w:r w:rsidRPr="004E20BE">
              <w:rPr>
                <w:b/>
                <w:szCs w:val="26"/>
              </w:rPr>
              <w:t>Công việc phụ trách</w:t>
            </w:r>
          </w:p>
        </w:tc>
        <w:tc>
          <w:tcPr>
            <w:tcW w:w="3003" w:type="dxa"/>
            <w:shd w:val="clear" w:color="auto" w:fill="D9EAF7"/>
          </w:tcPr>
          <w:p w14:paraId="5D78DAD9" w14:textId="77777777" w:rsidR="00D40EB8" w:rsidRPr="004E20BE" w:rsidRDefault="00D40EB8" w:rsidP="00C161F6">
            <w:pPr>
              <w:spacing w:line="276" w:lineRule="auto"/>
              <w:rPr>
                <w:szCs w:val="26"/>
              </w:rPr>
            </w:pPr>
            <w:r w:rsidRPr="004E20BE">
              <w:rPr>
                <w:b/>
                <w:szCs w:val="26"/>
              </w:rPr>
              <w:t>Sản phẩm bàn giao</w:t>
            </w:r>
          </w:p>
        </w:tc>
      </w:tr>
      <w:tr w:rsidR="00AA34EB" w:rsidRPr="004E20BE" w14:paraId="036290FF" w14:textId="77777777" w:rsidTr="009331EC">
        <w:trPr>
          <w:jc w:val="center"/>
        </w:trPr>
        <w:tc>
          <w:tcPr>
            <w:tcW w:w="2335" w:type="dxa"/>
            <w:vAlign w:val="center"/>
          </w:tcPr>
          <w:p w14:paraId="7B7330BF" w14:textId="3CC0B01C" w:rsidR="00AA34EB" w:rsidRPr="009331EC" w:rsidRDefault="00AA34EB" w:rsidP="009331EC">
            <w:pPr>
              <w:spacing w:line="276" w:lineRule="auto"/>
              <w:rPr>
                <w:bCs/>
                <w:szCs w:val="26"/>
              </w:rPr>
            </w:pPr>
            <w:r w:rsidRPr="009331EC">
              <w:rPr>
                <w:bCs/>
                <w:szCs w:val="26"/>
              </w:rPr>
              <w:t>Nguyễn Thành Tài</w:t>
            </w:r>
          </w:p>
        </w:tc>
        <w:tc>
          <w:tcPr>
            <w:tcW w:w="3677" w:type="dxa"/>
            <w:vAlign w:val="center"/>
          </w:tcPr>
          <w:p w14:paraId="0D21FE23" w14:textId="3EE19E03" w:rsidR="00AA34EB" w:rsidRPr="009331EC" w:rsidRDefault="00AA34EB" w:rsidP="009331EC">
            <w:pPr>
              <w:spacing w:line="276" w:lineRule="auto"/>
              <w:rPr>
                <w:bCs/>
                <w:szCs w:val="26"/>
              </w:rPr>
            </w:pPr>
            <w:r w:rsidRPr="009331EC">
              <w:rPr>
                <w:bCs/>
                <w:szCs w:val="26"/>
              </w:rPr>
              <w:t>Code chính; xây dựng cấu trúc dự án; phát triển giao diện và các chức năng chính như xem sản phẩm, chi tiết sản phẩm, giỏ hàng, đặt hàng; tích hợp và sửa lỗi hệ thống.</w:t>
            </w:r>
          </w:p>
        </w:tc>
        <w:tc>
          <w:tcPr>
            <w:tcW w:w="3003" w:type="dxa"/>
            <w:vAlign w:val="center"/>
          </w:tcPr>
          <w:p w14:paraId="6C1F2F32" w14:textId="37B6ED10" w:rsidR="00AA34EB" w:rsidRPr="009331EC" w:rsidRDefault="00AA34EB" w:rsidP="009331EC">
            <w:pPr>
              <w:spacing w:line="276" w:lineRule="auto"/>
              <w:rPr>
                <w:bCs/>
                <w:szCs w:val="26"/>
              </w:rPr>
            </w:pPr>
            <w:r w:rsidRPr="009331EC">
              <w:rPr>
                <w:bCs/>
                <w:szCs w:val="26"/>
              </w:rPr>
              <w:t>Mã nguồn website Shop Real; các chức năng mua hàng chính; giao diện người dùng; hệ thống đã tích hợp.</w:t>
            </w:r>
          </w:p>
        </w:tc>
      </w:tr>
      <w:tr w:rsidR="00AA34EB" w:rsidRPr="004E20BE" w14:paraId="1C83F9BF" w14:textId="77777777" w:rsidTr="009331EC">
        <w:trPr>
          <w:jc w:val="center"/>
        </w:trPr>
        <w:tc>
          <w:tcPr>
            <w:tcW w:w="2335" w:type="dxa"/>
            <w:vAlign w:val="center"/>
          </w:tcPr>
          <w:p w14:paraId="7761359D" w14:textId="4DC03D16" w:rsidR="00AA34EB" w:rsidRPr="009331EC" w:rsidRDefault="00AA34EB" w:rsidP="009331EC">
            <w:pPr>
              <w:spacing w:line="276" w:lineRule="auto"/>
              <w:rPr>
                <w:bCs/>
                <w:szCs w:val="26"/>
              </w:rPr>
            </w:pPr>
            <w:r w:rsidRPr="009331EC">
              <w:rPr>
                <w:bCs/>
                <w:szCs w:val="26"/>
              </w:rPr>
              <w:t>Bùi Văn Bình</w:t>
            </w:r>
          </w:p>
        </w:tc>
        <w:tc>
          <w:tcPr>
            <w:tcW w:w="3677" w:type="dxa"/>
            <w:vAlign w:val="center"/>
          </w:tcPr>
          <w:p w14:paraId="6752C3F7" w14:textId="526708B4" w:rsidR="00AA34EB" w:rsidRPr="009331EC" w:rsidRDefault="00AA34EB" w:rsidP="009331EC">
            <w:pPr>
              <w:spacing w:line="276" w:lineRule="auto"/>
              <w:rPr>
                <w:bCs/>
                <w:szCs w:val="26"/>
              </w:rPr>
            </w:pPr>
            <w:r w:rsidRPr="009331EC">
              <w:rPr>
                <w:bCs/>
                <w:szCs w:val="26"/>
              </w:rPr>
              <w:t>Phụ trách backend; xây dựng chức năng gửi OTP; xử lý chức năng gửi thông tin đơn hàng về email; hỗ trợ kết nối và xử lý dữ liệu phía máy chủ.</w:t>
            </w:r>
          </w:p>
        </w:tc>
        <w:tc>
          <w:tcPr>
            <w:tcW w:w="3003" w:type="dxa"/>
            <w:vAlign w:val="center"/>
          </w:tcPr>
          <w:p w14:paraId="6D34C55A" w14:textId="1FF13DFC" w:rsidR="00AA34EB" w:rsidRPr="009331EC" w:rsidRDefault="00AA34EB" w:rsidP="009331EC">
            <w:pPr>
              <w:spacing w:line="276" w:lineRule="auto"/>
              <w:rPr>
                <w:bCs/>
                <w:szCs w:val="26"/>
              </w:rPr>
            </w:pPr>
            <w:r w:rsidRPr="009331EC">
              <w:rPr>
                <w:bCs/>
                <w:szCs w:val="26"/>
              </w:rPr>
              <w:t>Module gửi OTP; chức năng gửi email thông tin đơn hàng; phần xử lý backend liên quan.</w:t>
            </w:r>
          </w:p>
        </w:tc>
      </w:tr>
      <w:tr w:rsidR="00AA34EB" w:rsidRPr="004E20BE" w14:paraId="5911839E" w14:textId="77777777" w:rsidTr="009331EC">
        <w:trPr>
          <w:jc w:val="center"/>
        </w:trPr>
        <w:tc>
          <w:tcPr>
            <w:tcW w:w="2335" w:type="dxa"/>
            <w:vAlign w:val="center"/>
          </w:tcPr>
          <w:p w14:paraId="0E10C52B" w14:textId="2D2844B6" w:rsidR="00AA34EB" w:rsidRPr="009331EC" w:rsidRDefault="00AA34EB" w:rsidP="009331EC">
            <w:pPr>
              <w:spacing w:line="276" w:lineRule="auto"/>
              <w:rPr>
                <w:bCs/>
                <w:szCs w:val="26"/>
              </w:rPr>
            </w:pPr>
            <w:r w:rsidRPr="009331EC">
              <w:rPr>
                <w:bCs/>
                <w:szCs w:val="26"/>
              </w:rPr>
              <w:t>Đào Ngọc Tú</w:t>
            </w:r>
          </w:p>
        </w:tc>
        <w:tc>
          <w:tcPr>
            <w:tcW w:w="3677" w:type="dxa"/>
            <w:vAlign w:val="center"/>
          </w:tcPr>
          <w:p w14:paraId="3468BF9D" w14:textId="58B469BA" w:rsidR="00AA34EB" w:rsidRPr="009331EC" w:rsidRDefault="00AA34EB" w:rsidP="009331EC">
            <w:pPr>
              <w:spacing w:line="276" w:lineRule="auto"/>
              <w:rPr>
                <w:bCs/>
                <w:szCs w:val="26"/>
              </w:rPr>
            </w:pPr>
            <w:r w:rsidRPr="009331EC">
              <w:rPr>
                <w:bCs/>
                <w:szCs w:val="26"/>
              </w:rPr>
              <w:t>Hỗ trợ phân tích yêu cầu; viết và hoàn thiện báo cáo; chuẩn bị dữ liệu mẫu; kiểm thử chức năng; rà soát giao diện và nội dung thuyết minh.</w:t>
            </w:r>
          </w:p>
        </w:tc>
        <w:tc>
          <w:tcPr>
            <w:tcW w:w="3003" w:type="dxa"/>
            <w:vAlign w:val="center"/>
          </w:tcPr>
          <w:p w14:paraId="318BBE55" w14:textId="32CE30B7" w:rsidR="00AA34EB" w:rsidRPr="009331EC" w:rsidRDefault="00AA34EB" w:rsidP="009331EC">
            <w:pPr>
              <w:spacing w:line="276" w:lineRule="auto"/>
              <w:rPr>
                <w:bCs/>
                <w:szCs w:val="26"/>
              </w:rPr>
            </w:pPr>
            <w:r w:rsidRPr="009331EC">
              <w:rPr>
                <w:bCs/>
                <w:szCs w:val="26"/>
              </w:rPr>
              <w:t>Tài liệu phân tích yêu cầu; bảng test case; dữ liệu kiểm thử; nội dung báo cáo hoàn thiện.</w:t>
            </w:r>
          </w:p>
        </w:tc>
      </w:tr>
    </w:tbl>
    <w:p w14:paraId="3A72CA2A" w14:textId="77777777" w:rsidR="00D40EB8" w:rsidRPr="004E20BE" w:rsidRDefault="00D40EB8" w:rsidP="00C161F6">
      <w:pPr>
        <w:spacing w:line="276" w:lineRule="auto"/>
        <w:rPr>
          <w:szCs w:val="26"/>
        </w:rPr>
      </w:pPr>
    </w:p>
    <w:p w14:paraId="60C28167" w14:textId="77777777" w:rsidR="00D40EB8" w:rsidRPr="004E20BE" w:rsidRDefault="00D40EB8" w:rsidP="00C161F6">
      <w:pPr>
        <w:pStyle w:val="Heading2"/>
        <w:spacing w:line="276" w:lineRule="auto"/>
        <w:rPr>
          <w:szCs w:val="26"/>
        </w:rPr>
      </w:pPr>
      <w:r w:rsidRPr="004E20BE">
        <w:rPr>
          <w:szCs w:val="26"/>
        </w:rPr>
        <w:t>7.2. Tiến độ thực hiện</w:t>
      </w:r>
    </w:p>
    <w:tbl>
      <w:tblPr>
        <w:tblStyle w:val="TableGrid0"/>
        <w:tblW w:w="0" w:type="auto"/>
        <w:jc w:val="center"/>
        <w:tblLook w:val="04A0" w:firstRow="1" w:lastRow="0" w:firstColumn="1" w:lastColumn="0" w:noHBand="0" w:noVBand="1"/>
      </w:tblPr>
      <w:tblGrid>
        <w:gridCol w:w="2238"/>
        <w:gridCol w:w="2259"/>
        <w:gridCol w:w="2236"/>
        <w:gridCol w:w="2282"/>
      </w:tblGrid>
      <w:tr w:rsidR="00D40EB8" w:rsidRPr="004E20BE" w14:paraId="7A4B8642" w14:textId="77777777" w:rsidTr="009A3A02">
        <w:trPr>
          <w:jc w:val="center"/>
        </w:trPr>
        <w:tc>
          <w:tcPr>
            <w:tcW w:w="2422" w:type="dxa"/>
            <w:shd w:val="clear" w:color="auto" w:fill="D9EAF7"/>
          </w:tcPr>
          <w:p w14:paraId="20EB2596" w14:textId="77777777" w:rsidR="00D40EB8" w:rsidRPr="004E20BE" w:rsidRDefault="00D40EB8" w:rsidP="00C161F6">
            <w:pPr>
              <w:spacing w:line="276" w:lineRule="auto"/>
              <w:rPr>
                <w:szCs w:val="26"/>
              </w:rPr>
            </w:pPr>
            <w:r w:rsidRPr="004E20BE">
              <w:rPr>
                <w:b/>
                <w:szCs w:val="26"/>
              </w:rPr>
              <w:t>Giai đoạn</w:t>
            </w:r>
          </w:p>
        </w:tc>
        <w:tc>
          <w:tcPr>
            <w:tcW w:w="2422" w:type="dxa"/>
            <w:shd w:val="clear" w:color="auto" w:fill="D9EAF7"/>
          </w:tcPr>
          <w:p w14:paraId="780DA4CF" w14:textId="77777777" w:rsidR="00D40EB8" w:rsidRPr="004E20BE" w:rsidRDefault="00D40EB8" w:rsidP="00C161F6">
            <w:pPr>
              <w:spacing w:line="276" w:lineRule="auto"/>
              <w:rPr>
                <w:szCs w:val="26"/>
              </w:rPr>
            </w:pPr>
            <w:r w:rsidRPr="004E20BE">
              <w:rPr>
                <w:b/>
                <w:szCs w:val="26"/>
              </w:rPr>
              <w:t>Nội dung công việc</w:t>
            </w:r>
          </w:p>
        </w:tc>
        <w:tc>
          <w:tcPr>
            <w:tcW w:w="2422" w:type="dxa"/>
            <w:shd w:val="clear" w:color="auto" w:fill="D9EAF7"/>
          </w:tcPr>
          <w:p w14:paraId="3E7897AE" w14:textId="77777777" w:rsidR="00D40EB8" w:rsidRPr="004E20BE" w:rsidRDefault="00D40EB8" w:rsidP="00C161F6">
            <w:pPr>
              <w:spacing w:line="276" w:lineRule="auto"/>
              <w:rPr>
                <w:szCs w:val="26"/>
              </w:rPr>
            </w:pPr>
            <w:r w:rsidRPr="004E20BE">
              <w:rPr>
                <w:b/>
                <w:szCs w:val="26"/>
              </w:rPr>
              <w:t>Thời gian dự kiến</w:t>
            </w:r>
          </w:p>
        </w:tc>
        <w:tc>
          <w:tcPr>
            <w:tcW w:w="2422" w:type="dxa"/>
            <w:shd w:val="clear" w:color="auto" w:fill="D9EAF7"/>
          </w:tcPr>
          <w:p w14:paraId="335FB911" w14:textId="77777777" w:rsidR="00D40EB8" w:rsidRPr="004E20BE" w:rsidRDefault="00D40EB8" w:rsidP="00C161F6">
            <w:pPr>
              <w:spacing w:line="276" w:lineRule="auto"/>
              <w:rPr>
                <w:szCs w:val="26"/>
              </w:rPr>
            </w:pPr>
            <w:r w:rsidRPr="004E20BE">
              <w:rPr>
                <w:b/>
                <w:szCs w:val="26"/>
              </w:rPr>
              <w:t>Kết quả</w:t>
            </w:r>
          </w:p>
        </w:tc>
      </w:tr>
      <w:tr w:rsidR="00D40EB8" w:rsidRPr="004E20BE" w14:paraId="288F52D4" w14:textId="77777777" w:rsidTr="009A3A02">
        <w:trPr>
          <w:jc w:val="center"/>
        </w:trPr>
        <w:tc>
          <w:tcPr>
            <w:tcW w:w="2422" w:type="dxa"/>
          </w:tcPr>
          <w:p w14:paraId="3E6A7DF3" w14:textId="77777777" w:rsidR="00D40EB8" w:rsidRPr="004E20BE" w:rsidRDefault="00D40EB8" w:rsidP="00C161F6">
            <w:pPr>
              <w:spacing w:line="276" w:lineRule="auto"/>
              <w:rPr>
                <w:szCs w:val="26"/>
              </w:rPr>
            </w:pPr>
            <w:r w:rsidRPr="004E20BE">
              <w:rPr>
                <w:szCs w:val="26"/>
              </w:rPr>
              <w:t>Giai đoạn 1</w:t>
            </w:r>
          </w:p>
        </w:tc>
        <w:tc>
          <w:tcPr>
            <w:tcW w:w="2422" w:type="dxa"/>
          </w:tcPr>
          <w:p w14:paraId="166EA361" w14:textId="77777777" w:rsidR="00D40EB8" w:rsidRPr="004E20BE" w:rsidRDefault="00D40EB8" w:rsidP="00C161F6">
            <w:pPr>
              <w:spacing w:line="276" w:lineRule="auto"/>
              <w:rPr>
                <w:szCs w:val="26"/>
              </w:rPr>
            </w:pPr>
            <w:r w:rsidRPr="004E20BE">
              <w:rPr>
                <w:szCs w:val="26"/>
              </w:rPr>
              <w:t>Chọn đề tài, xác định phạm vi, khảo sát chức năng</w:t>
            </w:r>
          </w:p>
        </w:tc>
        <w:tc>
          <w:tcPr>
            <w:tcW w:w="2422" w:type="dxa"/>
          </w:tcPr>
          <w:p w14:paraId="2D7E7A62" w14:textId="77777777" w:rsidR="00D40EB8" w:rsidRPr="004E20BE" w:rsidRDefault="00D40EB8" w:rsidP="00C161F6">
            <w:pPr>
              <w:spacing w:line="276" w:lineRule="auto"/>
              <w:rPr>
                <w:szCs w:val="26"/>
              </w:rPr>
            </w:pPr>
            <w:r w:rsidRPr="004E20BE">
              <w:rPr>
                <w:szCs w:val="26"/>
              </w:rPr>
              <w:t>Tuần 1</w:t>
            </w:r>
          </w:p>
        </w:tc>
        <w:tc>
          <w:tcPr>
            <w:tcW w:w="2422" w:type="dxa"/>
          </w:tcPr>
          <w:p w14:paraId="6829D9A4" w14:textId="77777777" w:rsidR="00D40EB8" w:rsidRPr="004E20BE" w:rsidRDefault="00D40EB8" w:rsidP="00C161F6">
            <w:pPr>
              <w:spacing w:line="276" w:lineRule="auto"/>
              <w:rPr>
                <w:szCs w:val="26"/>
              </w:rPr>
            </w:pPr>
            <w:r w:rsidRPr="004E20BE">
              <w:rPr>
                <w:szCs w:val="26"/>
              </w:rPr>
              <w:t>Đề cương và phạm vi hệ thống</w:t>
            </w:r>
          </w:p>
        </w:tc>
      </w:tr>
      <w:tr w:rsidR="00D40EB8" w:rsidRPr="004E20BE" w14:paraId="5DFB2271" w14:textId="77777777" w:rsidTr="009A3A02">
        <w:trPr>
          <w:jc w:val="center"/>
        </w:trPr>
        <w:tc>
          <w:tcPr>
            <w:tcW w:w="2422" w:type="dxa"/>
          </w:tcPr>
          <w:p w14:paraId="1D695839" w14:textId="77777777" w:rsidR="00D40EB8" w:rsidRPr="004E20BE" w:rsidRDefault="00D40EB8" w:rsidP="00C161F6">
            <w:pPr>
              <w:spacing w:line="276" w:lineRule="auto"/>
              <w:rPr>
                <w:szCs w:val="26"/>
              </w:rPr>
            </w:pPr>
            <w:r w:rsidRPr="004E20BE">
              <w:rPr>
                <w:szCs w:val="26"/>
              </w:rPr>
              <w:t>Giai đoạn 2</w:t>
            </w:r>
          </w:p>
        </w:tc>
        <w:tc>
          <w:tcPr>
            <w:tcW w:w="2422" w:type="dxa"/>
          </w:tcPr>
          <w:p w14:paraId="6D6A47F0" w14:textId="77777777" w:rsidR="00D40EB8" w:rsidRPr="004E20BE" w:rsidRDefault="00D40EB8" w:rsidP="00C161F6">
            <w:pPr>
              <w:spacing w:line="276" w:lineRule="auto"/>
              <w:rPr>
                <w:szCs w:val="26"/>
              </w:rPr>
            </w:pPr>
            <w:r w:rsidRPr="004E20BE">
              <w:rPr>
                <w:szCs w:val="26"/>
              </w:rPr>
              <w:t>Phân tích yêu cầu, xác định tác nhân, use case</w:t>
            </w:r>
          </w:p>
        </w:tc>
        <w:tc>
          <w:tcPr>
            <w:tcW w:w="2422" w:type="dxa"/>
          </w:tcPr>
          <w:p w14:paraId="2156BC19" w14:textId="77777777" w:rsidR="00D40EB8" w:rsidRPr="004E20BE" w:rsidRDefault="00D40EB8" w:rsidP="00C161F6">
            <w:pPr>
              <w:spacing w:line="276" w:lineRule="auto"/>
              <w:rPr>
                <w:szCs w:val="26"/>
              </w:rPr>
            </w:pPr>
            <w:r w:rsidRPr="004E20BE">
              <w:rPr>
                <w:szCs w:val="26"/>
              </w:rPr>
              <w:t>Tuần 2</w:t>
            </w:r>
          </w:p>
        </w:tc>
        <w:tc>
          <w:tcPr>
            <w:tcW w:w="2422" w:type="dxa"/>
          </w:tcPr>
          <w:p w14:paraId="177AD2F1" w14:textId="77777777" w:rsidR="00D40EB8" w:rsidRPr="004E20BE" w:rsidRDefault="00D40EB8" w:rsidP="00C161F6">
            <w:pPr>
              <w:spacing w:line="276" w:lineRule="auto"/>
              <w:rPr>
                <w:szCs w:val="26"/>
              </w:rPr>
            </w:pPr>
            <w:r w:rsidRPr="004E20BE">
              <w:rPr>
                <w:szCs w:val="26"/>
              </w:rPr>
              <w:t>Tài liệu yêu cầu và use case</w:t>
            </w:r>
          </w:p>
        </w:tc>
      </w:tr>
      <w:tr w:rsidR="00D40EB8" w:rsidRPr="004E20BE" w14:paraId="6BFDDE17" w14:textId="77777777" w:rsidTr="009A3A02">
        <w:trPr>
          <w:jc w:val="center"/>
        </w:trPr>
        <w:tc>
          <w:tcPr>
            <w:tcW w:w="2422" w:type="dxa"/>
          </w:tcPr>
          <w:p w14:paraId="0665406A" w14:textId="77777777" w:rsidR="00D40EB8" w:rsidRPr="004E20BE" w:rsidRDefault="00D40EB8" w:rsidP="00C161F6">
            <w:pPr>
              <w:spacing w:line="276" w:lineRule="auto"/>
              <w:rPr>
                <w:szCs w:val="26"/>
              </w:rPr>
            </w:pPr>
            <w:r w:rsidRPr="004E20BE">
              <w:rPr>
                <w:szCs w:val="26"/>
              </w:rPr>
              <w:t>Giai đoạn 3</w:t>
            </w:r>
          </w:p>
        </w:tc>
        <w:tc>
          <w:tcPr>
            <w:tcW w:w="2422" w:type="dxa"/>
          </w:tcPr>
          <w:p w14:paraId="7564E38B" w14:textId="77777777" w:rsidR="00D40EB8" w:rsidRPr="004E20BE" w:rsidRDefault="00D40EB8" w:rsidP="00C161F6">
            <w:pPr>
              <w:spacing w:line="276" w:lineRule="auto"/>
              <w:rPr>
                <w:szCs w:val="26"/>
              </w:rPr>
            </w:pPr>
            <w:r w:rsidRPr="004E20BE">
              <w:rPr>
                <w:szCs w:val="26"/>
              </w:rPr>
              <w:t>Thiết kế kiến trúc, CSDL, giao diện</w:t>
            </w:r>
          </w:p>
        </w:tc>
        <w:tc>
          <w:tcPr>
            <w:tcW w:w="2422" w:type="dxa"/>
          </w:tcPr>
          <w:p w14:paraId="3A7A3ED0" w14:textId="77777777" w:rsidR="00D40EB8" w:rsidRPr="004E20BE" w:rsidRDefault="00D40EB8" w:rsidP="00C161F6">
            <w:pPr>
              <w:spacing w:line="276" w:lineRule="auto"/>
              <w:rPr>
                <w:szCs w:val="26"/>
              </w:rPr>
            </w:pPr>
            <w:r w:rsidRPr="004E20BE">
              <w:rPr>
                <w:szCs w:val="26"/>
              </w:rPr>
              <w:t>Tuần 3</w:t>
            </w:r>
          </w:p>
        </w:tc>
        <w:tc>
          <w:tcPr>
            <w:tcW w:w="2422" w:type="dxa"/>
          </w:tcPr>
          <w:p w14:paraId="7EC87A04" w14:textId="77777777" w:rsidR="00D40EB8" w:rsidRPr="004E20BE" w:rsidRDefault="00D40EB8" w:rsidP="00C161F6">
            <w:pPr>
              <w:spacing w:line="276" w:lineRule="auto"/>
              <w:rPr>
                <w:szCs w:val="26"/>
              </w:rPr>
            </w:pPr>
            <w:r w:rsidRPr="004E20BE">
              <w:rPr>
                <w:szCs w:val="26"/>
              </w:rPr>
              <w:t>Sơ đồ thiết kế và giao diện mẫu</w:t>
            </w:r>
          </w:p>
        </w:tc>
      </w:tr>
      <w:tr w:rsidR="00D40EB8" w:rsidRPr="004E20BE" w14:paraId="04EF307D" w14:textId="77777777" w:rsidTr="009A3A02">
        <w:trPr>
          <w:jc w:val="center"/>
        </w:trPr>
        <w:tc>
          <w:tcPr>
            <w:tcW w:w="2422" w:type="dxa"/>
          </w:tcPr>
          <w:p w14:paraId="053E1544" w14:textId="77777777" w:rsidR="00D40EB8" w:rsidRPr="004E20BE" w:rsidRDefault="00D40EB8" w:rsidP="00C161F6">
            <w:pPr>
              <w:spacing w:line="276" w:lineRule="auto"/>
              <w:rPr>
                <w:szCs w:val="26"/>
              </w:rPr>
            </w:pPr>
            <w:r w:rsidRPr="004E20BE">
              <w:rPr>
                <w:szCs w:val="26"/>
              </w:rPr>
              <w:t>Giai đoạn 4</w:t>
            </w:r>
          </w:p>
        </w:tc>
        <w:tc>
          <w:tcPr>
            <w:tcW w:w="2422" w:type="dxa"/>
          </w:tcPr>
          <w:p w14:paraId="39C27D63" w14:textId="77777777" w:rsidR="00D40EB8" w:rsidRPr="004E20BE" w:rsidRDefault="00D40EB8" w:rsidP="00C161F6">
            <w:pPr>
              <w:spacing w:line="276" w:lineRule="auto"/>
              <w:rPr>
                <w:szCs w:val="26"/>
              </w:rPr>
            </w:pPr>
            <w:r w:rsidRPr="004E20BE">
              <w:rPr>
                <w:szCs w:val="26"/>
              </w:rPr>
              <w:t>Cài đặt chức năng khách hàng</w:t>
            </w:r>
          </w:p>
        </w:tc>
        <w:tc>
          <w:tcPr>
            <w:tcW w:w="2422" w:type="dxa"/>
          </w:tcPr>
          <w:p w14:paraId="755114D4" w14:textId="77777777" w:rsidR="00D40EB8" w:rsidRPr="004E20BE" w:rsidRDefault="00D40EB8" w:rsidP="00C161F6">
            <w:pPr>
              <w:spacing w:line="276" w:lineRule="auto"/>
              <w:rPr>
                <w:szCs w:val="26"/>
              </w:rPr>
            </w:pPr>
            <w:r w:rsidRPr="004E20BE">
              <w:rPr>
                <w:szCs w:val="26"/>
              </w:rPr>
              <w:t>Tuần 4</w:t>
            </w:r>
          </w:p>
        </w:tc>
        <w:tc>
          <w:tcPr>
            <w:tcW w:w="2422" w:type="dxa"/>
          </w:tcPr>
          <w:p w14:paraId="42990F5D" w14:textId="77777777" w:rsidR="00D40EB8" w:rsidRPr="004E20BE" w:rsidRDefault="00D40EB8" w:rsidP="00C161F6">
            <w:pPr>
              <w:spacing w:line="276" w:lineRule="auto"/>
              <w:rPr>
                <w:szCs w:val="26"/>
              </w:rPr>
            </w:pPr>
            <w:r w:rsidRPr="004E20BE">
              <w:rPr>
                <w:szCs w:val="26"/>
              </w:rPr>
              <w:t>Trang sản phẩm, tài khoản, giỏ hàng, checkout</w:t>
            </w:r>
          </w:p>
        </w:tc>
      </w:tr>
      <w:tr w:rsidR="00D40EB8" w:rsidRPr="004E20BE" w14:paraId="23663E4A" w14:textId="77777777" w:rsidTr="009A3A02">
        <w:trPr>
          <w:jc w:val="center"/>
        </w:trPr>
        <w:tc>
          <w:tcPr>
            <w:tcW w:w="2422" w:type="dxa"/>
          </w:tcPr>
          <w:p w14:paraId="6723ECBF" w14:textId="77777777" w:rsidR="00D40EB8" w:rsidRPr="004E20BE" w:rsidRDefault="00D40EB8" w:rsidP="00C161F6">
            <w:pPr>
              <w:spacing w:line="276" w:lineRule="auto"/>
              <w:rPr>
                <w:szCs w:val="26"/>
              </w:rPr>
            </w:pPr>
            <w:r w:rsidRPr="004E20BE">
              <w:rPr>
                <w:szCs w:val="26"/>
              </w:rPr>
              <w:t>Giai đoạn 5</w:t>
            </w:r>
          </w:p>
        </w:tc>
        <w:tc>
          <w:tcPr>
            <w:tcW w:w="2422" w:type="dxa"/>
          </w:tcPr>
          <w:p w14:paraId="683E4436" w14:textId="77777777" w:rsidR="00D40EB8" w:rsidRPr="004E20BE" w:rsidRDefault="00D40EB8" w:rsidP="00C161F6">
            <w:pPr>
              <w:spacing w:line="276" w:lineRule="auto"/>
              <w:rPr>
                <w:szCs w:val="26"/>
              </w:rPr>
            </w:pPr>
            <w:r w:rsidRPr="004E20BE">
              <w:rPr>
                <w:szCs w:val="26"/>
              </w:rPr>
              <w:t>Cài đặt chức năng quản trị</w:t>
            </w:r>
          </w:p>
        </w:tc>
        <w:tc>
          <w:tcPr>
            <w:tcW w:w="2422" w:type="dxa"/>
          </w:tcPr>
          <w:p w14:paraId="37CBA9E1" w14:textId="77777777" w:rsidR="00D40EB8" w:rsidRPr="004E20BE" w:rsidRDefault="00D40EB8" w:rsidP="00C161F6">
            <w:pPr>
              <w:spacing w:line="276" w:lineRule="auto"/>
              <w:rPr>
                <w:szCs w:val="26"/>
              </w:rPr>
            </w:pPr>
            <w:r w:rsidRPr="004E20BE">
              <w:rPr>
                <w:szCs w:val="26"/>
              </w:rPr>
              <w:t>Tuần 5</w:t>
            </w:r>
          </w:p>
        </w:tc>
        <w:tc>
          <w:tcPr>
            <w:tcW w:w="2422" w:type="dxa"/>
          </w:tcPr>
          <w:p w14:paraId="1B40E38C" w14:textId="77777777" w:rsidR="00D40EB8" w:rsidRPr="004E20BE" w:rsidRDefault="00D40EB8" w:rsidP="00C161F6">
            <w:pPr>
              <w:spacing w:line="276" w:lineRule="auto"/>
              <w:rPr>
                <w:szCs w:val="26"/>
              </w:rPr>
            </w:pPr>
            <w:r w:rsidRPr="004E20BE">
              <w:rPr>
                <w:szCs w:val="26"/>
              </w:rPr>
              <w:t>Admin sản phẩm, danh mục, đơn hàng, tồn kho</w:t>
            </w:r>
          </w:p>
        </w:tc>
      </w:tr>
      <w:tr w:rsidR="00D40EB8" w:rsidRPr="004E20BE" w14:paraId="09D0B578" w14:textId="77777777" w:rsidTr="009A3A02">
        <w:trPr>
          <w:jc w:val="center"/>
        </w:trPr>
        <w:tc>
          <w:tcPr>
            <w:tcW w:w="2422" w:type="dxa"/>
          </w:tcPr>
          <w:p w14:paraId="24705ADA" w14:textId="77777777" w:rsidR="00D40EB8" w:rsidRPr="004E20BE" w:rsidRDefault="00D40EB8" w:rsidP="00C161F6">
            <w:pPr>
              <w:spacing w:line="276" w:lineRule="auto"/>
              <w:rPr>
                <w:szCs w:val="26"/>
              </w:rPr>
            </w:pPr>
            <w:r w:rsidRPr="004E20BE">
              <w:rPr>
                <w:szCs w:val="26"/>
              </w:rPr>
              <w:t>Giai đoạn 6</w:t>
            </w:r>
          </w:p>
        </w:tc>
        <w:tc>
          <w:tcPr>
            <w:tcW w:w="2422" w:type="dxa"/>
          </w:tcPr>
          <w:p w14:paraId="055A18FE" w14:textId="77777777" w:rsidR="00D40EB8" w:rsidRPr="004E20BE" w:rsidRDefault="00D40EB8" w:rsidP="00C161F6">
            <w:pPr>
              <w:spacing w:line="276" w:lineRule="auto"/>
              <w:rPr>
                <w:szCs w:val="26"/>
              </w:rPr>
            </w:pPr>
            <w:r w:rsidRPr="004E20BE">
              <w:rPr>
                <w:szCs w:val="26"/>
              </w:rPr>
              <w:t>Kiểm thử, sửa lỗi, hoàn thiện báo cáo</w:t>
            </w:r>
          </w:p>
        </w:tc>
        <w:tc>
          <w:tcPr>
            <w:tcW w:w="2422" w:type="dxa"/>
          </w:tcPr>
          <w:p w14:paraId="6C7D79CC" w14:textId="77777777" w:rsidR="00D40EB8" w:rsidRPr="004E20BE" w:rsidRDefault="00D40EB8" w:rsidP="00C161F6">
            <w:pPr>
              <w:spacing w:line="276" w:lineRule="auto"/>
              <w:rPr>
                <w:szCs w:val="26"/>
              </w:rPr>
            </w:pPr>
            <w:r w:rsidRPr="004E20BE">
              <w:rPr>
                <w:szCs w:val="26"/>
              </w:rPr>
              <w:t>Tuần 6</w:t>
            </w:r>
          </w:p>
        </w:tc>
        <w:tc>
          <w:tcPr>
            <w:tcW w:w="2422" w:type="dxa"/>
          </w:tcPr>
          <w:p w14:paraId="24B689C9" w14:textId="77777777" w:rsidR="00D40EB8" w:rsidRPr="004E20BE" w:rsidRDefault="00D40EB8" w:rsidP="00C161F6">
            <w:pPr>
              <w:spacing w:line="276" w:lineRule="auto"/>
              <w:rPr>
                <w:szCs w:val="26"/>
              </w:rPr>
            </w:pPr>
            <w:r w:rsidRPr="004E20BE">
              <w:rPr>
                <w:szCs w:val="26"/>
              </w:rPr>
              <w:t>Bảng test case, kết quả kiểm thử, báo cáo Word</w:t>
            </w:r>
          </w:p>
        </w:tc>
      </w:tr>
    </w:tbl>
    <w:p w14:paraId="26CE8114" w14:textId="77777777" w:rsidR="00D40EB8" w:rsidRPr="004E20BE" w:rsidRDefault="00D40EB8" w:rsidP="00C161F6">
      <w:pPr>
        <w:spacing w:line="276" w:lineRule="auto"/>
        <w:rPr>
          <w:szCs w:val="26"/>
        </w:rPr>
      </w:pPr>
    </w:p>
    <w:p w14:paraId="5B3AB6DA" w14:textId="77777777" w:rsidR="00D40EB8" w:rsidRPr="004E20BE" w:rsidRDefault="00D40EB8" w:rsidP="00C161F6">
      <w:pPr>
        <w:pStyle w:val="Heading2"/>
        <w:spacing w:line="276" w:lineRule="auto"/>
        <w:rPr>
          <w:szCs w:val="26"/>
        </w:rPr>
      </w:pPr>
      <w:r w:rsidRPr="004E20BE">
        <w:rPr>
          <w:szCs w:val="26"/>
        </w:rPr>
        <w:lastRenderedPageBreak/>
        <w:t>7.3. Rủi ro và hướng xử lý</w:t>
      </w:r>
    </w:p>
    <w:tbl>
      <w:tblPr>
        <w:tblStyle w:val="TableGrid0"/>
        <w:tblW w:w="0" w:type="auto"/>
        <w:jc w:val="center"/>
        <w:tblLook w:val="04A0" w:firstRow="1" w:lastRow="0" w:firstColumn="1" w:lastColumn="0" w:noHBand="0" w:noVBand="1"/>
      </w:tblPr>
      <w:tblGrid>
        <w:gridCol w:w="2998"/>
        <w:gridCol w:w="3004"/>
        <w:gridCol w:w="3013"/>
      </w:tblGrid>
      <w:tr w:rsidR="00D40EB8" w:rsidRPr="004E20BE" w14:paraId="55B3214E" w14:textId="77777777" w:rsidTr="009A3A02">
        <w:trPr>
          <w:jc w:val="center"/>
        </w:trPr>
        <w:tc>
          <w:tcPr>
            <w:tcW w:w="3230" w:type="dxa"/>
            <w:shd w:val="clear" w:color="auto" w:fill="D9EAF7"/>
          </w:tcPr>
          <w:p w14:paraId="7685BA2F" w14:textId="77777777" w:rsidR="00D40EB8" w:rsidRPr="004E20BE" w:rsidRDefault="00D40EB8" w:rsidP="00C161F6">
            <w:pPr>
              <w:spacing w:line="276" w:lineRule="auto"/>
              <w:rPr>
                <w:szCs w:val="26"/>
              </w:rPr>
            </w:pPr>
            <w:r w:rsidRPr="004E20BE">
              <w:rPr>
                <w:b/>
                <w:szCs w:val="26"/>
              </w:rPr>
              <w:t>Rủi ro</w:t>
            </w:r>
          </w:p>
        </w:tc>
        <w:tc>
          <w:tcPr>
            <w:tcW w:w="3230" w:type="dxa"/>
            <w:shd w:val="clear" w:color="auto" w:fill="D9EAF7"/>
          </w:tcPr>
          <w:p w14:paraId="034499FC" w14:textId="77777777" w:rsidR="00D40EB8" w:rsidRPr="004E20BE" w:rsidRDefault="00D40EB8" w:rsidP="00C161F6">
            <w:pPr>
              <w:spacing w:line="276" w:lineRule="auto"/>
              <w:rPr>
                <w:szCs w:val="26"/>
              </w:rPr>
            </w:pPr>
            <w:r w:rsidRPr="004E20BE">
              <w:rPr>
                <w:b/>
                <w:szCs w:val="26"/>
              </w:rPr>
              <w:t>Ảnh hưởng</w:t>
            </w:r>
          </w:p>
        </w:tc>
        <w:tc>
          <w:tcPr>
            <w:tcW w:w="3230" w:type="dxa"/>
            <w:shd w:val="clear" w:color="auto" w:fill="D9EAF7"/>
          </w:tcPr>
          <w:p w14:paraId="79D4043A" w14:textId="77777777" w:rsidR="00D40EB8" w:rsidRPr="004E20BE" w:rsidRDefault="00D40EB8" w:rsidP="00C161F6">
            <w:pPr>
              <w:spacing w:line="276" w:lineRule="auto"/>
              <w:rPr>
                <w:szCs w:val="26"/>
              </w:rPr>
            </w:pPr>
            <w:r w:rsidRPr="004E20BE">
              <w:rPr>
                <w:b/>
                <w:szCs w:val="26"/>
              </w:rPr>
              <w:t>Hướng xử lý</w:t>
            </w:r>
          </w:p>
        </w:tc>
      </w:tr>
      <w:tr w:rsidR="00D40EB8" w:rsidRPr="004E20BE" w14:paraId="1FD8CEBE" w14:textId="77777777" w:rsidTr="009A3A02">
        <w:trPr>
          <w:jc w:val="center"/>
        </w:trPr>
        <w:tc>
          <w:tcPr>
            <w:tcW w:w="3230" w:type="dxa"/>
          </w:tcPr>
          <w:p w14:paraId="54117E08" w14:textId="77777777" w:rsidR="00D40EB8" w:rsidRPr="004E20BE" w:rsidRDefault="00D40EB8" w:rsidP="00C161F6">
            <w:pPr>
              <w:spacing w:line="276" w:lineRule="auto"/>
              <w:rPr>
                <w:szCs w:val="26"/>
              </w:rPr>
            </w:pPr>
            <w:r w:rsidRPr="004E20BE">
              <w:rPr>
                <w:szCs w:val="26"/>
              </w:rPr>
              <w:t>Yêu cầu chưa rõ hoặc thay đổi</w:t>
            </w:r>
          </w:p>
        </w:tc>
        <w:tc>
          <w:tcPr>
            <w:tcW w:w="3230" w:type="dxa"/>
          </w:tcPr>
          <w:p w14:paraId="3E1CEACC" w14:textId="77777777" w:rsidR="00D40EB8" w:rsidRPr="004E20BE" w:rsidRDefault="00D40EB8" w:rsidP="00C161F6">
            <w:pPr>
              <w:spacing w:line="276" w:lineRule="auto"/>
              <w:rPr>
                <w:szCs w:val="26"/>
              </w:rPr>
            </w:pPr>
            <w:r w:rsidRPr="004E20BE">
              <w:rPr>
                <w:szCs w:val="26"/>
              </w:rPr>
              <w:t>Phải sửa thiết kế và mã nguồn</w:t>
            </w:r>
          </w:p>
        </w:tc>
        <w:tc>
          <w:tcPr>
            <w:tcW w:w="3230" w:type="dxa"/>
          </w:tcPr>
          <w:p w14:paraId="7668718B" w14:textId="77777777" w:rsidR="00D40EB8" w:rsidRPr="004E20BE" w:rsidRDefault="00D40EB8" w:rsidP="00C161F6">
            <w:pPr>
              <w:spacing w:line="276" w:lineRule="auto"/>
              <w:rPr>
                <w:szCs w:val="26"/>
              </w:rPr>
            </w:pPr>
            <w:r w:rsidRPr="004E20BE">
              <w:rPr>
                <w:szCs w:val="26"/>
              </w:rPr>
              <w:t>Làm rõ yêu cầu ngay từ đầu, ghi lại phạm vi và ưu tiên chức năng quan trọng</w:t>
            </w:r>
          </w:p>
        </w:tc>
      </w:tr>
      <w:tr w:rsidR="00D40EB8" w:rsidRPr="004E20BE" w14:paraId="34B75EE3" w14:textId="77777777" w:rsidTr="009A3A02">
        <w:trPr>
          <w:jc w:val="center"/>
        </w:trPr>
        <w:tc>
          <w:tcPr>
            <w:tcW w:w="3230" w:type="dxa"/>
          </w:tcPr>
          <w:p w14:paraId="5B802291" w14:textId="77777777" w:rsidR="00D40EB8" w:rsidRPr="004E20BE" w:rsidRDefault="00D40EB8" w:rsidP="00C161F6">
            <w:pPr>
              <w:spacing w:line="276" w:lineRule="auto"/>
              <w:rPr>
                <w:szCs w:val="26"/>
              </w:rPr>
            </w:pPr>
            <w:r w:rsidRPr="004E20BE">
              <w:rPr>
                <w:szCs w:val="26"/>
              </w:rPr>
              <w:t>Thiết kế CSDL chưa hợp lý</w:t>
            </w:r>
          </w:p>
        </w:tc>
        <w:tc>
          <w:tcPr>
            <w:tcW w:w="3230" w:type="dxa"/>
          </w:tcPr>
          <w:p w14:paraId="5DBB02D2" w14:textId="77777777" w:rsidR="00D40EB8" w:rsidRPr="004E20BE" w:rsidRDefault="00D40EB8" w:rsidP="00C161F6">
            <w:pPr>
              <w:spacing w:line="276" w:lineRule="auto"/>
              <w:rPr>
                <w:szCs w:val="26"/>
              </w:rPr>
            </w:pPr>
            <w:r w:rsidRPr="004E20BE">
              <w:rPr>
                <w:szCs w:val="26"/>
              </w:rPr>
              <w:t>Khó lưu dữ liệu hoặc mở rộng chức năng</w:t>
            </w:r>
          </w:p>
        </w:tc>
        <w:tc>
          <w:tcPr>
            <w:tcW w:w="3230" w:type="dxa"/>
          </w:tcPr>
          <w:p w14:paraId="6A680C93" w14:textId="77777777" w:rsidR="00D40EB8" w:rsidRPr="004E20BE" w:rsidRDefault="00D40EB8" w:rsidP="00C161F6">
            <w:pPr>
              <w:spacing w:line="276" w:lineRule="auto"/>
              <w:rPr>
                <w:szCs w:val="26"/>
              </w:rPr>
            </w:pPr>
            <w:r w:rsidRPr="004E20BE">
              <w:rPr>
                <w:szCs w:val="26"/>
              </w:rPr>
              <w:t>Xác định thực thể chính, khóa chính, khóa ngoại và quan hệ trước khi lập trình</w:t>
            </w:r>
          </w:p>
        </w:tc>
      </w:tr>
      <w:tr w:rsidR="00D40EB8" w:rsidRPr="004E20BE" w14:paraId="1A70BCBD" w14:textId="77777777" w:rsidTr="009A3A02">
        <w:trPr>
          <w:jc w:val="center"/>
        </w:trPr>
        <w:tc>
          <w:tcPr>
            <w:tcW w:w="3230" w:type="dxa"/>
          </w:tcPr>
          <w:p w14:paraId="79BFEB20" w14:textId="77777777" w:rsidR="00D40EB8" w:rsidRPr="004E20BE" w:rsidRDefault="00D40EB8" w:rsidP="00C161F6">
            <w:pPr>
              <w:spacing w:line="276" w:lineRule="auto"/>
              <w:rPr>
                <w:szCs w:val="26"/>
              </w:rPr>
            </w:pPr>
            <w:r w:rsidRPr="004E20BE">
              <w:rPr>
                <w:szCs w:val="26"/>
              </w:rPr>
              <w:t>Lỗi khi xử lý giỏ hàng hoặc đặt hàng</w:t>
            </w:r>
          </w:p>
        </w:tc>
        <w:tc>
          <w:tcPr>
            <w:tcW w:w="3230" w:type="dxa"/>
          </w:tcPr>
          <w:p w14:paraId="52AC2176" w14:textId="77777777" w:rsidR="00D40EB8" w:rsidRPr="004E20BE" w:rsidRDefault="00D40EB8" w:rsidP="00C161F6">
            <w:pPr>
              <w:spacing w:line="276" w:lineRule="auto"/>
              <w:rPr>
                <w:szCs w:val="26"/>
              </w:rPr>
            </w:pPr>
            <w:r w:rsidRPr="004E20BE">
              <w:rPr>
                <w:szCs w:val="26"/>
              </w:rPr>
              <w:t>Ảnh hưởng trực tiếp đến nghiệp vụ mua bán</w:t>
            </w:r>
          </w:p>
        </w:tc>
        <w:tc>
          <w:tcPr>
            <w:tcW w:w="3230" w:type="dxa"/>
          </w:tcPr>
          <w:p w14:paraId="308C8901" w14:textId="77777777" w:rsidR="00D40EB8" w:rsidRPr="004E20BE" w:rsidRDefault="00D40EB8" w:rsidP="00C161F6">
            <w:pPr>
              <w:spacing w:line="276" w:lineRule="auto"/>
              <w:rPr>
                <w:szCs w:val="26"/>
              </w:rPr>
            </w:pPr>
            <w:r w:rsidRPr="004E20BE">
              <w:rPr>
                <w:szCs w:val="26"/>
              </w:rPr>
              <w:t>Kiểm thử nhiều trường hợp: giỏ rỗng, số lượng, thông tin nhận hàng, lưu đơn</w:t>
            </w:r>
          </w:p>
        </w:tc>
      </w:tr>
      <w:tr w:rsidR="00D40EB8" w:rsidRPr="004E20BE" w14:paraId="493E2974" w14:textId="77777777" w:rsidTr="009A3A02">
        <w:trPr>
          <w:jc w:val="center"/>
        </w:trPr>
        <w:tc>
          <w:tcPr>
            <w:tcW w:w="3230" w:type="dxa"/>
          </w:tcPr>
          <w:p w14:paraId="72055C2C" w14:textId="77777777" w:rsidR="00D40EB8" w:rsidRPr="004E20BE" w:rsidRDefault="00D40EB8" w:rsidP="00C161F6">
            <w:pPr>
              <w:spacing w:line="276" w:lineRule="auto"/>
              <w:rPr>
                <w:szCs w:val="26"/>
              </w:rPr>
            </w:pPr>
            <w:r w:rsidRPr="004E20BE">
              <w:rPr>
                <w:szCs w:val="26"/>
              </w:rPr>
              <w:t>Chậm tiến độ lập trình</w:t>
            </w:r>
          </w:p>
        </w:tc>
        <w:tc>
          <w:tcPr>
            <w:tcW w:w="3230" w:type="dxa"/>
          </w:tcPr>
          <w:p w14:paraId="52AE090E" w14:textId="77777777" w:rsidR="00D40EB8" w:rsidRPr="004E20BE" w:rsidRDefault="00D40EB8" w:rsidP="00C161F6">
            <w:pPr>
              <w:spacing w:line="276" w:lineRule="auto"/>
              <w:rPr>
                <w:szCs w:val="26"/>
              </w:rPr>
            </w:pPr>
            <w:r w:rsidRPr="004E20BE">
              <w:rPr>
                <w:szCs w:val="26"/>
              </w:rPr>
              <w:t>Không hoàn thành đúng hạn</w:t>
            </w:r>
          </w:p>
        </w:tc>
        <w:tc>
          <w:tcPr>
            <w:tcW w:w="3230" w:type="dxa"/>
          </w:tcPr>
          <w:p w14:paraId="799E4EB3" w14:textId="77777777" w:rsidR="00D40EB8" w:rsidRPr="004E20BE" w:rsidRDefault="00D40EB8" w:rsidP="00C161F6">
            <w:pPr>
              <w:spacing w:line="276" w:lineRule="auto"/>
              <w:rPr>
                <w:szCs w:val="26"/>
              </w:rPr>
            </w:pPr>
            <w:r w:rsidRPr="004E20BE">
              <w:rPr>
                <w:szCs w:val="26"/>
              </w:rPr>
              <w:t>Chia nhỏ công việc, ưu tiên chức năng cốt lõi, kiểm tra tiến độ hằng tuần</w:t>
            </w:r>
          </w:p>
        </w:tc>
      </w:tr>
      <w:tr w:rsidR="00D40EB8" w:rsidRPr="004E20BE" w14:paraId="560B9B32" w14:textId="77777777" w:rsidTr="009A3A02">
        <w:trPr>
          <w:jc w:val="center"/>
        </w:trPr>
        <w:tc>
          <w:tcPr>
            <w:tcW w:w="3230" w:type="dxa"/>
          </w:tcPr>
          <w:p w14:paraId="70C92DDD" w14:textId="77777777" w:rsidR="00D40EB8" w:rsidRPr="004E20BE" w:rsidRDefault="00D40EB8" w:rsidP="00C161F6">
            <w:pPr>
              <w:spacing w:line="276" w:lineRule="auto"/>
              <w:rPr>
                <w:szCs w:val="26"/>
              </w:rPr>
            </w:pPr>
            <w:r w:rsidRPr="004E20BE">
              <w:rPr>
                <w:szCs w:val="26"/>
              </w:rPr>
              <w:t>Lỗi phân quyền quản trị</w:t>
            </w:r>
          </w:p>
        </w:tc>
        <w:tc>
          <w:tcPr>
            <w:tcW w:w="3230" w:type="dxa"/>
          </w:tcPr>
          <w:p w14:paraId="70F1789C" w14:textId="77777777" w:rsidR="00D40EB8" w:rsidRPr="004E20BE" w:rsidRDefault="00D40EB8" w:rsidP="00C161F6">
            <w:pPr>
              <w:spacing w:line="276" w:lineRule="auto"/>
              <w:rPr>
                <w:szCs w:val="26"/>
              </w:rPr>
            </w:pPr>
            <w:r w:rsidRPr="004E20BE">
              <w:rPr>
                <w:szCs w:val="26"/>
              </w:rPr>
              <w:t>Người dùng không đúng quyền có thể truy cập chức năng nhạy cảm</w:t>
            </w:r>
          </w:p>
        </w:tc>
        <w:tc>
          <w:tcPr>
            <w:tcW w:w="3230" w:type="dxa"/>
          </w:tcPr>
          <w:p w14:paraId="7AACE64A" w14:textId="77777777" w:rsidR="00D40EB8" w:rsidRPr="004E20BE" w:rsidRDefault="00D40EB8" w:rsidP="00C161F6">
            <w:pPr>
              <w:spacing w:line="276" w:lineRule="auto"/>
              <w:rPr>
                <w:szCs w:val="26"/>
              </w:rPr>
            </w:pPr>
            <w:r w:rsidRPr="004E20BE">
              <w:rPr>
                <w:szCs w:val="26"/>
              </w:rPr>
              <w:t>Kiểm tra session, role, phân quyền và chặn URL quản trị</w:t>
            </w:r>
          </w:p>
        </w:tc>
      </w:tr>
      <w:tr w:rsidR="00D40EB8" w:rsidRPr="004E20BE" w14:paraId="655F3327" w14:textId="77777777" w:rsidTr="009A3A02">
        <w:trPr>
          <w:jc w:val="center"/>
        </w:trPr>
        <w:tc>
          <w:tcPr>
            <w:tcW w:w="3230" w:type="dxa"/>
          </w:tcPr>
          <w:p w14:paraId="164D9FD0" w14:textId="77777777" w:rsidR="00D40EB8" w:rsidRPr="004E20BE" w:rsidRDefault="00D40EB8" w:rsidP="00C161F6">
            <w:pPr>
              <w:spacing w:line="276" w:lineRule="auto"/>
              <w:rPr>
                <w:szCs w:val="26"/>
              </w:rPr>
            </w:pPr>
            <w:r w:rsidRPr="004E20BE">
              <w:rPr>
                <w:szCs w:val="26"/>
              </w:rPr>
              <w:t>Giao diện khó sử dụng</w:t>
            </w:r>
          </w:p>
        </w:tc>
        <w:tc>
          <w:tcPr>
            <w:tcW w:w="3230" w:type="dxa"/>
          </w:tcPr>
          <w:p w14:paraId="3AF8AF73" w14:textId="77777777" w:rsidR="00D40EB8" w:rsidRPr="004E20BE" w:rsidRDefault="00D40EB8" w:rsidP="00C161F6">
            <w:pPr>
              <w:spacing w:line="276" w:lineRule="auto"/>
              <w:rPr>
                <w:szCs w:val="26"/>
              </w:rPr>
            </w:pPr>
            <w:r w:rsidRPr="004E20BE">
              <w:rPr>
                <w:szCs w:val="26"/>
              </w:rPr>
              <w:t>Người dùng thao tác chậm hoặc nhầm lẫn</w:t>
            </w:r>
          </w:p>
        </w:tc>
        <w:tc>
          <w:tcPr>
            <w:tcW w:w="3230" w:type="dxa"/>
          </w:tcPr>
          <w:p w14:paraId="716FB427" w14:textId="77777777" w:rsidR="00D40EB8" w:rsidRPr="004E20BE" w:rsidRDefault="00D40EB8" w:rsidP="00C161F6">
            <w:pPr>
              <w:spacing w:line="276" w:lineRule="auto"/>
              <w:rPr>
                <w:szCs w:val="26"/>
              </w:rPr>
            </w:pPr>
            <w:r w:rsidRPr="004E20BE">
              <w:rPr>
                <w:szCs w:val="26"/>
              </w:rPr>
              <w:t>Thiết kế menu rõ ràng, nút chức năng dễ nhận biết, thông báo lỗi dễ hiểu</w:t>
            </w:r>
          </w:p>
        </w:tc>
      </w:tr>
      <w:tr w:rsidR="00D40EB8" w:rsidRPr="004E20BE" w14:paraId="287756DF" w14:textId="77777777" w:rsidTr="009A3A02">
        <w:trPr>
          <w:jc w:val="center"/>
        </w:trPr>
        <w:tc>
          <w:tcPr>
            <w:tcW w:w="3230" w:type="dxa"/>
          </w:tcPr>
          <w:p w14:paraId="103A4A18" w14:textId="77777777" w:rsidR="00D40EB8" w:rsidRPr="004E20BE" w:rsidRDefault="00D40EB8" w:rsidP="00C161F6">
            <w:pPr>
              <w:spacing w:line="276" w:lineRule="auto"/>
              <w:rPr>
                <w:szCs w:val="26"/>
              </w:rPr>
            </w:pPr>
            <w:r w:rsidRPr="004E20BE">
              <w:rPr>
                <w:szCs w:val="26"/>
              </w:rPr>
              <w:t>Thiếu dữ liệu mẫu</w:t>
            </w:r>
          </w:p>
        </w:tc>
        <w:tc>
          <w:tcPr>
            <w:tcW w:w="3230" w:type="dxa"/>
          </w:tcPr>
          <w:p w14:paraId="273935EA" w14:textId="77777777" w:rsidR="00D40EB8" w:rsidRPr="004E20BE" w:rsidRDefault="00D40EB8" w:rsidP="00C161F6">
            <w:pPr>
              <w:spacing w:line="276" w:lineRule="auto"/>
              <w:rPr>
                <w:szCs w:val="26"/>
              </w:rPr>
            </w:pPr>
            <w:r w:rsidRPr="004E20BE">
              <w:rPr>
                <w:szCs w:val="26"/>
              </w:rPr>
              <w:t>Khó kiểm thử chức năng sản phẩm, đơn hàng</w:t>
            </w:r>
          </w:p>
        </w:tc>
        <w:tc>
          <w:tcPr>
            <w:tcW w:w="3230" w:type="dxa"/>
          </w:tcPr>
          <w:p w14:paraId="58D61884" w14:textId="77777777" w:rsidR="00D40EB8" w:rsidRPr="004E20BE" w:rsidRDefault="00D40EB8" w:rsidP="00C161F6">
            <w:pPr>
              <w:spacing w:line="276" w:lineRule="auto"/>
              <w:rPr>
                <w:szCs w:val="26"/>
              </w:rPr>
            </w:pPr>
            <w:r w:rsidRPr="004E20BE">
              <w:rPr>
                <w:szCs w:val="26"/>
              </w:rPr>
              <w:t>Tạo dữ liệu seed cho danh mục, sản phẩm, biến thể và tài khoản thử nghiệm</w:t>
            </w:r>
          </w:p>
        </w:tc>
      </w:tr>
    </w:tbl>
    <w:p w14:paraId="054C7777" w14:textId="77777777" w:rsidR="00D40EB8" w:rsidRPr="004E20BE" w:rsidRDefault="00D40EB8" w:rsidP="00C161F6">
      <w:pPr>
        <w:spacing w:line="276" w:lineRule="auto"/>
        <w:rPr>
          <w:szCs w:val="26"/>
        </w:rPr>
      </w:pPr>
    </w:p>
    <w:p w14:paraId="618FCA86" w14:textId="77777777" w:rsidR="00D40EB8" w:rsidRPr="004E20BE" w:rsidRDefault="00D40EB8" w:rsidP="00C161F6">
      <w:pPr>
        <w:pStyle w:val="Heading2"/>
        <w:spacing w:line="276" w:lineRule="auto"/>
        <w:rPr>
          <w:szCs w:val="26"/>
        </w:rPr>
      </w:pPr>
      <w:r w:rsidRPr="004E20BE">
        <w:rPr>
          <w:szCs w:val="26"/>
        </w:rPr>
        <w:t>7.4. Đánh giá quản lý dự án</w:t>
      </w:r>
    </w:p>
    <w:p w14:paraId="64595CA8" w14:textId="1F22CA74" w:rsidR="00D40EB8" w:rsidRPr="004E20BE" w:rsidRDefault="00D40EB8" w:rsidP="00FE4ABE">
      <w:pPr>
        <w:pStyle w:val="ListBullet"/>
        <w:numPr>
          <w:ilvl w:val="0"/>
          <w:numId w:val="44"/>
        </w:numPr>
        <w:spacing w:line="276" w:lineRule="auto"/>
        <w:rPr>
          <w:rFonts w:cs="Times New Roman"/>
          <w:szCs w:val="26"/>
        </w:rPr>
      </w:pPr>
      <w:r w:rsidRPr="004E20BE">
        <w:rPr>
          <w:rFonts w:cs="Times New Roman"/>
          <w:szCs w:val="26"/>
        </w:rPr>
        <w:t>Nhóm đã xác định được phạm vi đề tài và các chức năng trọng tâm của hệ thống.</w:t>
      </w:r>
    </w:p>
    <w:p w14:paraId="53447B09" w14:textId="0E5E1831" w:rsidR="00D40EB8" w:rsidRPr="004E20BE" w:rsidRDefault="00D40EB8" w:rsidP="00FE4ABE">
      <w:pPr>
        <w:pStyle w:val="ListBullet"/>
        <w:numPr>
          <w:ilvl w:val="0"/>
          <w:numId w:val="44"/>
        </w:numPr>
        <w:spacing w:line="276" w:lineRule="auto"/>
        <w:rPr>
          <w:rFonts w:cs="Times New Roman"/>
          <w:szCs w:val="26"/>
        </w:rPr>
      </w:pPr>
      <w:r w:rsidRPr="004E20BE">
        <w:rPr>
          <w:rFonts w:cs="Times New Roman"/>
          <w:szCs w:val="26"/>
        </w:rPr>
        <w:t>Các công việc được chia theo giai đoạn từ phân tích, thiết kế, cài đặt đến kiểm thử.</w:t>
      </w:r>
    </w:p>
    <w:p w14:paraId="0530F897" w14:textId="47E4BB6D" w:rsidR="00D40EB8" w:rsidRPr="004E20BE" w:rsidRDefault="00D40EB8" w:rsidP="00FE4ABE">
      <w:pPr>
        <w:pStyle w:val="ListBullet"/>
        <w:numPr>
          <w:ilvl w:val="0"/>
          <w:numId w:val="44"/>
        </w:numPr>
        <w:spacing w:line="276" w:lineRule="auto"/>
        <w:rPr>
          <w:rFonts w:cs="Times New Roman"/>
          <w:szCs w:val="26"/>
        </w:rPr>
      </w:pPr>
      <w:r w:rsidRPr="004E20BE">
        <w:rPr>
          <w:rFonts w:cs="Times New Roman"/>
          <w:szCs w:val="26"/>
        </w:rPr>
        <w:t>Việc kiểm thử được thực hiện sau khi hoàn thành chức năng để phát hiện và sửa lỗi.</w:t>
      </w:r>
    </w:p>
    <w:p w14:paraId="42BD770C" w14:textId="2DCCA9C2" w:rsidR="00D40EB8" w:rsidRPr="004E20BE" w:rsidRDefault="00D40EB8" w:rsidP="00FE4ABE">
      <w:pPr>
        <w:pStyle w:val="ListBullet"/>
        <w:numPr>
          <w:ilvl w:val="0"/>
          <w:numId w:val="44"/>
        </w:numPr>
        <w:spacing w:line="276" w:lineRule="auto"/>
        <w:rPr>
          <w:rFonts w:cs="Times New Roman"/>
          <w:szCs w:val="26"/>
        </w:rPr>
      </w:pPr>
      <w:r w:rsidRPr="004E20BE">
        <w:rPr>
          <w:rFonts w:cs="Times New Roman"/>
          <w:szCs w:val="26"/>
        </w:rPr>
        <w:t>Các rủi ro chính đã được nhận diện và có hướng xử lý phù hợp.</w:t>
      </w:r>
    </w:p>
    <w:p w14:paraId="798CD80E" w14:textId="36EE2819" w:rsidR="00D40EB8" w:rsidRPr="00FE4ABE" w:rsidRDefault="00D40EB8" w:rsidP="00FE4ABE">
      <w:pPr>
        <w:pStyle w:val="ListBullet"/>
        <w:numPr>
          <w:ilvl w:val="0"/>
          <w:numId w:val="44"/>
        </w:numPr>
        <w:spacing w:line="276" w:lineRule="auto"/>
        <w:rPr>
          <w:rFonts w:cs="Times New Roman"/>
          <w:szCs w:val="26"/>
        </w:rPr>
      </w:pPr>
      <w:r w:rsidRPr="004E20BE">
        <w:rPr>
          <w:rFonts w:cs="Times New Roman"/>
          <w:szCs w:val="26"/>
        </w:rPr>
        <w:t>Sản phẩm đáp ứng mục tiêu xây dựng website bán phụ kiện quần áo trong phạm vi bài tập lớn.</w:t>
      </w:r>
    </w:p>
    <w:p w14:paraId="6B5A1466" w14:textId="77777777" w:rsidR="00F8686C" w:rsidRDefault="00F8686C">
      <w:pPr>
        <w:spacing w:after="160" w:line="278" w:lineRule="auto"/>
        <w:ind w:left="0" w:firstLine="0"/>
        <w:rPr>
          <w:b/>
          <w:szCs w:val="26"/>
        </w:rPr>
      </w:pPr>
      <w:bookmarkStart w:id="11" w:name="_Toc230116124"/>
      <w:r>
        <w:rPr>
          <w:szCs w:val="26"/>
        </w:rPr>
        <w:br w:type="page"/>
      </w:r>
    </w:p>
    <w:p w14:paraId="2B4982FB" w14:textId="31322249" w:rsidR="00D40EB8" w:rsidRPr="004E20BE" w:rsidRDefault="00D40EB8" w:rsidP="00C161F6">
      <w:pPr>
        <w:pStyle w:val="Heading1"/>
        <w:spacing w:line="276" w:lineRule="auto"/>
        <w:jc w:val="center"/>
        <w:rPr>
          <w:szCs w:val="26"/>
        </w:rPr>
      </w:pPr>
      <w:r w:rsidRPr="004E20BE">
        <w:rPr>
          <w:szCs w:val="26"/>
        </w:rPr>
        <w:lastRenderedPageBreak/>
        <w:t>KẾT LUẬN VÀ HƯỚNG PHÁT TRIỂN</w:t>
      </w:r>
      <w:bookmarkEnd w:id="11"/>
    </w:p>
    <w:p w14:paraId="2A1DE19D" w14:textId="77777777" w:rsidR="00B07A8B" w:rsidRPr="00B07A8B" w:rsidRDefault="00B07A8B" w:rsidP="0040424D">
      <w:pPr>
        <w:pStyle w:val="Heading2"/>
        <w:rPr>
          <w:bCs/>
          <w:szCs w:val="26"/>
        </w:rPr>
      </w:pPr>
      <w:r w:rsidRPr="00B07A8B">
        <w:rPr>
          <w:bCs/>
          <w:szCs w:val="26"/>
        </w:rPr>
        <w:t>1. Kết luận</w:t>
      </w:r>
    </w:p>
    <w:p w14:paraId="576512B5" w14:textId="1D98BD5E" w:rsidR="00B07A8B" w:rsidRPr="00B07A8B" w:rsidRDefault="00B07A8B" w:rsidP="00B07A8B">
      <w:pPr>
        <w:spacing w:after="124" w:line="276" w:lineRule="auto"/>
        <w:ind w:right="1"/>
        <w:rPr>
          <w:szCs w:val="26"/>
        </w:rPr>
      </w:pPr>
      <w:r w:rsidRPr="00B07A8B">
        <w:rPr>
          <w:szCs w:val="26"/>
        </w:rPr>
        <w:t>Đề tài “Phân tích, đặc tả, thiết kế và phát triển website shop bán phụ kiện quần áo” đã vận dụng các kiến thức của môn Công nghệ phần mềm để xây dựng hệ thống Shop Real. Báo cáo đã trình bày đầy đủ các nội dung từ tổng quan đề tài, cơ sở lý thuyết, phân tích yêu cầu, thiết kế hệ thống, thiết kế giao diện, cài đặt, kiểm thử đến quản lý dự án.</w:t>
      </w:r>
    </w:p>
    <w:p w14:paraId="5B8B9F51" w14:textId="5CDB553B" w:rsidR="00B07A8B" w:rsidRPr="00B07A8B" w:rsidRDefault="00B07A8B" w:rsidP="00FE4ABE">
      <w:pPr>
        <w:pStyle w:val="ListParagraph"/>
        <w:numPr>
          <w:ilvl w:val="0"/>
          <w:numId w:val="49"/>
        </w:numPr>
        <w:spacing w:after="124" w:line="276" w:lineRule="auto"/>
        <w:ind w:right="1"/>
        <w:rPr>
          <w:szCs w:val="26"/>
        </w:rPr>
      </w:pPr>
      <w:r w:rsidRPr="00B07A8B">
        <w:rPr>
          <w:szCs w:val="26"/>
        </w:rPr>
        <w:t>Hệ thống đã hỗ trợ các chức năng cơ bản cho khách hàng như xem sản phẩm, tìm kiếm, đăng ký, đăng nhập, quản lý giỏ hàng và đặt hàng.</w:t>
      </w:r>
    </w:p>
    <w:p w14:paraId="166BC00B" w14:textId="60186F58" w:rsidR="00B07A8B" w:rsidRPr="00B07A8B" w:rsidRDefault="00B07A8B" w:rsidP="00FE4ABE">
      <w:pPr>
        <w:pStyle w:val="ListParagraph"/>
        <w:numPr>
          <w:ilvl w:val="0"/>
          <w:numId w:val="49"/>
        </w:numPr>
        <w:spacing w:after="124" w:line="276" w:lineRule="auto"/>
        <w:ind w:right="1"/>
        <w:rPr>
          <w:szCs w:val="26"/>
        </w:rPr>
      </w:pPr>
      <w:r w:rsidRPr="00B07A8B">
        <w:rPr>
          <w:szCs w:val="26"/>
        </w:rPr>
        <w:t>Hệ thống đã hỗ trợ quản trị viên quản lý danh mục, sản phẩm, khách hàng, đơn hàng, tồn kho, vận chuyển, thanh toán và một số chức năng hệ thống.</w:t>
      </w:r>
    </w:p>
    <w:p w14:paraId="3EB322C3" w14:textId="70BED3D3" w:rsidR="00B07A8B" w:rsidRPr="00B07A8B" w:rsidRDefault="00B07A8B" w:rsidP="00FE4ABE">
      <w:pPr>
        <w:pStyle w:val="ListParagraph"/>
        <w:numPr>
          <w:ilvl w:val="0"/>
          <w:numId w:val="49"/>
        </w:numPr>
        <w:spacing w:after="124" w:line="276" w:lineRule="auto"/>
        <w:ind w:right="1"/>
        <w:rPr>
          <w:szCs w:val="26"/>
        </w:rPr>
      </w:pPr>
      <w:r w:rsidRPr="00B07A8B">
        <w:rPr>
          <w:szCs w:val="26"/>
        </w:rPr>
        <w:t>Hệ thống đã bổ sung chức năng backend gửi OTP qua email và gửi thông tin đơn hàng về email sau khi khách hàng đặt hàng thành công.</w:t>
      </w:r>
    </w:p>
    <w:p w14:paraId="79497897" w14:textId="7C9A5D3B" w:rsidR="00B07A8B" w:rsidRPr="00B07A8B" w:rsidRDefault="00B07A8B" w:rsidP="00FE4ABE">
      <w:pPr>
        <w:pStyle w:val="ListParagraph"/>
        <w:numPr>
          <w:ilvl w:val="0"/>
          <w:numId w:val="49"/>
        </w:numPr>
        <w:spacing w:after="124" w:line="276" w:lineRule="auto"/>
        <w:ind w:right="1"/>
        <w:rPr>
          <w:szCs w:val="26"/>
        </w:rPr>
      </w:pPr>
      <w:r w:rsidRPr="00B07A8B">
        <w:rPr>
          <w:szCs w:val="26"/>
        </w:rPr>
        <w:t>Cơ sở dữ liệu được thiết kế phù hợp với nghiệp vụ bán hàng online.</w:t>
      </w:r>
    </w:p>
    <w:p w14:paraId="12A42C53" w14:textId="2654C3A5" w:rsidR="00B07A8B" w:rsidRPr="00B07A8B" w:rsidRDefault="00B07A8B" w:rsidP="00FE4ABE">
      <w:pPr>
        <w:pStyle w:val="ListParagraph"/>
        <w:numPr>
          <w:ilvl w:val="0"/>
          <w:numId w:val="49"/>
        </w:numPr>
        <w:spacing w:after="124" w:line="276" w:lineRule="auto"/>
        <w:ind w:right="1"/>
        <w:rPr>
          <w:szCs w:val="26"/>
        </w:rPr>
      </w:pPr>
      <w:r w:rsidRPr="00B07A8B">
        <w:rPr>
          <w:szCs w:val="26"/>
          <w:lang w:val="vi-VN"/>
        </w:rPr>
        <w:t>-</w:t>
      </w:r>
      <w:r w:rsidRPr="00B07A8B">
        <w:rPr>
          <w:szCs w:val="26"/>
        </w:rPr>
        <w:t>Các chức năng chính đã được kiểm thử bằng bảng test case và đạt kết quả mong đợi trong phạm vi đề tài.</w:t>
      </w:r>
    </w:p>
    <w:p w14:paraId="5956FB1C" w14:textId="77777777" w:rsidR="00B07A8B" w:rsidRPr="00B07A8B" w:rsidRDefault="00B07A8B" w:rsidP="0040424D">
      <w:pPr>
        <w:pStyle w:val="Heading2"/>
        <w:rPr>
          <w:bCs/>
          <w:szCs w:val="26"/>
        </w:rPr>
      </w:pPr>
      <w:r w:rsidRPr="00B07A8B">
        <w:rPr>
          <w:bCs/>
          <w:szCs w:val="26"/>
        </w:rPr>
        <w:t>2. Hạn chế</w:t>
      </w:r>
    </w:p>
    <w:p w14:paraId="78EC384F" w14:textId="1F6851AF" w:rsidR="00B07A8B" w:rsidRPr="00B07A8B" w:rsidRDefault="00B07A8B" w:rsidP="00FE4ABE">
      <w:pPr>
        <w:pStyle w:val="ListParagraph"/>
        <w:numPr>
          <w:ilvl w:val="0"/>
          <w:numId w:val="50"/>
        </w:numPr>
        <w:spacing w:after="124" w:line="276" w:lineRule="auto"/>
        <w:ind w:right="1"/>
        <w:rPr>
          <w:szCs w:val="26"/>
        </w:rPr>
      </w:pPr>
      <w:r w:rsidRPr="00B07A8B">
        <w:rPr>
          <w:szCs w:val="26"/>
        </w:rPr>
        <w:t>Chưa tối ưu sâu cho lượng người dùng truy cập lớn.</w:t>
      </w:r>
    </w:p>
    <w:p w14:paraId="1939386C" w14:textId="285928A8" w:rsidR="00B07A8B" w:rsidRPr="00B07A8B" w:rsidRDefault="00B07A8B" w:rsidP="00FE4ABE">
      <w:pPr>
        <w:pStyle w:val="ListParagraph"/>
        <w:numPr>
          <w:ilvl w:val="0"/>
          <w:numId w:val="50"/>
        </w:numPr>
        <w:spacing w:after="124" w:line="276" w:lineRule="auto"/>
        <w:ind w:right="1"/>
        <w:rPr>
          <w:szCs w:val="26"/>
        </w:rPr>
      </w:pPr>
      <w:r w:rsidRPr="00B07A8B">
        <w:rPr>
          <w:szCs w:val="26"/>
        </w:rPr>
        <w:t>Chưa tích hợp đầy đủ cổng thanh toán trực tuyến trong môi trường thực tế.</w:t>
      </w:r>
    </w:p>
    <w:p w14:paraId="43363551" w14:textId="4DEF97CB" w:rsidR="00B07A8B" w:rsidRPr="00B07A8B" w:rsidRDefault="00B07A8B" w:rsidP="00FE4ABE">
      <w:pPr>
        <w:pStyle w:val="ListParagraph"/>
        <w:numPr>
          <w:ilvl w:val="0"/>
          <w:numId w:val="50"/>
        </w:numPr>
        <w:spacing w:after="124" w:line="276" w:lineRule="auto"/>
        <w:ind w:right="1"/>
        <w:rPr>
          <w:szCs w:val="26"/>
        </w:rPr>
      </w:pPr>
      <w:r w:rsidRPr="00B07A8B">
        <w:rPr>
          <w:szCs w:val="26"/>
        </w:rPr>
        <w:t>Chưa triển khai đầy đủ đánh giá sản phẩm, gợi ý sản phẩm và thống kê nâng cao.</w:t>
      </w:r>
    </w:p>
    <w:p w14:paraId="11A8331B" w14:textId="419642C0" w:rsidR="00B07A8B" w:rsidRPr="00B07A8B" w:rsidRDefault="00B07A8B" w:rsidP="00FE4ABE">
      <w:pPr>
        <w:pStyle w:val="ListParagraph"/>
        <w:numPr>
          <w:ilvl w:val="0"/>
          <w:numId w:val="50"/>
        </w:numPr>
        <w:spacing w:after="124" w:line="276" w:lineRule="auto"/>
        <w:ind w:right="1"/>
        <w:rPr>
          <w:szCs w:val="26"/>
        </w:rPr>
      </w:pPr>
      <w:r w:rsidRPr="00B07A8B">
        <w:rPr>
          <w:szCs w:val="26"/>
        </w:rPr>
        <w:t>Giao diện có thể cần cải tiến thêm để tương thích tốt hơn với nhiều kích thước màn hình.</w:t>
      </w:r>
    </w:p>
    <w:p w14:paraId="7CBD3BA4" w14:textId="77777777" w:rsidR="00B07A8B" w:rsidRPr="00B07A8B" w:rsidRDefault="00B07A8B" w:rsidP="0040424D">
      <w:pPr>
        <w:pStyle w:val="Heading2"/>
        <w:rPr>
          <w:bCs/>
          <w:szCs w:val="26"/>
        </w:rPr>
      </w:pPr>
      <w:r w:rsidRPr="00B07A8B">
        <w:rPr>
          <w:bCs/>
          <w:szCs w:val="26"/>
        </w:rPr>
        <w:t>3. Hướng phát triển</w:t>
      </w:r>
    </w:p>
    <w:p w14:paraId="02A6028F" w14:textId="77777777" w:rsidR="00B07A8B" w:rsidRPr="00B07A8B" w:rsidRDefault="00B07A8B" w:rsidP="00FE4ABE">
      <w:pPr>
        <w:pStyle w:val="ListParagraph"/>
        <w:numPr>
          <w:ilvl w:val="0"/>
          <w:numId w:val="51"/>
        </w:numPr>
        <w:spacing w:after="124" w:line="276" w:lineRule="auto"/>
        <w:ind w:right="1"/>
        <w:rPr>
          <w:szCs w:val="26"/>
        </w:rPr>
      </w:pPr>
      <w:r w:rsidRPr="00B07A8B">
        <w:rPr>
          <w:szCs w:val="26"/>
        </w:rPr>
        <w:t>Tích hợp thanh toán trực tuyến qua VNPAY hoặc các cổng thanh toán khác.</w:t>
      </w:r>
    </w:p>
    <w:p w14:paraId="35BCE4B8" w14:textId="6D7A8F88" w:rsidR="00B07A8B" w:rsidRPr="00B07A8B" w:rsidRDefault="00B07A8B" w:rsidP="00FE4ABE">
      <w:pPr>
        <w:pStyle w:val="ListParagraph"/>
        <w:numPr>
          <w:ilvl w:val="0"/>
          <w:numId w:val="51"/>
        </w:numPr>
        <w:spacing w:after="124" w:line="276" w:lineRule="auto"/>
        <w:ind w:right="1"/>
        <w:rPr>
          <w:szCs w:val="26"/>
        </w:rPr>
      </w:pPr>
      <w:r w:rsidRPr="00B07A8B">
        <w:rPr>
          <w:szCs w:val="26"/>
        </w:rPr>
        <w:t>Tích hợp đơn vị vận chuyển để theo dõi trạng thái giao hàng tự động.</w:t>
      </w:r>
    </w:p>
    <w:p w14:paraId="2A9F263D" w14:textId="79DAACEF" w:rsidR="00B07A8B" w:rsidRPr="00B07A8B" w:rsidRDefault="00B07A8B" w:rsidP="00FE4ABE">
      <w:pPr>
        <w:pStyle w:val="ListParagraph"/>
        <w:numPr>
          <w:ilvl w:val="0"/>
          <w:numId w:val="51"/>
        </w:numPr>
        <w:spacing w:after="124" w:line="276" w:lineRule="auto"/>
        <w:ind w:right="1"/>
        <w:rPr>
          <w:szCs w:val="26"/>
        </w:rPr>
      </w:pPr>
      <w:r w:rsidRPr="00B07A8B">
        <w:rPr>
          <w:szCs w:val="26"/>
        </w:rPr>
        <w:t>Bổ sung chức năng đánh giá, bình luận sản phẩm.</w:t>
      </w:r>
    </w:p>
    <w:p w14:paraId="368AAFE7" w14:textId="28C2BEB5" w:rsidR="00B07A8B" w:rsidRPr="00B07A8B" w:rsidRDefault="00B07A8B" w:rsidP="00FE4ABE">
      <w:pPr>
        <w:pStyle w:val="ListParagraph"/>
        <w:numPr>
          <w:ilvl w:val="0"/>
          <w:numId w:val="51"/>
        </w:numPr>
        <w:spacing w:after="124" w:line="276" w:lineRule="auto"/>
        <w:ind w:right="1"/>
        <w:rPr>
          <w:szCs w:val="26"/>
        </w:rPr>
      </w:pPr>
      <w:r w:rsidRPr="00B07A8B">
        <w:rPr>
          <w:szCs w:val="26"/>
        </w:rPr>
        <w:t>Xây dựng hệ thống mã giảm giá, khuyến mãi và flash sale hoàn chỉnh.</w:t>
      </w:r>
    </w:p>
    <w:p w14:paraId="018AFE2C" w14:textId="4215D955" w:rsidR="00B07A8B" w:rsidRPr="00B07A8B" w:rsidRDefault="00B07A8B" w:rsidP="00FE4ABE">
      <w:pPr>
        <w:pStyle w:val="ListParagraph"/>
        <w:numPr>
          <w:ilvl w:val="0"/>
          <w:numId w:val="51"/>
        </w:numPr>
        <w:spacing w:after="124" w:line="276" w:lineRule="auto"/>
        <w:ind w:right="1"/>
        <w:rPr>
          <w:szCs w:val="26"/>
        </w:rPr>
      </w:pPr>
      <w:r w:rsidRPr="00B07A8B">
        <w:rPr>
          <w:szCs w:val="26"/>
        </w:rPr>
        <w:t>Bổ sung báo cáo doanh thu theo ngày, tháng, sản phẩm bán chạy.</w:t>
      </w:r>
    </w:p>
    <w:p w14:paraId="4C459BE0" w14:textId="18E0E3B2" w:rsidR="00B07A8B" w:rsidRPr="00B07A8B" w:rsidRDefault="00B07A8B" w:rsidP="00FE4ABE">
      <w:pPr>
        <w:pStyle w:val="ListParagraph"/>
        <w:numPr>
          <w:ilvl w:val="0"/>
          <w:numId w:val="51"/>
        </w:numPr>
        <w:spacing w:after="124" w:line="276" w:lineRule="auto"/>
        <w:ind w:right="1"/>
        <w:rPr>
          <w:szCs w:val="26"/>
        </w:rPr>
      </w:pPr>
      <w:r w:rsidRPr="00B07A8B">
        <w:rPr>
          <w:szCs w:val="26"/>
        </w:rPr>
        <w:t>Cải thiện bảo mật, mã hóa dữ liệu nhạy cảm và kiểm soát truy cập chặt chẽ hơn.</w:t>
      </w:r>
    </w:p>
    <w:p w14:paraId="2EAF634C" w14:textId="3E89C69C" w:rsidR="00FE4ABE" w:rsidRPr="00F8686C" w:rsidRDefault="00B07A8B" w:rsidP="00F8686C">
      <w:pPr>
        <w:pStyle w:val="ListParagraph"/>
        <w:numPr>
          <w:ilvl w:val="0"/>
          <w:numId w:val="51"/>
        </w:numPr>
        <w:spacing w:after="124" w:line="276" w:lineRule="auto"/>
        <w:ind w:right="1"/>
        <w:rPr>
          <w:szCs w:val="26"/>
        </w:rPr>
      </w:pPr>
      <w:r w:rsidRPr="00B07A8B">
        <w:rPr>
          <w:szCs w:val="26"/>
        </w:rPr>
        <w:t>Tối ưu giao diện responsive cho điện thoại và máy tính bảng.</w:t>
      </w:r>
    </w:p>
    <w:p w14:paraId="5FF00169" w14:textId="77777777" w:rsidR="00F8686C" w:rsidRDefault="00F8686C">
      <w:pPr>
        <w:spacing w:after="160" w:line="278" w:lineRule="auto"/>
        <w:ind w:left="0" w:firstLine="0"/>
        <w:rPr>
          <w:b/>
          <w:szCs w:val="26"/>
        </w:rPr>
      </w:pPr>
      <w:bookmarkStart w:id="12" w:name="_Toc230116125"/>
      <w:r>
        <w:rPr>
          <w:szCs w:val="26"/>
        </w:rPr>
        <w:br w:type="page"/>
      </w:r>
    </w:p>
    <w:p w14:paraId="5EA47C31" w14:textId="15730CFD" w:rsidR="006E0E65" w:rsidRPr="004E20BE" w:rsidRDefault="00DB4332" w:rsidP="00F8686C">
      <w:pPr>
        <w:pStyle w:val="Heading1"/>
        <w:jc w:val="center"/>
        <w:rPr>
          <w:szCs w:val="26"/>
        </w:rPr>
      </w:pPr>
      <w:r w:rsidRPr="004E20BE">
        <w:rPr>
          <w:szCs w:val="26"/>
        </w:rPr>
        <w:lastRenderedPageBreak/>
        <w:t>TÀI LIỆU THAM KHẢO</w:t>
      </w:r>
      <w:bookmarkEnd w:id="12"/>
    </w:p>
    <w:p w14:paraId="673D5757" w14:textId="77777777" w:rsidR="006E0E65" w:rsidRPr="004E20BE" w:rsidRDefault="00DB4332" w:rsidP="00C161F6">
      <w:pPr>
        <w:spacing w:line="276" w:lineRule="auto"/>
        <w:ind w:right="289"/>
        <w:rPr>
          <w:szCs w:val="26"/>
        </w:rPr>
      </w:pPr>
      <w:r w:rsidRPr="004E20BE">
        <w:rPr>
          <w:szCs w:val="26"/>
        </w:rPr>
        <w:t xml:space="preserve">[1]. W3Schools. </w:t>
      </w:r>
      <w:r w:rsidRPr="004E20BE">
        <w:rPr>
          <w:i/>
          <w:szCs w:val="26"/>
        </w:rPr>
        <w:t>PHP Tutorial</w:t>
      </w:r>
      <w:r w:rsidRPr="004E20BE">
        <w:rPr>
          <w:szCs w:val="26"/>
        </w:rPr>
        <w:t xml:space="preserve">. Truy cập tại: </w:t>
      </w:r>
      <w:hyperlink r:id="rId28">
        <w:r w:rsidRPr="004E20BE">
          <w:rPr>
            <w:color w:val="0563C1"/>
            <w:szCs w:val="26"/>
            <w:u w:val="single" w:color="0563C1"/>
          </w:rPr>
          <w:t>https://www.w3schools.com/php/</w:t>
        </w:r>
      </w:hyperlink>
      <w:hyperlink r:id="rId29">
        <w:r w:rsidRPr="004E20BE">
          <w:rPr>
            <w:szCs w:val="26"/>
          </w:rPr>
          <w:t xml:space="preserve"> </w:t>
        </w:r>
      </w:hyperlink>
      <w:r w:rsidRPr="004E20BE">
        <w:rPr>
          <w:szCs w:val="26"/>
        </w:rPr>
        <w:t xml:space="preserve">[2]. W3Schools. </w:t>
      </w:r>
      <w:r w:rsidRPr="004E20BE">
        <w:rPr>
          <w:i/>
          <w:szCs w:val="26"/>
        </w:rPr>
        <w:t>MySQL Tutorial</w:t>
      </w:r>
      <w:r w:rsidRPr="004E20BE">
        <w:rPr>
          <w:szCs w:val="26"/>
        </w:rPr>
        <w:t xml:space="preserve">. Truy cập tại: </w:t>
      </w:r>
      <w:hyperlink r:id="rId30">
        <w:r w:rsidRPr="004E20BE">
          <w:rPr>
            <w:color w:val="0563C1"/>
            <w:szCs w:val="26"/>
            <w:u w:val="single" w:color="0563C1"/>
          </w:rPr>
          <w:t>https://www.w3schools.com/mysql/</w:t>
        </w:r>
      </w:hyperlink>
      <w:hyperlink r:id="rId31">
        <w:r w:rsidRPr="004E20BE">
          <w:rPr>
            <w:szCs w:val="26"/>
          </w:rPr>
          <w:t xml:space="preserve"> </w:t>
        </w:r>
      </w:hyperlink>
    </w:p>
    <w:p w14:paraId="374C81E4" w14:textId="77777777" w:rsidR="006E0E65" w:rsidRPr="004E20BE" w:rsidRDefault="00DB4332" w:rsidP="00C161F6">
      <w:pPr>
        <w:spacing w:after="138" w:line="276" w:lineRule="auto"/>
        <w:ind w:right="1"/>
        <w:rPr>
          <w:szCs w:val="26"/>
        </w:rPr>
      </w:pPr>
      <w:r w:rsidRPr="004E20BE">
        <w:rPr>
          <w:szCs w:val="26"/>
        </w:rPr>
        <w:t xml:space="preserve">[3]. Mozilla Developer Network (MDN). </w:t>
      </w:r>
      <w:r w:rsidRPr="004E20BE">
        <w:rPr>
          <w:i/>
          <w:szCs w:val="26"/>
        </w:rPr>
        <w:t>HTML, CSS và JavaScript Documentation</w:t>
      </w:r>
      <w:r w:rsidRPr="004E20BE">
        <w:rPr>
          <w:szCs w:val="26"/>
        </w:rPr>
        <w:t xml:space="preserve">. </w:t>
      </w:r>
    </w:p>
    <w:p w14:paraId="0D1FE724" w14:textId="77777777" w:rsidR="006E0E65" w:rsidRPr="004E20BE" w:rsidRDefault="00DB4332" w:rsidP="00C161F6">
      <w:pPr>
        <w:spacing w:after="124" w:line="276" w:lineRule="auto"/>
        <w:ind w:left="-5"/>
        <w:rPr>
          <w:szCs w:val="26"/>
        </w:rPr>
      </w:pPr>
      <w:r w:rsidRPr="004E20BE">
        <w:rPr>
          <w:szCs w:val="26"/>
        </w:rPr>
        <w:t xml:space="preserve">Truy cập tại: </w:t>
      </w:r>
      <w:hyperlink r:id="rId32">
        <w:r w:rsidRPr="004E20BE">
          <w:rPr>
            <w:color w:val="0563C1"/>
            <w:szCs w:val="26"/>
            <w:u w:val="single" w:color="0563C1"/>
          </w:rPr>
          <w:t>https://developer.mozilla.org/</w:t>
        </w:r>
      </w:hyperlink>
      <w:hyperlink r:id="rId33">
        <w:r w:rsidRPr="004E20BE">
          <w:rPr>
            <w:szCs w:val="26"/>
          </w:rPr>
          <w:t xml:space="preserve"> </w:t>
        </w:r>
      </w:hyperlink>
    </w:p>
    <w:p w14:paraId="1BF3055B" w14:textId="77777777" w:rsidR="006E0E65" w:rsidRPr="004E20BE" w:rsidRDefault="00DB4332" w:rsidP="00C161F6">
      <w:pPr>
        <w:spacing w:after="125" w:line="276" w:lineRule="auto"/>
        <w:ind w:right="1"/>
        <w:rPr>
          <w:szCs w:val="26"/>
        </w:rPr>
      </w:pPr>
      <w:r w:rsidRPr="004E20BE">
        <w:rPr>
          <w:szCs w:val="26"/>
        </w:rPr>
        <w:t xml:space="preserve">[4]. MySQL Documentation. </w:t>
      </w:r>
      <w:r w:rsidRPr="004E20BE">
        <w:rPr>
          <w:i/>
          <w:szCs w:val="26"/>
        </w:rPr>
        <w:t>MySQL Reference Manual</w:t>
      </w:r>
      <w:r w:rsidRPr="004E20BE">
        <w:rPr>
          <w:szCs w:val="26"/>
        </w:rPr>
        <w:t xml:space="preserve">. Truy cập tại: </w:t>
      </w:r>
    </w:p>
    <w:p w14:paraId="55212D27" w14:textId="77777777" w:rsidR="006E0E65" w:rsidRPr="004E20BE" w:rsidRDefault="00012C9E" w:rsidP="00C161F6">
      <w:pPr>
        <w:spacing w:after="124" w:line="276" w:lineRule="auto"/>
        <w:ind w:left="-5"/>
        <w:rPr>
          <w:szCs w:val="26"/>
        </w:rPr>
      </w:pPr>
      <w:hyperlink r:id="rId34">
        <w:r w:rsidR="00DB4332" w:rsidRPr="004E20BE">
          <w:rPr>
            <w:color w:val="0563C1"/>
            <w:szCs w:val="26"/>
            <w:u w:val="single" w:color="0563C1"/>
          </w:rPr>
          <w:t>https://dev.mysql.com/doc/</w:t>
        </w:r>
      </w:hyperlink>
      <w:hyperlink r:id="rId35">
        <w:r w:rsidR="00DB4332" w:rsidRPr="004E20BE">
          <w:rPr>
            <w:szCs w:val="26"/>
          </w:rPr>
          <w:t xml:space="preserve"> </w:t>
        </w:r>
      </w:hyperlink>
      <w:r w:rsidR="00DB4332" w:rsidRPr="004E20BE">
        <w:rPr>
          <w:szCs w:val="26"/>
        </w:rPr>
        <w:t xml:space="preserve"> </w:t>
      </w:r>
    </w:p>
    <w:p w14:paraId="74CE1ABD" w14:textId="77777777" w:rsidR="006E0E65" w:rsidRPr="004E20BE" w:rsidRDefault="00DB4332" w:rsidP="00C161F6">
      <w:pPr>
        <w:spacing w:after="124" w:line="276" w:lineRule="auto"/>
        <w:ind w:right="1"/>
        <w:rPr>
          <w:szCs w:val="26"/>
        </w:rPr>
      </w:pPr>
      <w:r w:rsidRPr="004E20BE">
        <w:rPr>
          <w:szCs w:val="26"/>
        </w:rPr>
        <w:t xml:space="preserve">[5]. Gamma, E., Helm, R., Johnson, R., &amp; Vlissides, J. (1995). </w:t>
      </w:r>
      <w:r w:rsidRPr="004E20BE">
        <w:rPr>
          <w:i/>
          <w:szCs w:val="26"/>
        </w:rPr>
        <w:t xml:space="preserve">Design Patterns: </w:t>
      </w:r>
    </w:p>
    <w:p w14:paraId="21E4C23E" w14:textId="77777777" w:rsidR="006E0E65" w:rsidRPr="004E20BE" w:rsidRDefault="00DB4332" w:rsidP="00C161F6">
      <w:pPr>
        <w:spacing w:after="125" w:line="276" w:lineRule="auto"/>
        <w:ind w:left="-5" w:right="1406"/>
        <w:rPr>
          <w:szCs w:val="26"/>
        </w:rPr>
      </w:pPr>
      <w:r w:rsidRPr="004E20BE">
        <w:rPr>
          <w:i/>
          <w:szCs w:val="26"/>
        </w:rPr>
        <w:t>Elements of Reusable Object-Oriented Software</w:t>
      </w:r>
      <w:r w:rsidRPr="004E20BE">
        <w:rPr>
          <w:szCs w:val="26"/>
        </w:rPr>
        <w:t xml:space="preserve">. Addison-Wesley. </w:t>
      </w:r>
    </w:p>
    <w:p w14:paraId="5FFC887B" w14:textId="77777777" w:rsidR="006E0E65" w:rsidRPr="004E20BE" w:rsidRDefault="00DB4332" w:rsidP="00C161F6">
      <w:pPr>
        <w:spacing w:after="124" w:line="276" w:lineRule="auto"/>
        <w:ind w:left="0" w:firstLine="0"/>
        <w:rPr>
          <w:szCs w:val="26"/>
        </w:rPr>
      </w:pPr>
      <w:r w:rsidRPr="004E20BE">
        <w:rPr>
          <w:szCs w:val="26"/>
        </w:rPr>
        <w:t xml:space="preserve"> </w:t>
      </w:r>
    </w:p>
    <w:p w14:paraId="760CCD38" w14:textId="77777777" w:rsidR="006E0E65" w:rsidRPr="004E20BE" w:rsidRDefault="00DB4332" w:rsidP="00C161F6">
      <w:pPr>
        <w:spacing w:after="122" w:line="276" w:lineRule="auto"/>
        <w:ind w:left="0" w:firstLine="0"/>
        <w:rPr>
          <w:szCs w:val="26"/>
        </w:rPr>
      </w:pPr>
      <w:r w:rsidRPr="004E20BE">
        <w:rPr>
          <w:szCs w:val="26"/>
        </w:rPr>
        <w:t xml:space="preserve"> </w:t>
      </w:r>
    </w:p>
    <w:p w14:paraId="6429C4D1" w14:textId="77777777" w:rsidR="006E0E65" w:rsidRPr="004E20BE" w:rsidRDefault="00DB4332" w:rsidP="00C161F6">
      <w:pPr>
        <w:spacing w:after="0" w:line="276" w:lineRule="auto"/>
        <w:ind w:left="0" w:firstLine="0"/>
        <w:rPr>
          <w:szCs w:val="26"/>
        </w:rPr>
      </w:pPr>
      <w:r w:rsidRPr="004E20BE">
        <w:rPr>
          <w:szCs w:val="26"/>
        </w:rPr>
        <w:t xml:space="preserve"> </w:t>
      </w:r>
    </w:p>
    <w:sectPr w:rsidR="006E0E65" w:rsidRPr="004E20BE">
      <w:footerReference w:type="even" r:id="rId36"/>
      <w:footerReference w:type="default" r:id="rId37"/>
      <w:footerReference w:type="first" r:id="rId38"/>
      <w:pgSz w:w="11906" w:h="16841"/>
      <w:pgMar w:top="632" w:right="1441" w:bottom="1473" w:left="144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EBBA5" w14:textId="77777777" w:rsidR="008E18FD" w:rsidRDefault="008E18FD">
      <w:pPr>
        <w:spacing w:after="0" w:line="240" w:lineRule="auto"/>
      </w:pPr>
      <w:r>
        <w:separator/>
      </w:r>
    </w:p>
  </w:endnote>
  <w:endnote w:type="continuationSeparator" w:id="0">
    <w:p w14:paraId="04282070" w14:textId="77777777" w:rsidR="008E18FD" w:rsidRDefault="008E1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1089" w14:textId="77777777" w:rsidR="006E0E65" w:rsidRDefault="006E0E6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4096" w14:textId="77777777" w:rsidR="006E0E65" w:rsidRDefault="006E0E6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38F89" w14:textId="77777777" w:rsidR="006E0E65" w:rsidRDefault="006E0E6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34779" w14:textId="77777777" w:rsidR="006E0E65" w:rsidRDefault="00DB4332">
    <w:pPr>
      <w:spacing w:after="0"/>
      <w:ind w:left="1"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669B8CA" w14:textId="77777777" w:rsidR="006E0E65" w:rsidRDefault="00DB4332">
    <w:pPr>
      <w:spacing w:after="0"/>
      <w:ind w:left="0" w:firstLine="0"/>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E57E" w14:textId="77777777" w:rsidR="006E0E65" w:rsidRDefault="00DB4332">
    <w:pPr>
      <w:spacing w:after="0"/>
      <w:ind w:left="1"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AF2E7AB" w14:textId="77777777" w:rsidR="006E0E65" w:rsidRDefault="00DB4332">
    <w:pPr>
      <w:spacing w:after="0"/>
      <w:ind w:left="0" w:firstLine="0"/>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BF05D" w14:textId="77777777" w:rsidR="006E0E65" w:rsidRDefault="00DB4332">
    <w:pPr>
      <w:spacing w:after="0"/>
      <w:ind w:left="1"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2D80D55C" w14:textId="77777777" w:rsidR="006E0E65" w:rsidRDefault="00DB4332">
    <w:pPr>
      <w:spacing w:after="0"/>
      <w:ind w:lef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505E9" w14:textId="77777777" w:rsidR="008E18FD" w:rsidRDefault="008E18FD">
      <w:pPr>
        <w:spacing w:after="0" w:line="240" w:lineRule="auto"/>
      </w:pPr>
      <w:r>
        <w:separator/>
      </w:r>
    </w:p>
  </w:footnote>
  <w:footnote w:type="continuationSeparator" w:id="0">
    <w:p w14:paraId="260F792E" w14:textId="77777777" w:rsidR="008E18FD" w:rsidRDefault="008E1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FD4B816"/>
    <w:lvl w:ilvl="0">
      <w:start w:val="1"/>
      <w:numFmt w:val="bullet"/>
      <w:pStyle w:val="ListBullet2"/>
      <w:lvlText w:val=""/>
      <w:lvlJc w:val="left"/>
      <w:pPr>
        <w:tabs>
          <w:tab w:val="num" w:pos="630"/>
        </w:tabs>
        <w:ind w:left="63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34CC33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C7E16"/>
    <w:multiLevelType w:val="hybridMultilevel"/>
    <w:tmpl w:val="B40E35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1263EF2"/>
    <w:multiLevelType w:val="hybridMultilevel"/>
    <w:tmpl w:val="023C1720"/>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4C6821"/>
    <w:multiLevelType w:val="hybridMultilevel"/>
    <w:tmpl w:val="9BBE756A"/>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F409C6"/>
    <w:multiLevelType w:val="hybridMultilevel"/>
    <w:tmpl w:val="8A6CF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166184"/>
    <w:multiLevelType w:val="hybridMultilevel"/>
    <w:tmpl w:val="FF10985A"/>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55C45"/>
    <w:multiLevelType w:val="hybridMultilevel"/>
    <w:tmpl w:val="C15671CC"/>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644322"/>
    <w:multiLevelType w:val="hybridMultilevel"/>
    <w:tmpl w:val="8FA4F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BC5471"/>
    <w:multiLevelType w:val="hybridMultilevel"/>
    <w:tmpl w:val="351E4F76"/>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87443F"/>
    <w:multiLevelType w:val="hybridMultilevel"/>
    <w:tmpl w:val="0D246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FC4D14"/>
    <w:multiLevelType w:val="hybridMultilevel"/>
    <w:tmpl w:val="88769FD2"/>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1E38C1"/>
    <w:multiLevelType w:val="hybridMultilevel"/>
    <w:tmpl w:val="6938FE72"/>
    <w:lvl w:ilvl="0" w:tplc="D6E6E8E6">
      <w:start w:val="2"/>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172E786A"/>
    <w:multiLevelType w:val="hybridMultilevel"/>
    <w:tmpl w:val="7FC41E7E"/>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96CBE"/>
    <w:multiLevelType w:val="hybridMultilevel"/>
    <w:tmpl w:val="F5C418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C355D5C"/>
    <w:multiLevelType w:val="hybridMultilevel"/>
    <w:tmpl w:val="9086F9A4"/>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DE4C58"/>
    <w:multiLevelType w:val="hybridMultilevel"/>
    <w:tmpl w:val="E730A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4121C7"/>
    <w:multiLevelType w:val="hybridMultilevel"/>
    <w:tmpl w:val="2F6A6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2001011"/>
    <w:multiLevelType w:val="hybridMultilevel"/>
    <w:tmpl w:val="AFD4042C"/>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042E39"/>
    <w:multiLevelType w:val="hybridMultilevel"/>
    <w:tmpl w:val="E794A0B8"/>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0C08C2"/>
    <w:multiLevelType w:val="hybridMultilevel"/>
    <w:tmpl w:val="A7E2FF20"/>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70738E"/>
    <w:multiLevelType w:val="hybridMultilevel"/>
    <w:tmpl w:val="CCEACDD2"/>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DA5701"/>
    <w:multiLevelType w:val="hybridMultilevel"/>
    <w:tmpl w:val="D6505AE0"/>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2FC375B9"/>
    <w:multiLevelType w:val="hybridMultilevel"/>
    <w:tmpl w:val="6616C068"/>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EC51E8"/>
    <w:multiLevelType w:val="hybridMultilevel"/>
    <w:tmpl w:val="71BCB0D8"/>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331574F0"/>
    <w:multiLevelType w:val="hybridMultilevel"/>
    <w:tmpl w:val="E68AEB78"/>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35763713"/>
    <w:multiLevelType w:val="hybridMultilevel"/>
    <w:tmpl w:val="D0500FAE"/>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A768DF"/>
    <w:multiLevelType w:val="hybridMultilevel"/>
    <w:tmpl w:val="0122ACA2"/>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737305"/>
    <w:multiLevelType w:val="hybridMultilevel"/>
    <w:tmpl w:val="C1CA1E26"/>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781ABC"/>
    <w:multiLevelType w:val="hybridMultilevel"/>
    <w:tmpl w:val="59B050EA"/>
    <w:lvl w:ilvl="0" w:tplc="D6E6E8E6">
      <w:start w:val="2"/>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4" w15:restartNumberingAfterBreak="0">
    <w:nsid w:val="44343354"/>
    <w:multiLevelType w:val="hybridMultilevel"/>
    <w:tmpl w:val="F88CADEA"/>
    <w:lvl w:ilvl="0" w:tplc="D6E6E8E6">
      <w:start w:val="2"/>
      <w:numFmt w:val="bullet"/>
      <w:lvlText w:val="-"/>
      <w:lvlJc w:val="left"/>
      <w:pPr>
        <w:ind w:left="779" w:hanging="360"/>
      </w:pPr>
      <w:rPr>
        <w:rFonts w:ascii="Times New Roman" w:eastAsia="Times New Roman" w:hAnsi="Times New Roman" w:cs="Times New Roman"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5" w15:restartNumberingAfterBreak="0">
    <w:nsid w:val="4E167155"/>
    <w:multiLevelType w:val="hybridMultilevel"/>
    <w:tmpl w:val="E8A20C0E"/>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51282198"/>
    <w:multiLevelType w:val="hybridMultilevel"/>
    <w:tmpl w:val="7AFEB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17F423E"/>
    <w:multiLevelType w:val="hybridMultilevel"/>
    <w:tmpl w:val="11147FBE"/>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526A7260"/>
    <w:multiLevelType w:val="hybridMultilevel"/>
    <w:tmpl w:val="5E569C08"/>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330550"/>
    <w:multiLevelType w:val="hybridMultilevel"/>
    <w:tmpl w:val="F4DC673A"/>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57385472"/>
    <w:multiLevelType w:val="hybridMultilevel"/>
    <w:tmpl w:val="F0AE0D2E"/>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1" w15:restartNumberingAfterBreak="0">
    <w:nsid w:val="598F1F0D"/>
    <w:multiLevelType w:val="hybridMultilevel"/>
    <w:tmpl w:val="D6065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AD72CD8"/>
    <w:multiLevelType w:val="hybridMultilevel"/>
    <w:tmpl w:val="09C29CF4"/>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980DE1"/>
    <w:multiLevelType w:val="hybridMultilevel"/>
    <w:tmpl w:val="A880AAEE"/>
    <w:lvl w:ilvl="0" w:tplc="D6E6E8E6">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628264C7"/>
    <w:multiLevelType w:val="hybridMultilevel"/>
    <w:tmpl w:val="3E28CED2"/>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7306E5"/>
    <w:multiLevelType w:val="hybridMultilevel"/>
    <w:tmpl w:val="05528028"/>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3D3347"/>
    <w:multiLevelType w:val="hybridMultilevel"/>
    <w:tmpl w:val="41887BC4"/>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CA46B0"/>
    <w:multiLevelType w:val="hybridMultilevel"/>
    <w:tmpl w:val="7F543C1A"/>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173C5D"/>
    <w:multiLevelType w:val="hybridMultilevel"/>
    <w:tmpl w:val="5804F4BC"/>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E11AB8"/>
    <w:multiLevelType w:val="hybridMultilevel"/>
    <w:tmpl w:val="0CF6AE92"/>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D615DB"/>
    <w:multiLevelType w:val="hybridMultilevel"/>
    <w:tmpl w:val="B8F03F20"/>
    <w:lvl w:ilvl="0" w:tplc="D6E6E8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519678">
    <w:abstractNumId w:val="5"/>
  </w:num>
  <w:num w:numId="2" w16cid:durableId="1264263163">
    <w:abstractNumId w:val="3"/>
  </w:num>
  <w:num w:numId="3" w16cid:durableId="262540031">
    <w:abstractNumId w:val="2"/>
  </w:num>
  <w:num w:numId="4" w16cid:durableId="1349940614">
    <w:abstractNumId w:val="4"/>
  </w:num>
  <w:num w:numId="5" w16cid:durableId="361366734">
    <w:abstractNumId w:val="1"/>
  </w:num>
  <w:num w:numId="6" w16cid:durableId="1532264214">
    <w:abstractNumId w:val="0"/>
  </w:num>
  <w:num w:numId="7" w16cid:durableId="2022587184">
    <w:abstractNumId w:val="42"/>
  </w:num>
  <w:num w:numId="8" w16cid:durableId="1045057771">
    <w:abstractNumId w:val="17"/>
  </w:num>
  <w:num w:numId="9" w16cid:durableId="1075780977">
    <w:abstractNumId w:val="23"/>
  </w:num>
  <w:num w:numId="10" w16cid:durableId="1970353765">
    <w:abstractNumId w:val="49"/>
  </w:num>
  <w:num w:numId="11" w16cid:durableId="1703281898">
    <w:abstractNumId w:val="27"/>
  </w:num>
  <w:num w:numId="12" w16cid:durableId="494146281">
    <w:abstractNumId w:val="29"/>
  </w:num>
  <w:num w:numId="13" w16cid:durableId="480345332">
    <w:abstractNumId w:val="45"/>
  </w:num>
  <w:num w:numId="14" w16cid:durableId="469834069">
    <w:abstractNumId w:val="21"/>
  </w:num>
  <w:num w:numId="15" w16cid:durableId="2062290182">
    <w:abstractNumId w:val="12"/>
  </w:num>
  <w:num w:numId="16" w16cid:durableId="1585148476">
    <w:abstractNumId w:val="36"/>
  </w:num>
  <w:num w:numId="17" w16cid:durableId="1213422359">
    <w:abstractNumId w:val="6"/>
  </w:num>
  <w:num w:numId="18" w16cid:durableId="1172716969">
    <w:abstractNumId w:val="9"/>
  </w:num>
  <w:num w:numId="19" w16cid:durableId="277641727">
    <w:abstractNumId w:val="20"/>
  </w:num>
  <w:num w:numId="20" w16cid:durableId="693337619">
    <w:abstractNumId w:val="47"/>
  </w:num>
  <w:num w:numId="21" w16cid:durableId="973024903">
    <w:abstractNumId w:val="25"/>
  </w:num>
  <w:num w:numId="22" w16cid:durableId="1552184876">
    <w:abstractNumId w:val="38"/>
  </w:num>
  <w:num w:numId="23" w16cid:durableId="1898398270">
    <w:abstractNumId w:val="11"/>
  </w:num>
  <w:num w:numId="24" w16cid:durableId="1550259625">
    <w:abstractNumId w:val="19"/>
  </w:num>
  <w:num w:numId="25" w16cid:durableId="634062789">
    <w:abstractNumId w:val="34"/>
  </w:num>
  <w:num w:numId="26" w16cid:durableId="744911818">
    <w:abstractNumId w:val="37"/>
  </w:num>
  <w:num w:numId="27" w16cid:durableId="548484">
    <w:abstractNumId w:val="26"/>
  </w:num>
  <w:num w:numId="28" w16cid:durableId="451286262">
    <w:abstractNumId w:val="46"/>
  </w:num>
  <w:num w:numId="29" w16cid:durableId="656961186">
    <w:abstractNumId w:val="15"/>
  </w:num>
  <w:num w:numId="30" w16cid:durableId="1849251393">
    <w:abstractNumId w:val="32"/>
  </w:num>
  <w:num w:numId="31" w16cid:durableId="1443455658">
    <w:abstractNumId w:val="44"/>
  </w:num>
  <w:num w:numId="32" w16cid:durableId="2066945785">
    <w:abstractNumId w:val="50"/>
  </w:num>
  <w:num w:numId="33" w16cid:durableId="1029840985">
    <w:abstractNumId w:val="30"/>
  </w:num>
  <w:num w:numId="34" w16cid:durableId="696735816">
    <w:abstractNumId w:val="14"/>
  </w:num>
  <w:num w:numId="35" w16cid:durableId="557978284">
    <w:abstractNumId w:val="18"/>
  </w:num>
  <w:num w:numId="36" w16cid:durableId="1389720242">
    <w:abstractNumId w:val="41"/>
  </w:num>
  <w:num w:numId="37" w16cid:durableId="1495300756">
    <w:abstractNumId w:val="43"/>
  </w:num>
  <w:num w:numId="38" w16cid:durableId="537357547">
    <w:abstractNumId w:val="35"/>
  </w:num>
  <w:num w:numId="39" w16cid:durableId="1279793301">
    <w:abstractNumId w:val="28"/>
  </w:num>
  <w:num w:numId="40" w16cid:durableId="1407144652">
    <w:abstractNumId w:val="16"/>
  </w:num>
  <w:num w:numId="41" w16cid:durableId="380831361">
    <w:abstractNumId w:val="33"/>
  </w:num>
  <w:num w:numId="42" w16cid:durableId="835389370">
    <w:abstractNumId w:val="22"/>
  </w:num>
  <w:num w:numId="43" w16cid:durableId="1414007747">
    <w:abstractNumId w:val="40"/>
  </w:num>
  <w:num w:numId="44" w16cid:durableId="1063018089">
    <w:abstractNumId w:val="31"/>
  </w:num>
  <w:num w:numId="45" w16cid:durableId="301426561">
    <w:abstractNumId w:val="13"/>
  </w:num>
  <w:num w:numId="46" w16cid:durableId="916288542">
    <w:abstractNumId w:val="8"/>
  </w:num>
  <w:num w:numId="47" w16cid:durableId="1935045938">
    <w:abstractNumId w:val="39"/>
  </w:num>
  <w:num w:numId="48" w16cid:durableId="1288244670">
    <w:abstractNumId w:val="48"/>
  </w:num>
  <w:num w:numId="49" w16cid:durableId="668945610">
    <w:abstractNumId w:val="24"/>
  </w:num>
  <w:num w:numId="50" w16cid:durableId="365520815">
    <w:abstractNumId w:val="10"/>
  </w:num>
  <w:num w:numId="51" w16cid:durableId="810681153">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65"/>
    <w:rsid w:val="00106B3D"/>
    <w:rsid w:val="00141B9A"/>
    <w:rsid w:val="001B0A70"/>
    <w:rsid w:val="001F7E49"/>
    <w:rsid w:val="002149D6"/>
    <w:rsid w:val="00365292"/>
    <w:rsid w:val="0039103D"/>
    <w:rsid w:val="0040424D"/>
    <w:rsid w:val="00414F85"/>
    <w:rsid w:val="004E20BE"/>
    <w:rsid w:val="005008D0"/>
    <w:rsid w:val="00521EF9"/>
    <w:rsid w:val="005603E5"/>
    <w:rsid w:val="005850BA"/>
    <w:rsid w:val="005A52AE"/>
    <w:rsid w:val="00605E14"/>
    <w:rsid w:val="006E0E65"/>
    <w:rsid w:val="00716EBF"/>
    <w:rsid w:val="00743EF5"/>
    <w:rsid w:val="00776170"/>
    <w:rsid w:val="007B3502"/>
    <w:rsid w:val="008B0D51"/>
    <w:rsid w:val="008E18FD"/>
    <w:rsid w:val="009331EC"/>
    <w:rsid w:val="00974CB4"/>
    <w:rsid w:val="00A93B22"/>
    <w:rsid w:val="00AA34EB"/>
    <w:rsid w:val="00B07A8B"/>
    <w:rsid w:val="00BB1471"/>
    <w:rsid w:val="00BD69F7"/>
    <w:rsid w:val="00C161F6"/>
    <w:rsid w:val="00CA1A3F"/>
    <w:rsid w:val="00CA6A84"/>
    <w:rsid w:val="00CD1453"/>
    <w:rsid w:val="00D3491D"/>
    <w:rsid w:val="00D40EB8"/>
    <w:rsid w:val="00D52D48"/>
    <w:rsid w:val="00D87192"/>
    <w:rsid w:val="00DB4332"/>
    <w:rsid w:val="00EC5F62"/>
    <w:rsid w:val="00EF0D4E"/>
    <w:rsid w:val="00F37616"/>
    <w:rsid w:val="00F4696D"/>
    <w:rsid w:val="00F8686C"/>
    <w:rsid w:val="00FE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ECD53"/>
  <w15:docId w15:val="{458B05FD-669E-4501-A754-BAFDEF40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36" w:line="259" w:lineRule="auto"/>
      <w:ind w:left="15"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45" w:line="259" w:lineRule="auto"/>
      <w:ind w:left="10" w:hanging="10"/>
      <w:outlineLvl w:val="1"/>
    </w:pPr>
    <w:rPr>
      <w:rFonts w:ascii="Times New Roman" w:eastAsia="Times New Roman" w:hAnsi="Times New Roman" w:cs="Times New Roman"/>
      <w:b/>
      <w:color w:val="2E74B5"/>
      <w:sz w:val="26"/>
    </w:rPr>
  </w:style>
  <w:style w:type="paragraph" w:styleId="Heading3">
    <w:name w:val="heading 3"/>
    <w:next w:val="Normal"/>
    <w:link w:val="Heading3Char"/>
    <w:uiPriority w:val="9"/>
    <w:unhideWhenUsed/>
    <w:qFormat/>
    <w:pPr>
      <w:keepNext/>
      <w:keepLines/>
      <w:spacing w:after="2" w:line="268" w:lineRule="auto"/>
      <w:ind w:left="10" w:hanging="10"/>
      <w:outlineLvl w:val="2"/>
    </w:pPr>
    <w:rPr>
      <w:rFonts w:ascii="Times New Roman" w:eastAsia="Times New Roman" w:hAnsi="Times New Roman" w:cs="Times New Roman"/>
      <w:i/>
      <w:color w:val="1F4D78"/>
      <w:sz w:val="26"/>
    </w:rPr>
  </w:style>
  <w:style w:type="paragraph" w:styleId="Heading4">
    <w:name w:val="heading 4"/>
    <w:next w:val="Normal"/>
    <w:link w:val="Heading4Char"/>
    <w:uiPriority w:val="9"/>
    <w:unhideWhenUsed/>
    <w:qFormat/>
    <w:pPr>
      <w:keepNext/>
      <w:keepLines/>
      <w:spacing w:after="2" w:line="268" w:lineRule="auto"/>
      <w:ind w:left="10" w:hanging="10"/>
      <w:outlineLvl w:val="3"/>
    </w:pPr>
    <w:rPr>
      <w:rFonts w:ascii="Times New Roman" w:eastAsia="Times New Roman" w:hAnsi="Times New Roman" w:cs="Times New Roman"/>
      <w:i/>
      <w:color w:val="1F4D78"/>
      <w:sz w:val="26"/>
    </w:rPr>
  </w:style>
  <w:style w:type="paragraph" w:styleId="Heading5">
    <w:name w:val="heading 5"/>
    <w:basedOn w:val="Normal"/>
    <w:next w:val="Normal"/>
    <w:link w:val="Heading5Char"/>
    <w:uiPriority w:val="9"/>
    <w:semiHidden/>
    <w:unhideWhenUsed/>
    <w:qFormat/>
    <w:rsid w:val="00D40EB8"/>
    <w:pPr>
      <w:keepNext/>
      <w:keepLines/>
      <w:spacing w:before="200" w:after="0" w:line="300" w:lineRule="auto"/>
      <w:ind w:left="0" w:firstLine="0"/>
      <w:outlineLvl w:val="4"/>
    </w:pPr>
    <w:rPr>
      <w:rFonts w:asciiTheme="majorHAnsi" w:eastAsiaTheme="majorEastAsia" w:hAnsiTheme="majorHAnsi" w:cstheme="majorBidi"/>
      <w:color w:val="0A2F40" w:themeColor="accent1" w:themeShade="7F"/>
      <w:kern w:val="0"/>
      <w:szCs w:val="22"/>
      <w14:ligatures w14:val="none"/>
    </w:rPr>
  </w:style>
  <w:style w:type="paragraph" w:styleId="Heading6">
    <w:name w:val="heading 6"/>
    <w:basedOn w:val="Normal"/>
    <w:next w:val="Normal"/>
    <w:link w:val="Heading6Char"/>
    <w:uiPriority w:val="9"/>
    <w:semiHidden/>
    <w:unhideWhenUsed/>
    <w:qFormat/>
    <w:rsid w:val="00D40EB8"/>
    <w:pPr>
      <w:keepNext/>
      <w:keepLines/>
      <w:spacing w:before="200" w:after="0" w:line="300" w:lineRule="auto"/>
      <w:ind w:left="0" w:firstLine="0"/>
      <w:outlineLvl w:val="5"/>
    </w:pPr>
    <w:rPr>
      <w:rFonts w:asciiTheme="majorHAnsi" w:eastAsiaTheme="majorEastAsia" w:hAnsiTheme="majorHAnsi" w:cstheme="majorBidi"/>
      <w:i/>
      <w:iCs/>
      <w:color w:val="0A2F40" w:themeColor="accent1" w:themeShade="7F"/>
      <w:kern w:val="0"/>
      <w:szCs w:val="22"/>
      <w14:ligatures w14:val="none"/>
    </w:rPr>
  </w:style>
  <w:style w:type="paragraph" w:styleId="Heading7">
    <w:name w:val="heading 7"/>
    <w:basedOn w:val="Normal"/>
    <w:next w:val="Normal"/>
    <w:link w:val="Heading7Char"/>
    <w:uiPriority w:val="9"/>
    <w:semiHidden/>
    <w:unhideWhenUsed/>
    <w:qFormat/>
    <w:rsid w:val="00D40EB8"/>
    <w:pPr>
      <w:keepNext/>
      <w:keepLines/>
      <w:spacing w:before="200" w:after="0" w:line="300" w:lineRule="auto"/>
      <w:ind w:left="0" w:firstLine="0"/>
      <w:outlineLvl w:val="6"/>
    </w:pPr>
    <w:rPr>
      <w:rFonts w:asciiTheme="majorHAnsi" w:eastAsiaTheme="majorEastAsia" w:hAnsiTheme="majorHAnsi" w:cstheme="majorBidi"/>
      <w:i/>
      <w:iCs/>
      <w:color w:val="404040" w:themeColor="text1" w:themeTint="BF"/>
      <w:kern w:val="0"/>
      <w:szCs w:val="22"/>
      <w14:ligatures w14:val="none"/>
    </w:rPr>
  </w:style>
  <w:style w:type="paragraph" w:styleId="Heading8">
    <w:name w:val="heading 8"/>
    <w:basedOn w:val="Normal"/>
    <w:next w:val="Normal"/>
    <w:link w:val="Heading8Char"/>
    <w:uiPriority w:val="9"/>
    <w:semiHidden/>
    <w:unhideWhenUsed/>
    <w:qFormat/>
    <w:rsid w:val="00D40EB8"/>
    <w:pPr>
      <w:keepNext/>
      <w:keepLines/>
      <w:spacing w:before="200" w:after="0" w:line="300" w:lineRule="auto"/>
      <w:ind w:left="0" w:firstLine="0"/>
      <w:outlineLvl w:val="7"/>
    </w:pPr>
    <w:rPr>
      <w:rFonts w:asciiTheme="majorHAnsi" w:eastAsiaTheme="majorEastAsia" w:hAnsiTheme="majorHAnsi" w:cstheme="majorBidi"/>
      <w:color w:val="156082" w:themeColor="accent1"/>
      <w:kern w:val="0"/>
      <w:sz w:val="20"/>
      <w:szCs w:val="20"/>
      <w14:ligatures w14:val="none"/>
    </w:rPr>
  </w:style>
  <w:style w:type="paragraph" w:styleId="Heading9">
    <w:name w:val="heading 9"/>
    <w:basedOn w:val="Normal"/>
    <w:next w:val="Normal"/>
    <w:link w:val="Heading9Char"/>
    <w:uiPriority w:val="9"/>
    <w:semiHidden/>
    <w:unhideWhenUsed/>
    <w:qFormat/>
    <w:rsid w:val="00D40EB8"/>
    <w:pPr>
      <w:keepNext/>
      <w:keepLines/>
      <w:spacing w:before="200" w:after="0" w:line="300" w:lineRule="auto"/>
      <w:ind w:left="0" w:firstLine="0"/>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2E74B5"/>
      <w:sz w:val="26"/>
    </w:rPr>
  </w:style>
  <w:style w:type="character" w:customStyle="1" w:styleId="Heading3Char">
    <w:name w:val="Heading 3 Char"/>
    <w:link w:val="Heading3"/>
    <w:uiPriority w:val="9"/>
    <w:rPr>
      <w:rFonts w:ascii="Times New Roman" w:eastAsia="Times New Roman" w:hAnsi="Times New Roman" w:cs="Times New Roman"/>
      <w:i/>
      <w:color w:val="1F4D78"/>
      <w:sz w:val="26"/>
    </w:rPr>
  </w:style>
  <w:style w:type="character" w:customStyle="1" w:styleId="Heading4Char">
    <w:name w:val="Heading 4 Char"/>
    <w:link w:val="Heading4"/>
    <w:uiPriority w:val="9"/>
    <w:rPr>
      <w:rFonts w:ascii="Times New Roman" w:eastAsia="Times New Roman" w:hAnsi="Times New Roman" w:cs="Times New Roman"/>
      <w:i/>
      <w:color w:val="1F4D78"/>
      <w:sz w:val="26"/>
    </w:rPr>
  </w:style>
  <w:style w:type="character" w:customStyle="1" w:styleId="Heading1Char">
    <w:name w:val="Heading 1 Char"/>
    <w:link w:val="Heading1"/>
    <w:uiPriority w:val="9"/>
    <w:rPr>
      <w:rFonts w:ascii="Times New Roman" w:eastAsia="Times New Roman" w:hAnsi="Times New Roman" w:cs="Times New Roman"/>
      <w:b/>
      <w:color w:val="000000"/>
      <w:sz w:val="26"/>
    </w:rPr>
  </w:style>
  <w:style w:type="paragraph" w:styleId="TOC1">
    <w:name w:val="toc 1"/>
    <w:hidden/>
    <w:uiPriority w:val="39"/>
    <w:pPr>
      <w:spacing w:after="258" w:line="259" w:lineRule="auto"/>
      <w:ind w:left="30" w:right="23" w:hanging="10"/>
    </w:pPr>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52D48"/>
    <w:rPr>
      <w:sz w:val="24"/>
    </w:rPr>
  </w:style>
  <w:style w:type="paragraph" w:styleId="ListParagraph">
    <w:name w:val="List Paragraph"/>
    <w:basedOn w:val="Normal"/>
    <w:uiPriority w:val="34"/>
    <w:qFormat/>
    <w:rsid w:val="00EC5F62"/>
    <w:pPr>
      <w:ind w:left="720"/>
      <w:contextualSpacing/>
    </w:pPr>
  </w:style>
  <w:style w:type="character" w:customStyle="1" w:styleId="Heading5Char">
    <w:name w:val="Heading 5 Char"/>
    <w:basedOn w:val="DefaultParagraphFont"/>
    <w:link w:val="Heading5"/>
    <w:uiPriority w:val="9"/>
    <w:semiHidden/>
    <w:rsid w:val="00D40EB8"/>
    <w:rPr>
      <w:rFonts w:asciiTheme="majorHAnsi" w:eastAsiaTheme="majorEastAsia" w:hAnsiTheme="majorHAnsi" w:cstheme="majorBidi"/>
      <w:color w:val="0A2F40" w:themeColor="accent1" w:themeShade="7F"/>
      <w:kern w:val="0"/>
      <w:sz w:val="26"/>
      <w:szCs w:val="22"/>
      <w14:ligatures w14:val="none"/>
    </w:rPr>
  </w:style>
  <w:style w:type="character" w:customStyle="1" w:styleId="Heading6Char">
    <w:name w:val="Heading 6 Char"/>
    <w:basedOn w:val="DefaultParagraphFont"/>
    <w:link w:val="Heading6"/>
    <w:uiPriority w:val="9"/>
    <w:semiHidden/>
    <w:rsid w:val="00D40EB8"/>
    <w:rPr>
      <w:rFonts w:asciiTheme="majorHAnsi" w:eastAsiaTheme="majorEastAsia" w:hAnsiTheme="majorHAnsi" w:cstheme="majorBidi"/>
      <w:i/>
      <w:iCs/>
      <w:color w:val="0A2F40" w:themeColor="accent1" w:themeShade="7F"/>
      <w:kern w:val="0"/>
      <w:sz w:val="26"/>
      <w:szCs w:val="22"/>
      <w14:ligatures w14:val="none"/>
    </w:rPr>
  </w:style>
  <w:style w:type="character" w:customStyle="1" w:styleId="Heading7Char">
    <w:name w:val="Heading 7 Char"/>
    <w:basedOn w:val="DefaultParagraphFont"/>
    <w:link w:val="Heading7"/>
    <w:uiPriority w:val="9"/>
    <w:semiHidden/>
    <w:rsid w:val="00D40EB8"/>
    <w:rPr>
      <w:rFonts w:asciiTheme="majorHAnsi" w:eastAsiaTheme="majorEastAsia" w:hAnsiTheme="majorHAnsi" w:cstheme="majorBidi"/>
      <w:i/>
      <w:iCs/>
      <w:color w:val="404040" w:themeColor="text1" w:themeTint="BF"/>
      <w:kern w:val="0"/>
      <w:sz w:val="26"/>
      <w:szCs w:val="22"/>
      <w14:ligatures w14:val="none"/>
    </w:rPr>
  </w:style>
  <w:style w:type="character" w:customStyle="1" w:styleId="Heading8Char">
    <w:name w:val="Heading 8 Char"/>
    <w:basedOn w:val="DefaultParagraphFont"/>
    <w:link w:val="Heading8"/>
    <w:uiPriority w:val="9"/>
    <w:semiHidden/>
    <w:rsid w:val="00D40EB8"/>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D40EB8"/>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D40EB8"/>
    <w:pPr>
      <w:tabs>
        <w:tab w:val="center" w:pos="4680"/>
        <w:tab w:val="right" w:pos="9360"/>
      </w:tabs>
      <w:spacing w:after="0" w:line="240" w:lineRule="auto"/>
      <w:ind w:left="0" w:firstLine="0"/>
    </w:pPr>
    <w:rPr>
      <w:rFonts w:cstheme="minorBidi"/>
      <w:color w:val="auto"/>
      <w:kern w:val="0"/>
      <w:szCs w:val="22"/>
      <w14:ligatures w14:val="none"/>
    </w:rPr>
  </w:style>
  <w:style w:type="character" w:customStyle="1" w:styleId="HeaderChar">
    <w:name w:val="Header Char"/>
    <w:basedOn w:val="DefaultParagraphFont"/>
    <w:link w:val="Header"/>
    <w:uiPriority w:val="99"/>
    <w:rsid w:val="00D40EB8"/>
    <w:rPr>
      <w:rFonts w:ascii="Times New Roman" w:eastAsia="Times New Roman" w:hAnsi="Times New Roman"/>
      <w:kern w:val="0"/>
      <w:sz w:val="26"/>
      <w:szCs w:val="22"/>
      <w14:ligatures w14:val="none"/>
    </w:rPr>
  </w:style>
  <w:style w:type="paragraph" w:styleId="Footer">
    <w:name w:val="footer"/>
    <w:basedOn w:val="Normal"/>
    <w:link w:val="FooterChar"/>
    <w:uiPriority w:val="99"/>
    <w:unhideWhenUsed/>
    <w:rsid w:val="00D40EB8"/>
    <w:pPr>
      <w:tabs>
        <w:tab w:val="center" w:pos="4680"/>
        <w:tab w:val="right" w:pos="9360"/>
      </w:tabs>
      <w:spacing w:after="0" w:line="240" w:lineRule="auto"/>
      <w:ind w:left="0" w:firstLine="0"/>
    </w:pPr>
    <w:rPr>
      <w:rFonts w:cstheme="minorBidi"/>
      <w:color w:val="auto"/>
      <w:kern w:val="0"/>
      <w:szCs w:val="22"/>
      <w14:ligatures w14:val="none"/>
    </w:rPr>
  </w:style>
  <w:style w:type="character" w:customStyle="1" w:styleId="FooterChar">
    <w:name w:val="Footer Char"/>
    <w:basedOn w:val="DefaultParagraphFont"/>
    <w:link w:val="Footer"/>
    <w:uiPriority w:val="99"/>
    <w:rsid w:val="00D40EB8"/>
    <w:rPr>
      <w:rFonts w:ascii="Times New Roman" w:eastAsia="Times New Roman" w:hAnsi="Times New Roman"/>
      <w:kern w:val="0"/>
      <w:sz w:val="26"/>
      <w:szCs w:val="22"/>
      <w14:ligatures w14:val="none"/>
    </w:rPr>
  </w:style>
  <w:style w:type="paragraph" w:styleId="NoSpacing">
    <w:name w:val="No Spacing"/>
    <w:uiPriority w:val="1"/>
    <w:qFormat/>
    <w:rsid w:val="00D40EB8"/>
    <w:pPr>
      <w:spacing w:after="0" w:line="240" w:lineRule="auto"/>
    </w:pPr>
    <w:rPr>
      <w:kern w:val="0"/>
      <w:sz w:val="22"/>
      <w:szCs w:val="22"/>
      <w14:ligatures w14:val="none"/>
    </w:rPr>
  </w:style>
  <w:style w:type="paragraph" w:styleId="Title">
    <w:name w:val="Title"/>
    <w:basedOn w:val="Normal"/>
    <w:next w:val="Normal"/>
    <w:link w:val="TitleChar"/>
    <w:uiPriority w:val="10"/>
    <w:qFormat/>
    <w:rsid w:val="00D40EB8"/>
    <w:pPr>
      <w:pBdr>
        <w:bottom w:val="single" w:sz="8" w:space="4" w:color="156082" w:themeColor="accent1"/>
      </w:pBdr>
      <w:spacing w:after="300" w:line="240" w:lineRule="auto"/>
      <w:ind w:left="0" w:firstLine="0"/>
      <w:contextualSpacing/>
    </w:pPr>
    <w:rPr>
      <w:rFonts w:asciiTheme="majorHAnsi" w:eastAsiaTheme="majorEastAsia" w:hAnsiTheme="majorHAnsi" w:cstheme="majorBidi"/>
      <w:color w:val="0A1D30" w:themeColor="text2" w:themeShade="BF"/>
      <w:spacing w:val="5"/>
      <w:kern w:val="28"/>
      <w:sz w:val="52"/>
      <w:szCs w:val="52"/>
      <w14:ligatures w14:val="none"/>
    </w:rPr>
  </w:style>
  <w:style w:type="character" w:customStyle="1" w:styleId="TitleChar">
    <w:name w:val="Title Char"/>
    <w:basedOn w:val="DefaultParagraphFont"/>
    <w:link w:val="Title"/>
    <w:uiPriority w:val="10"/>
    <w:rsid w:val="00D40EB8"/>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D40EB8"/>
    <w:pPr>
      <w:numPr>
        <w:ilvl w:val="1"/>
      </w:numPr>
      <w:spacing w:after="120" w:line="300" w:lineRule="auto"/>
      <w:ind w:left="10" w:hanging="10"/>
    </w:pPr>
    <w:rPr>
      <w:rFonts w:asciiTheme="majorHAnsi" w:eastAsiaTheme="majorEastAsia" w:hAnsiTheme="majorHAnsi" w:cstheme="majorBidi"/>
      <w:i/>
      <w:iCs/>
      <w:color w:val="156082" w:themeColor="accent1"/>
      <w:spacing w:val="15"/>
      <w:kern w:val="0"/>
      <w:sz w:val="24"/>
      <w14:ligatures w14:val="none"/>
    </w:rPr>
  </w:style>
  <w:style w:type="character" w:customStyle="1" w:styleId="SubtitleChar">
    <w:name w:val="Subtitle Char"/>
    <w:basedOn w:val="DefaultParagraphFont"/>
    <w:link w:val="Subtitle"/>
    <w:uiPriority w:val="11"/>
    <w:rsid w:val="00D40EB8"/>
    <w:rPr>
      <w:rFonts w:asciiTheme="majorHAnsi" w:eastAsiaTheme="majorEastAsia" w:hAnsiTheme="majorHAnsi" w:cstheme="majorBidi"/>
      <w:i/>
      <w:iCs/>
      <w:color w:val="156082" w:themeColor="accent1"/>
      <w:spacing w:val="15"/>
      <w:kern w:val="0"/>
      <w14:ligatures w14:val="none"/>
    </w:rPr>
  </w:style>
  <w:style w:type="paragraph" w:styleId="BodyText">
    <w:name w:val="Body Text"/>
    <w:basedOn w:val="Normal"/>
    <w:link w:val="BodyTextChar"/>
    <w:uiPriority w:val="99"/>
    <w:unhideWhenUsed/>
    <w:rsid w:val="00D40EB8"/>
    <w:pPr>
      <w:spacing w:after="120" w:line="300" w:lineRule="auto"/>
      <w:ind w:left="0" w:firstLine="0"/>
    </w:pPr>
    <w:rPr>
      <w:rFonts w:cstheme="minorBidi"/>
      <w:color w:val="auto"/>
      <w:kern w:val="0"/>
      <w:szCs w:val="22"/>
      <w14:ligatures w14:val="none"/>
    </w:rPr>
  </w:style>
  <w:style w:type="character" w:customStyle="1" w:styleId="BodyTextChar">
    <w:name w:val="Body Text Char"/>
    <w:basedOn w:val="DefaultParagraphFont"/>
    <w:link w:val="BodyText"/>
    <w:uiPriority w:val="99"/>
    <w:rsid w:val="00D40EB8"/>
    <w:rPr>
      <w:rFonts w:ascii="Times New Roman" w:eastAsia="Times New Roman" w:hAnsi="Times New Roman"/>
      <w:kern w:val="0"/>
      <w:sz w:val="26"/>
      <w:szCs w:val="22"/>
      <w14:ligatures w14:val="none"/>
    </w:rPr>
  </w:style>
  <w:style w:type="paragraph" w:styleId="BodyText2">
    <w:name w:val="Body Text 2"/>
    <w:basedOn w:val="Normal"/>
    <w:link w:val="BodyText2Char"/>
    <w:uiPriority w:val="99"/>
    <w:unhideWhenUsed/>
    <w:rsid w:val="00D40EB8"/>
    <w:pPr>
      <w:spacing w:after="120" w:line="480" w:lineRule="auto"/>
      <w:ind w:left="0" w:firstLine="0"/>
    </w:pPr>
    <w:rPr>
      <w:rFonts w:cstheme="minorBidi"/>
      <w:color w:val="auto"/>
      <w:kern w:val="0"/>
      <w:szCs w:val="22"/>
      <w14:ligatures w14:val="none"/>
    </w:rPr>
  </w:style>
  <w:style w:type="character" w:customStyle="1" w:styleId="BodyText2Char">
    <w:name w:val="Body Text 2 Char"/>
    <w:basedOn w:val="DefaultParagraphFont"/>
    <w:link w:val="BodyText2"/>
    <w:uiPriority w:val="99"/>
    <w:rsid w:val="00D40EB8"/>
    <w:rPr>
      <w:rFonts w:ascii="Times New Roman" w:eastAsia="Times New Roman" w:hAnsi="Times New Roman"/>
      <w:kern w:val="0"/>
      <w:sz w:val="26"/>
      <w:szCs w:val="22"/>
      <w14:ligatures w14:val="none"/>
    </w:rPr>
  </w:style>
  <w:style w:type="paragraph" w:styleId="BodyText3">
    <w:name w:val="Body Text 3"/>
    <w:basedOn w:val="Normal"/>
    <w:link w:val="BodyText3Char"/>
    <w:uiPriority w:val="99"/>
    <w:unhideWhenUsed/>
    <w:rsid w:val="00D40EB8"/>
    <w:pPr>
      <w:spacing w:after="120" w:line="300" w:lineRule="auto"/>
      <w:ind w:left="0" w:firstLine="0"/>
    </w:pPr>
    <w:rPr>
      <w:rFonts w:cstheme="minorBidi"/>
      <w:color w:val="auto"/>
      <w:kern w:val="0"/>
      <w:sz w:val="16"/>
      <w:szCs w:val="16"/>
      <w14:ligatures w14:val="none"/>
    </w:rPr>
  </w:style>
  <w:style w:type="character" w:customStyle="1" w:styleId="BodyText3Char">
    <w:name w:val="Body Text 3 Char"/>
    <w:basedOn w:val="DefaultParagraphFont"/>
    <w:link w:val="BodyText3"/>
    <w:uiPriority w:val="99"/>
    <w:rsid w:val="00D40EB8"/>
    <w:rPr>
      <w:rFonts w:ascii="Times New Roman" w:eastAsia="Times New Roman" w:hAnsi="Times New Roman"/>
      <w:kern w:val="0"/>
      <w:sz w:val="16"/>
      <w:szCs w:val="16"/>
      <w14:ligatures w14:val="none"/>
    </w:rPr>
  </w:style>
  <w:style w:type="paragraph" w:styleId="List">
    <w:name w:val="List"/>
    <w:basedOn w:val="Normal"/>
    <w:uiPriority w:val="99"/>
    <w:unhideWhenUsed/>
    <w:rsid w:val="00D40EB8"/>
    <w:pPr>
      <w:spacing w:after="120" w:line="300" w:lineRule="auto"/>
      <w:ind w:left="360" w:hanging="360"/>
      <w:contextualSpacing/>
    </w:pPr>
    <w:rPr>
      <w:rFonts w:cstheme="minorBidi"/>
      <w:color w:val="auto"/>
      <w:kern w:val="0"/>
      <w:szCs w:val="22"/>
      <w14:ligatures w14:val="none"/>
    </w:rPr>
  </w:style>
  <w:style w:type="paragraph" w:styleId="List2">
    <w:name w:val="List 2"/>
    <w:basedOn w:val="Normal"/>
    <w:uiPriority w:val="99"/>
    <w:unhideWhenUsed/>
    <w:rsid w:val="00D40EB8"/>
    <w:pPr>
      <w:spacing w:after="120" w:line="300" w:lineRule="auto"/>
      <w:ind w:left="720" w:hanging="360"/>
      <w:contextualSpacing/>
    </w:pPr>
    <w:rPr>
      <w:rFonts w:cstheme="minorBidi"/>
      <w:color w:val="auto"/>
      <w:kern w:val="0"/>
      <w:szCs w:val="22"/>
      <w14:ligatures w14:val="none"/>
    </w:rPr>
  </w:style>
  <w:style w:type="paragraph" w:styleId="List3">
    <w:name w:val="List 3"/>
    <w:basedOn w:val="Normal"/>
    <w:uiPriority w:val="99"/>
    <w:unhideWhenUsed/>
    <w:rsid w:val="00D40EB8"/>
    <w:pPr>
      <w:spacing w:after="120" w:line="300" w:lineRule="auto"/>
      <w:ind w:left="1080" w:hanging="360"/>
      <w:contextualSpacing/>
    </w:pPr>
    <w:rPr>
      <w:rFonts w:cstheme="minorBidi"/>
      <w:color w:val="auto"/>
      <w:kern w:val="0"/>
      <w:szCs w:val="22"/>
      <w14:ligatures w14:val="none"/>
    </w:rPr>
  </w:style>
  <w:style w:type="paragraph" w:styleId="ListBullet">
    <w:name w:val="List Bullet"/>
    <w:basedOn w:val="Normal"/>
    <w:uiPriority w:val="99"/>
    <w:unhideWhenUsed/>
    <w:rsid w:val="00D40EB8"/>
    <w:pPr>
      <w:numPr>
        <w:numId w:val="1"/>
      </w:numPr>
      <w:spacing w:after="120" w:line="300" w:lineRule="auto"/>
      <w:contextualSpacing/>
    </w:pPr>
    <w:rPr>
      <w:rFonts w:cstheme="minorBidi"/>
      <w:color w:val="auto"/>
      <w:kern w:val="0"/>
      <w:szCs w:val="22"/>
      <w14:ligatures w14:val="none"/>
    </w:rPr>
  </w:style>
  <w:style w:type="paragraph" w:styleId="ListBullet2">
    <w:name w:val="List Bullet 2"/>
    <w:basedOn w:val="Normal"/>
    <w:uiPriority w:val="99"/>
    <w:unhideWhenUsed/>
    <w:rsid w:val="00D40EB8"/>
    <w:pPr>
      <w:numPr>
        <w:numId w:val="2"/>
      </w:numPr>
      <w:spacing w:after="120" w:line="300" w:lineRule="auto"/>
      <w:contextualSpacing/>
    </w:pPr>
    <w:rPr>
      <w:rFonts w:cstheme="minorBidi"/>
      <w:color w:val="auto"/>
      <w:kern w:val="0"/>
      <w:szCs w:val="22"/>
      <w14:ligatures w14:val="none"/>
    </w:rPr>
  </w:style>
  <w:style w:type="paragraph" w:styleId="ListBullet3">
    <w:name w:val="List Bullet 3"/>
    <w:basedOn w:val="Normal"/>
    <w:uiPriority w:val="99"/>
    <w:unhideWhenUsed/>
    <w:rsid w:val="00D40EB8"/>
    <w:pPr>
      <w:numPr>
        <w:numId w:val="3"/>
      </w:numPr>
      <w:spacing w:after="120" w:line="300" w:lineRule="auto"/>
      <w:contextualSpacing/>
    </w:pPr>
    <w:rPr>
      <w:rFonts w:cstheme="minorBidi"/>
      <w:color w:val="auto"/>
      <w:kern w:val="0"/>
      <w:szCs w:val="22"/>
      <w14:ligatures w14:val="none"/>
    </w:rPr>
  </w:style>
  <w:style w:type="paragraph" w:styleId="ListNumber">
    <w:name w:val="List Number"/>
    <w:basedOn w:val="Normal"/>
    <w:uiPriority w:val="99"/>
    <w:unhideWhenUsed/>
    <w:rsid w:val="00D40EB8"/>
    <w:pPr>
      <w:numPr>
        <w:numId w:val="4"/>
      </w:numPr>
      <w:spacing w:after="120" w:line="300" w:lineRule="auto"/>
      <w:contextualSpacing/>
    </w:pPr>
    <w:rPr>
      <w:rFonts w:cstheme="minorBidi"/>
      <w:color w:val="auto"/>
      <w:kern w:val="0"/>
      <w:szCs w:val="22"/>
      <w14:ligatures w14:val="none"/>
    </w:rPr>
  </w:style>
  <w:style w:type="paragraph" w:styleId="ListNumber2">
    <w:name w:val="List Number 2"/>
    <w:basedOn w:val="Normal"/>
    <w:uiPriority w:val="99"/>
    <w:unhideWhenUsed/>
    <w:rsid w:val="00D40EB8"/>
    <w:pPr>
      <w:numPr>
        <w:numId w:val="5"/>
      </w:numPr>
      <w:spacing w:after="120" w:line="300" w:lineRule="auto"/>
      <w:contextualSpacing/>
    </w:pPr>
    <w:rPr>
      <w:rFonts w:cstheme="minorBidi"/>
      <w:color w:val="auto"/>
      <w:kern w:val="0"/>
      <w:szCs w:val="22"/>
      <w14:ligatures w14:val="none"/>
    </w:rPr>
  </w:style>
  <w:style w:type="paragraph" w:styleId="ListNumber3">
    <w:name w:val="List Number 3"/>
    <w:basedOn w:val="Normal"/>
    <w:uiPriority w:val="99"/>
    <w:unhideWhenUsed/>
    <w:rsid w:val="00D40EB8"/>
    <w:pPr>
      <w:numPr>
        <w:numId w:val="6"/>
      </w:numPr>
      <w:spacing w:after="120" w:line="300" w:lineRule="auto"/>
      <w:contextualSpacing/>
    </w:pPr>
    <w:rPr>
      <w:rFonts w:cstheme="minorBidi"/>
      <w:color w:val="auto"/>
      <w:kern w:val="0"/>
      <w:szCs w:val="22"/>
      <w14:ligatures w14:val="none"/>
    </w:rPr>
  </w:style>
  <w:style w:type="paragraph" w:styleId="ListContinue">
    <w:name w:val="List Continue"/>
    <w:basedOn w:val="Normal"/>
    <w:uiPriority w:val="99"/>
    <w:unhideWhenUsed/>
    <w:rsid w:val="00D40EB8"/>
    <w:pPr>
      <w:spacing w:after="120" w:line="300" w:lineRule="auto"/>
      <w:ind w:left="360" w:firstLine="0"/>
      <w:contextualSpacing/>
    </w:pPr>
    <w:rPr>
      <w:rFonts w:cstheme="minorBidi"/>
      <w:color w:val="auto"/>
      <w:kern w:val="0"/>
      <w:szCs w:val="22"/>
      <w14:ligatures w14:val="none"/>
    </w:rPr>
  </w:style>
  <w:style w:type="paragraph" w:styleId="ListContinue2">
    <w:name w:val="List Continue 2"/>
    <w:basedOn w:val="Normal"/>
    <w:uiPriority w:val="99"/>
    <w:unhideWhenUsed/>
    <w:rsid w:val="00D40EB8"/>
    <w:pPr>
      <w:spacing w:after="120" w:line="300" w:lineRule="auto"/>
      <w:ind w:left="720" w:firstLine="0"/>
      <w:contextualSpacing/>
    </w:pPr>
    <w:rPr>
      <w:rFonts w:cstheme="minorBidi"/>
      <w:color w:val="auto"/>
      <w:kern w:val="0"/>
      <w:szCs w:val="22"/>
      <w14:ligatures w14:val="none"/>
    </w:rPr>
  </w:style>
  <w:style w:type="paragraph" w:styleId="ListContinue3">
    <w:name w:val="List Continue 3"/>
    <w:basedOn w:val="Normal"/>
    <w:uiPriority w:val="99"/>
    <w:unhideWhenUsed/>
    <w:rsid w:val="00D40EB8"/>
    <w:pPr>
      <w:spacing w:after="120" w:line="300" w:lineRule="auto"/>
      <w:ind w:left="1080" w:firstLine="0"/>
      <w:contextualSpacing/>
    </w:pPr>
    <w:rPr>
      <w:rFonts w:cstheme="minorBidi"/>
      <w:color w:val="auto"/>
      <w:kern w:val="0"/>
      <w:szCs w:val="22"/>
      <w14:ligatures w14:val="none"/>
    </w:rPr>
  </w:style>
  <w:style w:type="paragraph" w:styleId="MacroText">
    <w:name w:val="macro"/>
    <w:link w:val="MacroTextChar"/>
    <w:uiPriority w:val="99"/>
    <w:unhideWhenUsed/>
    <w:rsid w:val="00D40EB8"/>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14:ligatures w14:val="none"/>
    </w:rPr>
  </w:style>
  <w:style w:type="character" w:customStyle="1" w:styleId="MacroTextChar">
    <w:name w:val="Macro Text Char"/>
    <w:basedOn w:val="DefaultParagraphFont"/>
    <w:link w:val="MacroText"/>
    <w:uiPriority w:val="99"/>
    <w:rsid w:val="00D40EB8"/>
    <w:rPr>
      <w:rFonts w:ascii="Courier" w:hAnsi="Courier"/>
      <w:kern w:val="0"/>
      <w:sz w:val="20"/>
      <w:szCs w:val="20"/>
      <w14:ligatures w14:val="none"/>
    </w:rPr>
  </w:style>
  <w:style w:type="paragraph" w:styleId="Quote">
    <w:name w:val="Quote"/>
    <w:basedOn w:val="Normal"/>
    <w:next w:val="Normal"/>
    <w:link w:val="QuoteChar"/>
    <w:uiPriority w:val="29"/>
    <w:qFormat/>
    <w:rsid w:val="00D40EB8"/>
    <w:pPr>
      <w:spacing w:after="120" w:line="300" w:lineRule="auto"/>
      <w:ind w:left="0" w:firstLine="0"/>
    </w:pPr>
    <w:rPr>
      <w:rFonts w:cstheme="minorBidi"/>
      <w:i/>
      <w:iCs/>
      <w:color w:val="000000" w:themeColor="text1"/>
      <w:kern w:val="0"/>
      <w:szCs w:val="22"/>
      <w14:ligatures w14:val="none"/>
    </w:rPr>
  </w:style>
  <w:style w:type="character" w:customStyle="1" w:styleId="QuoteChar">
    <w:name w:val="Quote Char"/>
    <w:basedOn w:val="DefaultParagraphFont"/>
    <w:link w:val="Quote"/>
    <w:uiPriority w:val="29"/>
    <w:rsid w:val="00D40EB8"/>
    <w:rPr>
      <w:rFonts w:ascii="Times New Roman" w:eastAsia="Times New Roman" w:hAnsi="Times New Roman"/>
      <w:i/>
      <w:iCs/>
      <w:color w:val="000000" w:themeColor="text1"/>
      <w:kern w:val="0"/>
      <w:sz w:val="26"/>
      <w:szCs w:val="22"/>
      <w14:ligatures w14:val="none"/>
    </w:rPr>
  </w:style>
  <w:style w:type="paragraph" w:styleId="Caption">
    <w:name w:val="caption"/>
    <w:basedOn w:val="Normal"/>
    <w:next w:val="Normal"/>
    <w:uiPriority w:val="35"/>
    <w:semiHidden/>
    <w:unhideWhenUsed/>
    <w:qFormat/>
    <w:rsid w:val="00D40EB8"/>
    <w:pPr>
      <w:spacing w:after="120" w:line="240" w:lineRule="auto"/>
      <w:ind w:left="0" w:firstLine="0"/>
    </w:pPr>
    <w:rPr>
      <w:rFonts w:cstheme="minorBidi"/>
      <w:b/>
      <w:bCs/>
      <w:color w:val="156082" w:themeColor="accent1"/>
      <w:kern w:val="0"/>
      <w:sz w:val="18"/>
      <w:szCs w:val="18"/>
      <w14:ligatures w14:val="none"/>
    </w:rPr>
  </w:style>
  <w:style w:type="character" w:styleId="Strong">
    <w:name w:val="Strong"/>
    <w:basedOn w:val="DefaultParagraphFont"/>
    <w:uiPriority w:val="22"/>
    <w:qFormat/>
    <w:rsid w:val="00D40EB8"/>
    <w:rPr>
      <w:b/>
      <w:bCs/>
    </w:rPr>
  </w:style>
  <w:style w:type="character" w:styleId="Emphasis">
    <w:name w:val="Emphasis"/>
    <w:basedOn w:val="DefaultParagraphFont"/>
    <w:uiPriority w:val="20"/>
    <w:qFormat/>
    <w:rsid w:val="00D40EB8"/>
    <w:rPr>
      <w:i/>
      <w:iCs/>
    </w:rPr>
  </w:style>
  <w:style w:type="paragraph" w:styleId="IntenseQuote">
    <w:name w:val="Intense Quote"/>
    <w:basedOn w:val="Normal"/>
    <w:next w:val="Normal"/>
    <w:link w:val="IntenseQuoteChar"/>
    <w:uiPriority w:val="30"/>
    <w:qFormat/>
    <w:rsid w:val="00D40EB8"/>
    <w:pPr>
      <w:pBdr>
        <w:bottom w:val="single" w:sz="4" w:space="4" w:color="156082" w:themeColor="accent1"/>
      </w:pBdr>
      <w:spacing w:before="200" w:after="280" w:line="300" w:lineRule="auto"/>
      <w:ind w:left="936" w:right="936" w:firstLine="0"/>
    </w:pPr>
    <w:rPr>
      <w:rFonts w:cstheme="minorBidi"/>
      <w:b/>
      <w:bCs/>
      <w:i/>
      <w:iCs/>
      <w:color w:val="156082" w:themeColor="accent1"/>
      <w:kern w:val="0"/>
      <w:szCs w:val="22"/>
      <w14:ligatures w14:val="none"/>
    </w:rPr>
  </w:style>
  <w:style w:type="character" w:customStyle="1" w:styleId="IntenseQuoteChar">
    <w:name w:val="Intense Quote Char"/>
    <w:basedOn w:val="DefaultParagraphFont"/>
    <w:link w:val="IntenseQuote"/>
    <w:uiPriority w:val="30"/>
    <w:rsid w:val="00D40EB8"/>
    <w:rPr>
      <w:rFonts w:ascii="Times New Roman" w:eastAsia="Times New Roman" w:hAnsi="Times New Roman"/>
      <w:b/>
      <w:bCs/>
      <w:i/>
      <w:iCs/>
      <w:color w:val="156082" w:themeColor="accent1"/>
      <w:kern w:val="0"/>
      <w:sz w:val="26"/>
      <w:szCs w:val="22"/>
      <w14:ligatures w14:val="none"/>
    </w:rPr>
  </w:style>
  <w:style w:type="character" w:styleId="SubtleEmphasis">
    <w:name w:val="Subtle Emphasis"/>
    <w:basedOn w:val="DefaultParagraphFont"/>
    <w:uiPriority w:val="19"/>
    <w:qFormat/>
    <w:rsid w:val="00D40EB8"/>
    <w:rPr>
      <w:i/>
      <w:iCs/>
      <w:color w:val="808080" w:themeColor="text1" w:themeTint="7F"/>
    </w:rPr>
  </w:style>
  <w:style w:type="character" w:styleId="IntenseEmphasis">
    <w:name w:val="Intense Emphasis"/>
    <w:basedOn w:val="DefaultParagraphFont"/>
    <w:uiPriority w:val="21"/>
    <w:qFormat/>
    <w:rsid w:val="00D40EB8"/>
    <w:rPr>
      <w:b/>
      <w:bCs/>
      <w:i/>
      <w:iCs/>
      <w:color w:val="156082" w:themeColor="accent1"/>
    </w:rPr>
  </w:style>
  <w:style w:type="character" w:styleId="SubtleReference">
    <w:name w:val="Subtle Reference"/>
    <w:basedOn w:val="DefaultParagraphFont"/>
    <w:uiPriority w:val="31"/>
    <w:qFormat/>
    <w:rsid w:val="00D40EB8"/>
    <w:rPr>
      <w:smallCaps/>
      <w:color w:val="E97132" w:themeColor="accent2"/>
      <w:u w:val="single"/>
    </w:rPr>
  </w:style>
  <w:style w:type="character" w:styleId="IntenseReference">
    <w:name w:val="Intense Reference"/>
    <w:basedOn w:val="DefaultParagraphFont"/>
    <w:uiPriority w:val="32"/>
    <w:qFormat/>
    <w:rsid w:val="00D40EB8"/>
    <w:rPr>
      <w:b/>
      <w:bCs/>
      <w:smallCaps/>
      <w:color w:val="E97132" w:themeColor="accent2"/>
      <w:spacing w:val="5"/>
      <w:u w:val="single"/>
    </w:rPr>
  </w:style>
  <w:style w:type="character" w:styleId="BookTitle">
    <w:name w:val="Book Title"/>
    <w:basedOn w:val="DefaultParagraphFont"/>
    <w:uiPriority w:val="33"/>
    <w:qFormat/>
    <w:rsid w:val="00D40EB8"/>
    <w:rPr>
      <w:b/>
      <w:bCs/>
      <w:smallCaps/>
      <w:spacing w:val="5"/>
    </w:rPr>
  </w:style>
  <w:style w:type="paragraph" w:styleId="TOCHeading">
    <w:name w:val="TOC Heading"/>
    <w:basedOn w:val="Heading1"/>
    <w:next w:val="Normal"/>
    <w:uiPriority w:val="39"/>
    <w:semiHidden/>
    <w:unhideWhenUsed/>
    <w:qFormat/>
    <w:rsid w:val="00D40EB8"/>
    <w:pPr>
      <w:spacing w:before="480" w:after="0" w:line="300" w:lineRule="auto"/>
      <w:ind w:left="0" w:firstLine="0"/>
      <w:outlineLvl w:val="9"/>
    </w:pPr>
    <w:rPr>
      <w:rFonts w:asciiTheme="majorHAnsi" w:eastAsiaTheme="majorEastAsia" w:hAnsiTheme="majorHAnsi" w:cstheme="majorBidi"/>
      <w:bCs/>
      <w:kern w:val="0"/>
      <w:sz w:val="32"/>
      <w:szCs w:val="28"/>
      <w14:ligatures w14:val="none"/>
    </w:rPr>
  </w:style>
  <w:style w:type="table" w:styleId="TableGrid0">
    <w:name w:val="Table Grid"/>
    <w:basedOn w:val="TableNormal"/>
    <w:uiPriority w:val="59"/>
    <w:rsid w:val="00D40E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40EB8"/>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40EB8"/>
    <w:pPr>
      <w:spacing w:after="0" w:line="240" w:lineRule="auto"/>
    </w:pPr>
    <w:rPr>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40EB8"/>
    <w:pPr>
      <w:spacing w:after="0" w:line="240" w:lineRule="auto"/>
    </w:pPr>
    <w:rPr>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40EB8"/>
    <w:pPr>
      <w:spacing w:after="0" w:line="240" w:lineRule="auto"/>
    </w:pPr>
    <w:rPr>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40EB8"/>
    <w:pPr>
      <w:spacing w:after="0" w:line="240" w:lineRule="auto"/>
    </w:pPr>
    <w:rPr>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40EB8"/>
    <w:pPr>
      <w:spacing w:after="0" w:line="240" w:lineRule="auto"/>
    </w:pPr>
    <w:rPr>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40EB8"/>
    <w:pPr>
      <w:spacing w:after="0" w:line="240" w:lineRule="auto"/>
    </w:pPr>
    <w:rPr>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40EB8"/>
    <w:pPr>
      <w:spacing w:after="0" w:line="240" w:lineRule="auto"/>
    </w:pPr>
    <w:rPr>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40EB8"/>
    <w:pPr>
      <w:spacing w:after="0" w:line="240" w:lineRule="auto"/>
    </w:pPr>
    <w:rPr>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40EB8"/>
    <w:pPr>
      <w:spacing w:after="0" w:line="240" w:lineRule="auto"/>
    </w:pPr>
    <w:rPr>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40EB8"/>
    <w:pPr>
      <w:spacing w:after="0" w:line="240" w:lineRule="auto"/>
    </w:pPr>
    <w:rPr>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40EB8"/>
    <w:pPr>
      <w:spacing w:after="0" w:line="240" w:lineRule="auto"/>
    </w:pPr>
    <w:rPr>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40EB8"/>
    <w:pPr>
      <w:spacing w:after="0" w:line="240" w:lineRule="auto"/>
    </w:pPr>
    <w:rPr>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40EB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40EB8"/>
    <w:pPr>
      <w:spacing w:after="0" w:line="240" w:lineRule="auto"/>
    </w:pPr>
    <w:rPr>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40EB8"/>
    <w:pPr>
      <w:spacing w:after="0" w:line="240" w:lineRule="auto"/>
    </w:pPr>
    <w:rPr>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40EB8"/>
    <w:pPr>
      <w:spacing w:after="0" w:line="240" w:lineRule="auto"/>
    </w:pPr>
    <w:rPr>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40EB8"/>
    <w:pPr>
      <w:spacing w:after="0" w:line="240" w:lineRule="auto"/>
    </w:pPr>
    <w:rPr>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40EB8"/>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5603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24251">
      <w:bodyDiv w:val="1"/>
      <w:marLeft w:val="0"/>
      <w:marRight w:val="0"/>
      <w:marTop w:val="0"/>
      <w:marBottom w:val="0"/>
      <w:divBdr>
        <w:top w:val="none" w:sz="0" w:space="0" w:color="auto"/>
        <w:left w:val="none" w:sz="0" w:space="0" w:color="auto"/>
        <w:bottom w:val="none" w:sz="0" w:space="0" w:color="auto"/>
        <w:right w:val="none" w:sz="0" w:space="0" w:color="auto"/>
      </w:divBdr>
    </w:div>
    <w:div w:id="174538113">
      <w:bodyDiv w:val="1"/>
      <w:marLeft w:val="0"/>
      <w:marRight w:val="0"/>
      <w:marTop w:val="0"/>
      <w:marBottom w:val="0"/>
      <w:divBdr>
        <w:top w:val="none" w:sz="0" w:space="0" w:color="auto"/>
        <w:left w:val="none" w:sz="0" w:space="0" w:color="auto"/>
        <w:bottom w:val="none" w:sz="0" w:space="0" w:color="auto"/>
        <w:right w:val="none" w:sz="0" w:space="0" w:color="auto"/>
      </w:divBdr>
    </w:div>
    <w:div w:id="242300442">
      <w:bodyDiv w:val="1"/>
      <w:marLeft w:val="0"/>
      <w:marRight w:val="0"/>
      <w:marTop w:val="0"/>
      <w:marBottom w:val="0"/>
      <w:divBdr>
        <w:top w:val="none" w:sz="0" w:space="0" w:color="auto"/>
        <w:left w:val="none" w:sz="0" w:space="0" w:color="auto"/>
        <w:bottom w:val="none" w:sz="0" w:space="0" w:color="auto"/>
        <w:right w:val="none" w:sz="0" w:space="0" w:color="auto"/>
      </w:divBdr>
    </w:div>
    <w:div w:id="266888533">
      <w:bodyDiv w:val="1"/>
      <w:marLeft w:val="0"/>
      <w:marRight w:val="0"/>
      <w:marTop w:val="0"/>
      <w:marBottom w:val="0"/>
      <w:divBdr>
        <w:top w:val="none" w:sz="0" w:space="0" w:color="auto"/>
        <w:left w:val="none" w:sz="0" w:space="0" w:color="auto"/>
        <w:bottom w:val="none" w:sz="0" w:space="0" w:color="auto"/>
        <w:right w:val="none" w:sz="0" w:space="0" w:color="auto"/>
      </w:divBdr>
    </w:div>
    <w:div w:id="293146078">
      <w:bodyDiv w:val="1"/>
      <w:marLeft w:val="0"/>
      <w:marRight w:val="0"/>
      <w:marTop w:val="0"/>
      <w:marBottom w:val="0"/>
      <w:divBdr>
        <w:top w:val="none" w:sz="0" w:space="0" w:color="auto"/>
        <w:left w:val="none" w:sz="0" w:space="0" w:color="auto"/>
        <w:bottom w:val="none" w:sz="0" w:space="0" w:color="auto"/>
        <w:right w:val="none" w:sz="0" w:space="0" w:color="auto"/>
      </w:divBdr>
      <w:divsChild>
        <w:div w:id="1064137692">
          <w:marLeft w:val="0"/>
          <w:marRight w:val="0"/>
          <w:marTop w:val="0"/>
          <w:marBottom w:val="0"/>
          <w:divBdr>
            <w:top w:val="none" w:sz="0" w:space="0" w:color="auto"/>
            <w:left w:val="none" w:sz="0" w:space="0" w:color="auto"/>
            <w:bottom w:val="none" w:sz="0" w:space="0" w:color="auto"/>
            <w:right w:val="none" w:sz="0" w:space="0" w:color="auto"/>
          </w:divBdr>
          <w:divsChild>
            <w:div w:id="373165509">
              <w:marLeft w:val="0"/>
              <w:marRight w:val="0"/>
              <w:marTop w:val="0"/>
              <w:marBottom w:val="0"/>
              <w:divBdr>
                <w:top w:val="none" w:sz="0" w:space="0" w:color="auto"/>
                <w:left w:val="none" w:sz="0" w:space="0" w:color="auto"/>
                <w:bottom w:val="none" w:sz="0" w:space="0" w:color="auto"/>
                <w:right w:val="none" w:sz="0" w:space="0" w:color="auto"/>
              </w:divBdr>
              <w:divsChild>
                <w:div w:id="1484471364">
                  <w:marLeft w:val="0"/>
                  <w:marRight w:val="0"/>
                  <w:marTop w:val="0"/>
                  <w:marBottom w:val="0"/>
                  <w:divBdr>
                    <w:top w:val="none" w:sz="0" w:space="0" w:color="auto"/>
                    <w:left w:val="none" w:sz="0" w:space="0" w:color="auto"/>
                    <w:bottom w:val="none" w:sz="0" w:space="0" w:color="auto"/>
                    <w:right w:val="none" w:sz="0" w:space="0" w:color="auto"/>
                  </w:divBdr>
                  <w:divsChild>
                    <w:div w:id="1788888912">
                      <w:marLeft w:val="0"/>
                      <w:marRight w:val="0"/>
                      <w:marTop w:val="0"/>
                      <w:marBottom w:val="0"/>
                      <w:divBdr>
                        <w:top w:val="none" w:sz="0" w:space="0" w:color="auto"/>
                        <w:left w:val="none" w:sz="0" w:space="0" w:color="auto"/>
                        <w:bottom w:val="none" w:sz="0" w:space="0" w:color="auto"/>
                        <w:right w:val="none" w:sz="0" w:space="0" w:color="auto"/>
                      </w:divBdr>
                      <w:divsChild>
                        <w:div w:id="793251543">
                          <w:marLeft w:val="0"/>
                          <w:marRight w:val="0"/>
                          <w:marTop w:val="0"/>
                          <w:marBottom w:val="0"/>
                          <w:divBdr>
                            <w:top w:val="none" w:sz="0" w:space="0" w:color="auto"/>
                            <w:left w:val="none" w:sz="0" w:space="0" w:color="auto"/>
                            <w:bottom w:val="none" w:sz="0" w:space="0" w:color="auto"/>
                            <w:right w:val="none" w:sz="0" w:space="0" w:color="auto"/>
                          </w:divBdr>
                          <w:divsChild>
                            <w:div w:id="2121995000">
                              <w:marLeft w:val="0"/>
                              <w:marRight w:val="0"/>
                              <w:marTop w:val="0"/>
                              <w:marBottom w:val="0"/>
                              <w:divBdr>
                                <w:top w:val="none" w:sz="0" w:space="0" w:color="auto"/>
                                <w:left w:val="none" w:sz="0" w:space="0" w:color="auto"/>
                                <w:bottom w:val="none" w:sz="0" w:space="0" w:color="auto"/>
                                <w:right w:val="none" w:sz="0" w:space="0" w:color="auto"/>
                              </w:divBdr>
                              <w:divsChild>
                                <w:div w:id="384260339">
                                  <w:marLeft w:val="0"/>
                                  <w:marRight w:val="0"/>
                                  <w:marTop w:val="0"/>
                                  <w:marBottom w:val="0"/>
                                  <w:divBdr>
                                    <w:top w:val="none" w:sz="0" w:space="0" w:color="auto"/>
                                    <w:left w:val="none" w:sz="0" w:space="0" w:color="auto"/>
                                    <w:bottom w:val="none" w:sz="0" w:space="0" w:color="auto"/>
                                    <w:right w:val="none" w:sz="0" w:space="0" w:color="auto"/>
                                  </w:divBdr>
                                  <w:divsChild>
                                    <w:div w:id="1824734166">
                                      <w:marLeft w:val="0"/>
                                      <w:marRight w:val="0"/>
                                      <w:marTop w:val="0"/>
                                      <w:marBottom w:val="0"/>
                                      <w:divBdr>
                                        <w:top w:val="none" w:sz="0" w:space="0" w:color="auto"/>
                                        <w:left w:val="none" w:sz="0" w:space="0" w:color="auto"/>
                                        <w:bottom w:val="none" w:sz="0" w:space="0" w:color="auto"/>
                                        <w:right w:val="none" w:sz="0" w:space="0" w:color="auto"/>
                                      </w:divBdr>
                                      <w:divsChild>
                                        <w:div w:id="6667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49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3033">
          <w:marLeft w:val="0"/>
          <w:marRight w:val="0"/>
          <w:marTop w:val="0"/>
          <w:marBottom w:val="0"/>
          <w:divBdr>
            <w:top w:val="none" w:sz="0" w:space="0" w:color="auto"/>
            <w:left w:val="none" w:sz="0" w:space="0" w:color="auto"/>
            <w:bottom w:val="none" w:sz="0" w:space="0" w:color="auto"/>
            <w:right w:val="none" w:sz="0" w:space="0" w:color="auto"/>
          </w:divBdr>
          <w:divsChild>
            <w:div w:id="504827499">
              <w:marLeft w:val="0"/>
              <w:marRight w:val="0"/>
              <w:marTop w:val="0"/>
              <w:marBottom w:val="0"/>
              <w:divBdr>
                <w:top w:val="single" w:sz="8" w:space="1" w:color="0B57D0"/>
                <w:left w:val="single" w:sz="8" w:space="2" w:color="0B57D0"/>
                <w:bottom w:val="single" w:sz="8" w:space="1" w:color="0B57D0"/>
                <w:right w:val="single" w:sz="8" w:space="2" w:color="0B57D0"/>
              </w:divBdr>
              <w:divsChild>
                <w:div w:id="204821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54204">
      <w:bodyDiv w:val="1"/>
      <w:marLeft w:val="0"/>
      <w:marRight w:val="0"/>
      <w:marTop w:val="0"/>
      <w:marBottom w:val="0"/>
      <w:divBdr>
        <w:top w:val="none" w:sz="0" w:space="0" w:color="auto"/>
        <w:left w:val="none" w:sz="0" w:space="0" w:color="auto"/>
        <w:bottom w:val="none" w:sz="0" w:space="0" w:color="auto"/>
        <w:right w:val="none" w:sz="0" w:space="0" w:color="auto"/>
      </w:divBdr>
    </w:div>
    <w:div w:id="715088617">
      <w:bodyDiv w:val="1"/>
      <w:marLeft w:val="0"/>
      <w:marRight w:val="0"/>
      <w:marTop w:val="0"/>
      <w:marBottom w:val="0"/>
      <w:divBdr>
        <w:top w:val="none" w:sz="0" w:space="0" w:color="auto"/>
        <w:left w:val="none" w:sz="0" w:space="0" w:color="auto"/>
        <w:bottom w:val="none" w:sz="0" w:space="0" w:color="auto"/>
        <w:right w:val="none" w:sz="0" w:space="0" w:color="auto"/>
      </w:divBdr>
    </w:div>
    <w:div w:id="837421189">
      <w:bodyDiv w:val="1"/>
      <w:marLeft w:val="0"/>
      <w:marRight w:val="0"/>
      <w:marTop w:val="0"/>
      <w:marBottom w:val="0"/>
      <w:divBdr>
        <w:top w:val="none" w:sz="0" w:space="0" w:color="auto"/>
        <w:left w:val="none" w:sz="0" w:space="0" w:color="auto"/>
        <w:bottom w:val="none" w:sz="0" w:space="0" w:color="auto"/>
        <w:right w:val="none" w:sz="0" w:space="0" w:color="auto"/>
      </w:divBdr>
    </w:div>
    <w:div w:id="853613136">
      <w:bodyDiv w:val="1"/>
      <w:marLeft w:val="0"/>
      <w:marRight w:val="0"/>
      <w:marTop w:val="0"/>
      <w:marBottom w:val="0"/>
      <w:divBdr>
        <w:top w:val="none" w:sz="0" w:space="0" w:color="auto"/>
        <w:left w:val="none" w:sz="0" w:space="0" w:color="auto"/>
        <w:bottom w:val="none" w:sz="0" w:space="0" w:color="auto"/>
        <w:right w:val="none" w:sz="0" w:space="0" w:color="auto"/>
      </w:divBdr>
    </w:div>
    <w:div w:id="974140558">
      <w:bodyDiv w:val="1"/>
      <w:marLeft w:val="0"/>
      <w:marRight w:val="0"/>
      <w:marTop w:val="0"/>
      <w:marBottom w:val="0"/>
      <w:divBdr>
        <w:top w:val="none" w:sz="0" w:space="0" w:color="auto"/>
        <w:left w:val="none" w:sz="0" w:space="0" w:color="auto"/>
        <w:bottom w:val="none" w:sz="0" w:space="0" w:color="auto"/>
        <w:right w:val="none" w:sz="0" w:space="0" w:color="auto"/>
      </w:divBdr>
    </w:div>
    <w:div w:id="1053122423">
      <w:bodyDiv w:val="1"/>
      <w:marLeft w:val="0"/>
      <w:marRight w:val="0"/>
      <w:marTop w:val="0"/>
      <w:marBottom w:val="0"/>
      <w:divBdr>
        <w:top w:val="none" w:sz="0" w:space="0" w:color="auto"/>
        <w:left w:val="none" w:sz="0" w:space="0" w:color="auto"/>
        <w:bottom w:val="none" w:sz="0" w:space="0" w:color="auto"/>
        <w:right w:val="none" w:sz="0" w:space="0" w:color="auto"/>
      </w:divBdr>
    </w:div>
    <w:div w:id="1135873770">
      <w:bodyDiv w:val="1"/>
      <w:marLeft w:val="0"/>
      <w:marRight w:val="0"/>
      <w:marTop w:val="0"/>
      <w:marBottom w:val="0"/>
      <w:divBdr>
        <w:top w:val="none" w:sz="0" w:space="0" w:color="auto"/>
        <w:left w:val="none" w:sz="0" w:space="0" w:color="auto"/>
        <w:bottom w:val="none" w:sz="0" w:space="0" w:color="auto"/>
        <w:right w:val="none" w:sz="0" w:space="0" w:color="auto"/>
      </w:divBdr>
    </w:div>
    <w:div w:id="1344817954">
      <w:bodyDiv w:val="1"/>
      <w:marLeft w:val="0"/>
      <w:marRight w:val="0"/>
      <w:marTop w:val="0"/>
      <w:marBottom w:val="0"/>
      <w:divBdr>
        <w:top w:val="none" w:sz="0" w:space="0" w:color="auto"/>
        <w:left w:val="none" w:sz="0" w:space="0" w:color="auto"/>
        <w:bottom w:val="none" w:sz="0" w:space="0" w:color="auto"/>
        <w:right w:val="none" w:sz="0" w:space="0" w:color="auto"/>
      </w:divBdr>
      <w:divsChild>
        <w:div w:id="1120416023">
          <w:marLeft w:val="0"/>
          <w:marRight w:val="0"/>
          <w:marTop w:val="0"/>
          <w:marBottom w:val="0"/>
          <w:divBdr>
            <w:top w:val="none" w:sz="0" w:space="0" w:color="auto"/>
            <w:left w:val="none" w:sz="0" w:space="0" w:color="auto"/>
            <w:bottom w:val="none" w:sz="0" w:space="0" w:color="auto"/>
            <w:right w:val="none" w:sz="0" w:space="0" w:color="auto"/>
          </w:divBdr>
          <w:divsChild>
            <w:div w:id="65957017">
              <w:marLeft w:val="0"/>
              <w:marRight w:val="0"/>
              <w:marTop w:val="0"/>
              <w:marBottom w:val="0"/>
              <w:divBdr>
                <w:top w:val="none" w:sz="0" w:space="0" w:color="auto"/>
                <w:left w:val="none" w:sz="0" w:space="0" w:color="auto"/>
                <w:bottom w:val="none" w:sz="0" w:space="0" w:color="auto"/>
                <w:right w:val="none" w:sz="0" w:space="0" w:color="auto"/>
              </w:divBdr>
              <w:divsChild>
                <w:div w:id="1807887928">
                  <w:marLeft w:val="0"/>
                  <w:marRight w:val="0"/>
                  <w:marTop w:val="0"/>
                  <w:marBottom w:val="0"/>
                  <w:divBdr>
                    <w:top w:val="none" w:sz="0" w:space="0" w:color="auto"/>
                    <w:left w:val="none" w:sz="0" w:space="0" w:color="auto"/>
                    <w:bottom w:val="none" w:sz="0" w:space="0" w:color="auto"/>
                    <w:right w:val="none" w:sz="0" w:space="0" w:color="auto"/>
                  </w:divBdr>
                  <w:divsChild>
                    <w:div w:id="546112682">
                      <w:marLeft w:val="0"/>
                      <w:marRight w:val="0"/>
                      <w:marTop w:val="0"/>
                      <w:marBottom w:val="0"/>
                      <w:divBdr>
                        <w:top w:val="none" w:sz="0" w:space="0" w:color="auto"/>
                        <w:left w:val="none" w:sz="0" w:space="0" w:color="auto"/>
                        <w:bottom w:val="none" w:sz="0" w:space="0" w:color="auto"/>
                        <w:right w:val="none" w:sz="0" w:space="0" w:color="auto"/>
                      </w:divBdr>
                      <w:divsChild>
                        <w:div w:id="1084641430">
                          <w:marLeft w:val="0"/>
                          <w:marRight w:val="0"/>
                          <w:marTop w:val="0"/>
                          <w:marBottom w:val="0"/>
                          <w:divBdr>
                            <w:top w:val="none" w:sz="0" w:space="0" w:color="auto"/>
                            <w:left w:val="none" w:sz="0" w:space="0" w:color="auto"/>
                            <w:bottom w:val="none" w:sz="0" w:space="0" w:color="auto"/>
                            <w:right w:val="none" w:sz="0" w:space="0" w:color="auto"/>
                          </w:divBdr>
                          <w:divsChild>
                            <w:div w:id="1593583157">
                              <w:marLeft w:val="0"/>
                              <w:marRight w:val="0"/>
                              <w:marTop w:val="0"/>
                              <w:marBottom w:val="0"/>
                              <w:divBdr>
                                <w:top w:val="none" w:sz="0" w:space="0" w:color="auto"/>
                                <w:left w:val="none" w:sz="0" w:space="0" w:color="auto"/>
                                <w:bottom w:val="none" w:sz="0" w:space="0" w:color="auto"/>
                                <w:right w:val="none" w:sz="0" w:space="0" w:color="auto"/>
                              </w:divBdr>
                              <w:divsChild>
                                <w:div w:id="759913064">
                                  <w:marLeft w:val="0"/>
                                  <w:marRight w:val="0"/>
                                  <w:marTop w:val="0"/>
                                  <w:marBottom w:val="0"/>
                                  <w:divBdr>
                                    <w:top w:val="none" w:sz="0" w:space="0" w:color="auto"/>
                                    <w:left w:val="none" w:sz="0" w:space="0" w:color="auto"/>
                                    <w:bottom w:val="none" w:sz="0" w:space="0" w:color="auto"/>
                                    <w:right w:val="none" w:sz="0" w:space="0" w:color="auto"/>
                                  </w:divBdr>
                                  <w:divsChild>
                                    <w:div w:id="1905525568">
                                      <w:marLeft w:val="0"/>
                                      <w:marRight w:val="0"/>
                                      <w:marTop w:val="0"/>
                                      <w:marBottom w:val="0"/>
                                      <w:divBdr>
                                        <w:top w:val="none" w:sz="0" w:space="0" w:color="auto"/>
                                        <w:left w:val="none" w:sz="0" w:space="0" w:color="auto"/>
                                        <w:bottom w:val="none" w:sz="0" w:space="0" w:color="auto"/>
                                        <w:right w:val="none" w:sz="0" w:space="0" w:color="auto"/>
                                      </w:divBdr>
                                      <w:divsChild>
                                        <w:div w:id="2200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8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5902">
          <w:marLeft w:val="0"/>
          <w:marRight w:val="0"/>
          <w:marTop w:val="0"/>
          <w:marBottom w:val="0"/>
          <w:divBdr>
            <w:top w:val="none" w:sz="0" w:space="0" w:color="auto"/>
            <w:left w:val="none" w:sz="0" w:space="0" w:color="auto"/>
            <w:bottom w:val="none" w:sz="0" w:space="0" w:color="auto"/>
            <w:right w:val="none" w:sz="0" w:space="0" w:color="auto"/>
          </w:divBdr>
          <w:divsChild>
            <w:div w:id="46999767">
              <w:marLeft w:val="0"/>
              <w:marRight w:val="0"/>
              <w:marTop w:val="0"/>
              <w:marBottom w:val="0"/>
              <w:divBdr>
                <w:top w:val="single" w:sz="8" w:space="1" w:color="0B57D0"/>
                <w:left w:val="single" w:sz="8" w:space="2" w:color="0B57D0"/>
                <w:bottom w:val="single" w:sz="8" w:space="1" w:color="0B57D0"/>
                <w:right w:val="single" w:sz="8" w:space="2" w:color="0B57D0"/>
              </w:divBdr>
              <w:divsChild>
                <w:div w:id="160880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8532">
      <w:bodyDiv w:val="1"/>
      <w:marLeft w:val="0"/>
      <w:marRight w:val="0"/>
      <w:marTop w:val="0"/>
      <w:marBottom w:val="0"/>
      <w:divBdr>
        <w:top w:val="none" w:sz="0" w:space="0" w:color="auto"/>
        <w:left w:val="none" w:sz="0" w:space="0" w:color="auto"/>
        <w:bottom w:val="none" w:sz="0" w:space="0" w:color="auto"/>
        <w:right w:val="none" w:sz="0" w:space="0" w:color="auto"/>
      </w:divBdr>
    </w:div>
    <w:div w:id="1391542017">
      <w:bodyDiv w:val="1"/>
      <w:marLeft w:val="0"/>
      <w:marRight w:val="0"/>
      <w:marTop w:val="0"/>
      <w:marBottom w:val="0"/>
      <w:divBdr>
        <w:top w:val="none" w:sz="0" w:space="0" w:color="auto"/>
        <w:left w:val="none" w:sz="0" w:space="0" w:color="auto"/>
        <w:bottom w:val="none" w:sz="0" w:space="0" w:color="auto"/>
        <w:right w:val="none" w:sz="0" w:space="0" w:color="auto"/>
      </w:divBdr>
    </w:div>
    <w:div w:id="1392920396">
      <w:bodyDiv w:val="1"/>
      <w:marLeft w:val="0"/>
      <w:marRight w:val="0"/>
      <w:marTop w:val="0"/>
      <w:marBottom w:val="0"/>
      <w:divBdr>
        <w:top w:val="none" w:sz="0" w:space="0" w:color="auto"/>
        <w:left w:val="none" w:sz="0" w:space="0" w:color="auto"/>
        <w:bottom w:val="none" w:sz="0" w:space="0" w:color="auto"/>
        <w:right w:val="none" w:sz="0" w:space="0" w:color="auto"/>
      </w:divBdr>
      <w:divsChild>
        <w:div w:id="688340678">
          <w:marLeft w:val="0"/>
          <w:marRight w:val="0"/>
          <w:marTop w:val="0"/>
          <w:marBottom w:val="0"/>
          <w:divBdr>
            <w:top w:val="none" w:sz="0" w:space="0" w:color="auto"/>
            <w:left w:val="none" w:sz="0" w:space="0" w:color="auto"/>
            <w:bottom w:val="none" w:sz="0" w:space="0" w:color="auto"/>
            <w:right w:val="none" w:sz="0" w:space="0" w:color="auto"/>
          </w:divBdr>
          <w:divsChild>
            <w:div w:id="888955748">
              <w:marLeft w:val="0"/>
              <w:marRight w:val="0"/>
              <w:marTop w:val="0"/>
              <w:marBottom w:val="0"/>
              <w:divBdr>
                <w:top w:val="none" w:sz="0" w:space="0" w:color="auto"/>
                <w:left w:val="none" w:sz="0" w:space="0" w:color="auto"/>
                <w:bottom w:val="none" w:sz="0" w:space="0" w:color="auto"/>
                <w:right w:val="none" w:sz="0" w:space="0" w:color="auto"/>
              </w:divBdr>
            </w:div>
          </w:divsChild>
        </w:div>
        <w:div w:id="420756956">
          <w:marLeft w:val="0"/>
          <w:marRight w:val="0"/>
          <w:marTop w:val="0"/>
          <w:marBottom w:val="0"/>
          <w:divBdr>
            <w:top w:val="none" w:sz="0" w:space="0" w:color="auto"/>
            <w:left w:val="none" w:sz="0" w:space="0" w:color="auto"/>
            <w:bottom w:val="none" w:sz="0" w:space="0" w:color="auto"/>
            <w:right w:val="none" w:sz="0" w:space="0" w:color="auto"/>
          </w:divBdr>
          <w:divsChild>
            <w:div w:id="394282710">
              <w:marLeft w:val="0"/>
              <w:marRight w:val="0"/>
              <w:marTop w:val="0"/>
              <w:marBottom w:val="0"/>
              <w:divBdr>
                <w:top w:val="none" w:sz="0" w:space="0" w:color="auto"/>
                <w:left w:val="none" w:sz="0" w:space="0" w:color="auto"/>
                <w:bottom w:val="none" w:sz="0" w:space="0" w:color="auto"/>
                <w:right w:val="none" w:sz="0" w:space="0" w:color="auto"/>
              </w:divBdr>
            </w:div>
          </w:divsChild>
        </w:div>
        <w:div w:id="1885018139">
          <w:marLeft w:val="0"/>
          <w:marRight w:val="0"/>
          <w:marTop w:val="0"/>
          <w:marBottom w:val="0"/>
          <w:divBdr>
            <w:top w:val="none" w:sz="0" w:space="0" w:color="auto"/>
            <w:left w:val="none" w:sz="0" w:space="0" w:color="auto"/>
            <w:bottom w:val="none" w:sz="0" w:space="0" w:color="auto"/>
            <w:right w:val="none" w:sz="0" w:space="0" w:color="auto"/>
          </w:divBdr>
          <w:divsChild>
            <w:div w:id="1857185138">
              <w:marLeft w:val="0"/>
              <w:marRight w:val="0"/>
              <w:marTop w:val="0"/>
              <w:marBottom w:val="0"/>
              <w:divBdr>
                <w:top w:val="none" w:sz="0" w:space="0" w:color="auto"/>
                <w:left w:val="none" w:sz="0" w:space="0" w:color="auto"/>
                <w:bottom w:val="none" w:sz="0" w:space="0" w:color="auto"/>
                <w:right w:val="none" w:sz="0" w:space="0" w:color="auto"/>
              </w:divBdr>
            </w:div>
          </w:divsChild>
        </w:div>
        <w:div w:id="1711689374">
          <w:marLeft w:val="0"/>
          <w:marRight w:val="0"/>
          <w:marTop w:val="0"/>
          <w:marBottom w:val="0"/>
          <w:divBdr>
            <w:top w:val="none" w:sz="0" w:space="0" w:color="auto"/>
            <w:left w:val="none" w:sz="0" w:space="0" w:color="auto"/>
            <w:bottom w:val="none" w:sz="0" w:space="0" w:color="auto"/>
            <w:right w:val="none" w:sz="0" w:space="0" w:color="auto"/>
          </w:divBdr>
          <w:divsChild>
            <w:div w:id="1185902436">
              <w:marLeft w:val="0"/>
              <w:marRight w:val="0"/>
              <w:marTop w:val="0"/>
              <w:marBottom w:val="0"/>
              <w:divBdr>
                <w:top w:val="none" w:sz="0" w:space="0" w:color="auto"/>
                <w:left w:val="none" w:sz="0" w:space="0" w:color="auto"/>
                <w:bottom w:val="none" w:sz="0" w:space="0" w:color="auto"/>
                <w:right w:val="none" w:sz="0" w:space="0" w:color="auto"/>
              </w:divBdr>
            </w:div>
          </w:divsChild>
        </w:div>
        <w:div w:id="1398090500">
          <w:marLeft w:val="0"/>
          <w:marRight w:val="0"/>
          <w:marTop w:val="0"/>
          <w:marBottom w:val="0"/>
          <w:divBdr>
            <w:top w:val="none" w:sz="0" w:space="0" w:color="auto"/>
            <w:left w:val="none" w:sz="0" w:space="0" w:color="auto"/>
            <w:bottom w:val="none" w:sz="0" w:space="0" w:color="auto"/>
            <w:right w:val="none" w:sz="0" w:space="0" w:color="auto"/>
          </w:divBdr>
          <w:divsChild>
            <w:div w:id="1004822617">
              <w:marLeft w:val="0"/>
              <w:marRight w:val="0"/>
              <w:marTop w:val="0"/>
              <w:marBottom w:val="0"/>
              <w:divBdr>
                <w:top w:val="none" w:sz="0" w:space="0" w:color="auto"/>
                <w:left w:val="none" w:sz="0" w:space="0" w:color="auto"/>
                <w:bottom w:val="none" w:sz="0" w:space="0" w:color="auto"/>
                <w:right w:val="none" w:sz="0" w:space="0" w:color="auto"/>
              </w:divBdr>
            </w:div>
          </w:divsChild>
        </w:div>
        <w:div w:id="387608334">
          <w:marLeft w:val="0"/>
          <w:marRight w:val="0"/>
          <w:marTop w:val="0"/>
          <w:marBottom w:val="0"/>
          <w:divBdr>
            <w:top w:val="none" w:sz="0" w:space="0" w:color="auto"/>
            <w:left w:val="none" w:sz="0" w:space="0" w:color="auto"/>
            <w:bottom w:val="none" w:sz="0" w:space="0" w:color="auto"/>
            <w:right w:val="none" w:sz="0" w:space="0" w:color="auto"/>
          </w:divBdr>
          <w:divsChild>
            <w:div w:id="702365801">
              <w:marLeft w:val="0"/>
              <w:marRight w:val="0"/>
              <w:marTop w:val="0"/>
              <w:marBottom w:val="0"/>
              <w:divBdr>
                <w:top w:val="none" w:sz="0" w:space="0" w:color="auto"/>
                <w:left w:val="none" w:sz="0" w:space="0" w:color="auto"/>
                <w:bottom w:val="none" w:sz="0" w:space="0" w:color="auto"/>
                <w:right w:val="none" w:sz="0" w:space="0" w:color="auto"/>
              </w:divBdr>
            </w:div>
          </w:divsChild>
        </w:div>
        <w:div w:id="1152453894">
          <w:marLeft w:val="0"/>
          <w:marRight w:val="0"/>
          <w:marTop w:val="0"/>
          <w:marBottom w:val="0"/>
          <w:divBdr>
            <w:top w:val="none" w:sz="0" w:space="0" w:color="auto"/>
            <w:left w:val="none" w:sz="0" w:space="0" w:color="auto"/>
            <w:bottom w:val="none" w:sz="0" w:space="0" w:color="auto"/>
            <w:right w:val="none" w:sz="0" w:space="0" w:color="auto"/>
          </w:divBdr>
          <w:divsChild>
            <w:div w:id="816579346">
              <w:marLeft w:val="0"/>
              <w:marRight w:val="0"/>
              <w:marTop w:val="0"/>
              <w:marBottom w:val="0"/>
              <w:divBdr>
                <w:top w:val="none" w:sz="0" w:space="0" w:color="auto"/>
                <w:left w:val="none" w:sz="0" w:space="0" w:color="auto"/>
                <w:bottom w:val="none" w:sz="0" w:space="0" w:color="auto"/>
                <w:right w:val="none" w:sz="0" w:space="0" w:color="auto"/>
              </w:divBdr>
            </w:div>
          </w:divsChild>
        </w:div>
        <w:div w:id="1014846855">
          <w:marLeft w:val="0"/>
          <w:marRight w:val="0"/>
          <w:marTop w:val="0"/>
          <w:marBottom w:val="0"/>
          <w:divBdr>
            <w:top w:val="none" w:sz="0" w:space="0" w:color="auto"/>
            <w:left w:val="none" w:sz="0" w:space="0" w:color="auto"/>
            <w:bottom w:val="none" w:sz="0" w:space="0" w:color="auto"/>
            <w:right w:val="none" w:sz="0" w:space="0" w:color="auto"/>
          </w:divBdr>
          <w:divsChild>
            <w:div w:id="7940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02838">
      <w:bodyDiv w:val="1"/>
      <w:marLeft w:val="0"/>
      <w:marRight w:val="0"/>
      <w:marTop w:val="0"/>
      <w:marBottom w:val="0"/>
      <w:divBdr>
        <w:top w:val="none" w:sz="0" w:space="0" w:color="auto"/>
        <w:left w:val="none" w:sz="0" w:space="0" w:color="auto"/>
        <w:bottom w:val="none" w:sz="0" w:space="0" w:color="auto"/>
        <w:right w:val="none" w:sz="0" w:space="0" w:color="auto"/>
      </w:divBdr>
    </w:div>
    <w:div w:id="1445995657">
      <w:bodyDiv w:val="1"/>
      <w:marLeft w:val="0"/>
      <w:marRight w:val="0"/>
      <w:marTop w:val="0"/>
      <w:marBottom w:val="0"/>
      <w:divBdr>
        <w:top w:val="none" w:sz="0" w:space="0" w:color="auto"/>
        <w:left w:val="none" w:sz="0" w:space="0" w:color="auto"/>
        <w:bottom w:val="none" w:sz="0" w:space="0" w:color="auto"/>
        <w:right w:val="none" w:sz="0" w:space="0" w:color="auto"/>
      </w:divBdr>
    </w:div>
    <w:div w:id="1465390226">
      <w:bodyDiv w:val="1"/>
      <w:marLeft w:val="0"/>
      <w:marRight w:val="0"/>
      <w:marTop w:val="0"/>
      <w:marBottom w:val="0"/>
      <w:divBdr>
        <w:top w:val="none" w:sz="0" w:space="0" w:color="auto"/>
        <w:left w:val="none" w:sz="0" w:space="0" w:color="auto"/>
        <w:bottom w:val="none" w:sz="0" w:space="0" w:color="auto"/>
        <w:right w:val="none" w:sz="0" w:space="0" w:color="auto"/>
      </w:divBdr>
      <w:divsChild>
        <w:div w:id="2109999770">
          <w:marLeft w:val="0"/>
          <w:marRight w:val="0"/>
          <w:marTop w:val="0"/>
          <w:marBottom w:val="0"/>
          <w:divBdr>
            <w:top w:val="none" w:sz="0" w:space="0" w:color="auto"/>
            <w:left w:val="none" w:sz="0" w:space="0" w:color="auto"/>
            <w:bottom w:val="none" w:sz="0" w:space="0" w:color="auto"/>
            <w:right w:val="none" w:sz="0" w:space="0" w:color="auto"/>
          </w:divBdr>
          <w:divsChild>
            <w:div w:id="909734336">
              <w:marLeft w:val="0"/>
              <w:marRight w:val="0"/>
              <w:marTop w:val="0"/>
              <w:marBottom w:val="0"/>
              <w:divBdr>
                <w:top w:val="none" w:sz="0" w:space="0" w:color="auto"/>
                <w:left w:val="none" w:sz="0" w:space="0" w:color="auto"/>
                <w:bottom w:val="none" w:sz="0" w:space="0" w:color="auto"/>
                <w:right w:val="none" w:sz="0" w:space="0" w:color="auto"/>
              </w:divBdr>
            </w:div>
          </w:divsChild>
        </w:div>
        <w:div w:id="1686470603">
          <w:marLeft w:val="0"/>
          <w:marRight w:val="0"/>
          <w:marTop w:val="0"/>
          <w:marBottom w:val="0"/>
          <w:divBdr>
            <w:top w:val="none" w:sz="0" w:space="0" w:color="auto"/>
            <w:left w:val="none" w:sz="0" w:space="0" w:color="auto"/>
            <w:bottom w:val="none" w:sz="0" w:space="0" w:color="auto"/>
            <w:right w:val="none" w:sz="0" w:space="0" w:color="auto"/>
          </w:divBdr>
          <w:divsChild>
            <w:div w:id="2075657145">
              <w:marLeft w:val="0"/>
              <w:marRight w:val="0"/>
              <w:marTop w:val="0"/>
              <w:marBottom w:val="0"/>
              <w:divBdr>
                <w:top w:val="none" w:sz="0" w:space="0" w:color="auto"/>
                <w:left w:val="none" w:sz="0" w:space="0" w:color="auto"/>
                <w:bottom w:val="none" w:sz="0" w:space="0" w:color="auto"/>
                <w:right w:val="none" w:sz="0" w:space="0" w:color="auto"/>
              </w:divBdr>
            </w:div>
          </w:divsChild>
        </w:div>
        <w:div w:id="296879567">
          <w:marLeft w:val="0"/>
          <w:marRight w:val="0"/>
          <w:marTop w:val="0"/>
          <w:marBottom w:val="0"/>
          <w:divBdr>
            <w:top w:val="none" w:sz="0" w:space="0" w:color="auto"/>
            <w:left w:val="none" w:sz="0" w:space="0" w:color="auto"/>
            <w:bottom w:val="none" w:sz="0" w:space="0" w:color="auto"/>
            <w:right w:val="none" w:sz="0" w:space="0" w:color="auto"/>
          </w:divBdr>
          <w:divsChild>
            <w:div w:id="438449496">
              <w:marLeft w:val="0"/>
              <w:marRight w:val="0"/>
              <w:marTop w:val="0"/>
              <w:marBottom w:val="0"/>
              <w:divBdr>
                <w:top w:val="none" w:sz="0" w:space="0" w:color="auto"/>
                <w:left w:val="none" w:sz="0" w:space="0" w:color="auto"/>
                <w:bottom w:val="none" w:sz="0" w:space="0" w:color="auto"/>
                <w:right w:val="none" w:sz="0" w:space="0" w:color="auto"/>
              </w:divBdr>
            </w:div>
          </w:divsChild>
        </w:div>
        <w:div w:id="222641135">
          <w:marLeft w:val="0"/>
          <w:marRight w:val="0"/>
          <w:marTop w:val="0"/>
          <w:marBottom w:val="0"/>
          <w:divBdr>
            <w:top w:val="none" w:sz="0" w:space="0" w:color="auto"/>
            <w:left w:val="none" w:sz="0" w:space="0" w:color="auto"/>
            <w:bottom w:val="none" w:sz="0" w:space="0" w:color="auto"/>
            <w:right w:val="none" w:sz="0" w:space="0" w:color="auto"/>
          </w:divBdr>
          <w:divsChild>
            <w:div w:id="326637670">
              <w:marLeft w:val="0"/>
              <w:marRight w:val="0"/>
              <w:marTop w:val="0"/>
              <w:marBottom w:val="0"/>
              <w:divBdr>
                <w:top w:val="none" w:sz="0" w:space="0" w:color="auto"/>
                <w:left w:val="none" w:sz="0" w:space="0" w:color="auto"/>
                <w:bottom w:val="none" w:sz="0" w:space="0" w:color="auto"/>
                <w:right w:val="none" w:sz="0" w:space="0" w:color="auto"/>
              </w:divBdr>
            </w:div>
          </w:divsChild>
        </w:div>
        <w:div w:id="472218428">
          <w:marLeft w:val="0"/>
          <w:marRight w:val="0"/>
          <w:marTop w:val="0"/>
          <w:marBottom w:val="0"/>
          <w:divBdr>
            <w:top w:val="none" w:sz="0" w:space="0" w:color="auto"/>
            <w:left w:val="none" w:sz="0" w:space="0" w:color="auto"/>
            <w:bottom w:val="none" w:sz="0" w:space="0" w:color="auto"/>
            <w:right w:val="none" w:sz="0" w:space="0" w:color="auto"/>
          </w:divBdr>
          <w:divsChild>
            <w:div w:id="1988708338">
              <w:marLeft w:val="0"/>
              <w:marRight w:val="0"/>
              <w:marTop w:val="0"/>
              <w:marBottom w:val="0"/>
              <w:divBdr>
                <w:top w:val="none" w:sz="0" w:space="0" w:color="auto"/>
                <w:left w:val="none" w:sz="0" w:space="0" w:color="auto"/>
                <w:bottom w:val="none" w:sz="0" w:space="0" w:color="auto"/>
                <w:right w:val="none" w:sz="0" w:space="0" w:color="auto"/>
              </w:divBdr>
            </w:div>
          </w:divsChild>
        </w:div>
        <w:div w:id="590622556">
          <w:marLeft w:val="0"/>
          <w:marRight w:val="0"/>
          <w:marTop w:val="0"/>
          <w:marBottom w:val="0"/>
          <w:divBdr>
            <w:top w:val="none" w:sz="0" w:space="0" w:color="auto"/>
            <w:left w:val="none" w:sz="0" w:space="0" w:color="auto"/>
            <w:bottom w:val="none" w:sz="0" w:space="0" w:color="auto"/>
            <w:right w:val="none" w:sz="0" w:space="0" w:color="auto"/>
          </w:divBdr>
          <w:divsChild>
            <w:div w:id="1026712257">
              <w:marLeft w:val="0"/>
              <w:marRight w:val="0"/>
              <w:marTop w:val="0"/>
              <w:marBottom w:val="0"/>
              <w:divBdr>
                <w:top w:val="none" w:sz="0" w:space="0" w:color="auto"/>
                <w:left w:val="none" w:sz="0" w:space="0" w:color="auto"/>
                <w:bottom w:val="none" w:sz="0" w:space="0" w:color="auto"/>
                <w:right w:val="none" w:sz="0" w:space="0" w:color="auto"/>
              </w:divBdr>
            </w:div>
          </w:divsChild>
        </w:div>
        <w:div w:id="1890653917">
          <w:marLeft w:val="0"/>
          <w:marRight w:val="0"/>
          <w:marTop w:val="0"/>
          <w:marBottom w:val="0"/>
          <w:divBdr>
            <w:top w:val="none" w:sz="0" w:space="0" w:color="auto"/>
            <w:left w:val="none" w:sz="0" w:space="0" w:color="auto"/>
            <w:bottom w:val="none" w:sz="0" w:space="0" w:color="auto"/>
            <w:right w:val="none" w:sz="0" w:space="0" w:color="auto"/>
          </w:divBdr>
          <w:divsChild>
            <w:div w:id="1206716159">
              <w:marLeft w:val="0"/>
              <w:marRight w:val="0"/>
              <w:marTop w:val="0"/>
              <w:marBottom w:val="0"/>
              <w:divBdr>
                <w:top w:val="none" w:sz="0" w:space="0" w:color="auto"/>
                <w:left w:val="none" w:sz="0" w:space="0" w:color="auto"/>
                <w:bottom w:val="none" w:sz="0" w:space="0" w:color="auto"/>
                <w:right w:val="none" w:sz="0" w:space="0" w:color="auto"/>
              </w:divBdr>
            </w:div>
          </w:divsChild>
        </w:div>
        <w:div w:id="1461217767">
          <w:marLeft w:val="0"/>
          <w:marRight w:val="0"/>
          <w:marTop w:val="0"/>
          <w:marBottom w:val="0"/>
          <w:divBdr>
            <w:top w:val="none" w:sz="0" w:space="0" w:color="auto"/>
            <w:left w:val="none" w:sz="0" w:space="0" w:color="auto"/>
            <w:bottom w:val="none" w:sz="0" w:space="0" w:color="auto"/>
            <w:right w:val="none" w:sz="0" w:space="0" w:color="auto"/>
          </w:divBdr>
          <w:divsChild>
            <w:div w:id="18285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81345">
      <w:bodyDiv w:val="1"/>
      <w:marLeft w:val="0"/>
      <w:marRight w:val="0"/>
      <w:marTop w:val="0"/>
      <w:marBottom w:val="0"/>
      <w:divBdr>
        <w:top w:val="none" w:sz="0" w:space="0" w:color="auto"/>
        <w:left w:val="none" w:sz="0" w:space="0" w:color="auto"/>
        <w:bottom w:val="none" w:sz="0" w:space="0" w:color="auto"/>
        <w:right w:val="none" w:sz="0" w:space="0" w:color="auto"/>
      </w:divBdr>
    </w:div>
    <w:div w:id="1790590290">
      <w:bodyDiv w:val="1"/>
      <w:marLeft w:val="0"/>
      <w:marRight w:val="0"/>
      <w:marTop w:val="0"/>
      <w:marBottom w:val="0"/>
      <w:divBdr>
        <w:top w:val="none" w:sz="0" w:space="0" w:color="auto"/>
        <w:left w:val="none" w:sz="0" w:space="0" w:color="auto"/>
        <w:bottom w:val="none" w:sz="0" w:space="0" w:color="auto"/>
        <w:right w:val="none" w:sz="0" w:space="0" w:color="auto"/>
      </w:divBdr>
    </w:div>
    <w:div w:id="1943953347">
      <w:bodyDiv w:val="1"/>
      <w:marLeft w:val="0"/>
      <w:marRight w:val="0"/>
      <w:marTop w:val="0"/>
      <w:marBottom w:val="0"/>
      <w:divBdr>
        <w:top w:val="none" w:sz="0" w:space="0" w:color="auto"/>
        <w:left w:val="none" w:sz="0" w:space="0" w:color="auto"/>
        <w:bottom w:val="none" w:sz="0" w:space="0" w:color="auto"/>
        <w:right w:val="none" w:sz="0" w:space="0" w:color="auto"/>
      </w:divBdr>
    </w:div>
    <w:div w:id="1976719124">
      <w:bodyDiv w:val="1"/>
      <w:marLeft w:val="0"/>
      <w:marRight w:val="0"/>
      <w:marTop w:val="0"/>
      <w:marBottom w:val="0"/>
      <w:divBdr>
        <w:top w:val="none" w:sz="0" w:space="0" w:color="auto"/>
        <w:left w:val="none" w:sz="0" w:space="0" w:color="auto"/>
        <w:bottom w:val="none" w:sz="0" w:space="0" w:color="auto"/>
        <w:right w:val="none" w:sz="0" w:space="0" w:color="auto"/>
      </w:divBdr>
    </w:div>
    <w:div w:id="1989824273">
      <w:bodyDiv w:val="1"/>
      <w:marLeft w:val="0"/>
      <w:marRight w:val="0"/>
      <w:marTop w:val="0"/>
      <w:marBottom w:val="0"/>
      <w:divBdr>
        <w:top w:val="none" w:sz="0" w:space="0" w:color="auto"/>
        <w:left w:val="none" w:sz="0" w:space="0" w:color="auto"/>
        <w:bottom w:val="none" w:sz="0" w:space="0" w:color="auto"/>
        <w:right w:val="none" w:sz="0" w:space="0" w:color="auto"/>
      </w:divBdr>
    </w:div>
    <w:div w:id="2002198233">
      <w:bodyDiv w:val="1"/>
      <w:marLeft w:val="0"/>
      <w:marRight w:val="0"/>
      <w:marTop w:val="0"/>
      <w:marBottom w:val="0"/>
      <w:divBdr>
        <w:top w:val="none" w:sz="0" w:space="0" w:color="auto"/>
        <w:left w:val="none" w:sz="0" w:space="0" w:color="auto"/>
        <w:bottom w:val="none" w:sz="0" w:space="0" w:color="auto"/>
        <w:right w:val="none" w:sz="0" w:space="0" w:color="auto"/>
      </w:divBdr>
    </w:div>
    <w:div w:id="2110275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dev.mysql.com/doc/"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eveloper.mozilla.org/" TargetMode="Externa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w3schools.com/ph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developer.mozilla.org/" TargetMode="Externa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w3schools.com/php/" TargetMode="External"/><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w3schools.com/mysq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w3schools.com/mysql/" TargetMode="External"/><Relationship Id="rId35" Type="http://schemas.openxmlformats.org/officeDocument/2006/relationships/hyperlink" Target="https://dev.mysql.com/doc/"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6353</Words>
  <Characters>36213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Pro</dc:creator>
  <cp:keywords/>
  <cp:lastModifiedBy>Tài Nguyễn Thành</cp:lastModifiedBy>
  <cp:revision>2</cp:revision>
  <cp:lastPrinted>2026-05-19T14:41:00Z</cp:lastPrinted>
  <dcterms:created xsi:type="dcterms:W3CDTF">2026-05-19T14:57:00Z</dcterms:created>
  <dcterms:modified xsi:type="dcterms:W3CDTF">2026-05-19T14:57:00Z</dcterms:modified>
</cp:coreProperties>
</file>